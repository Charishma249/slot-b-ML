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9C5" w:rsidRPr="00632328" w:rsidRDefault="00EF19C5" w:rsidP="00632328">
      <w:pPr>
        <w:jc w:val="both"/>
        <w:rPr>
          <w:rFonts w:cs="Times New Roman"/>
          <w:b/>
          <w:sz w:val="28"/>
          <w:szCs w:val="28"/>
        </w:rPr>
      </w:pPr>
      <w:r w:rsidRPr="00632328">
        <w:rPr>
          <w:rFonts w:cs="Times New Roman"/>
          <w:b/>
          <w:sz w:val="28"/>
          <w:szCs w:val="28"/>
        </w:rPr>
        <w:t>1. Implement and demonstrate the FIND-S algorithm for finding the most specific hypothesis</w:t>
      </w:r>
      <w:r w:rsidR="00632328">
        <w:rPr>
          <w:rFonts w:cs="Times New Roman"/>
          <w:b/>
          <w:sz w:val="28"/>
          <w:szCs w:val="28"/>
        </w:rPr>
        <w:t xml:space="preserve"> </w:t>
      </w:r>
      <w:r w:rsidRPr="00632328">
        <w:rPr>
          <w:rFonts w:cs="Times New Roman"/>
          <w:b/>
          <w:sz w:val="28"/>
          <w:szCs w:val="28"/>
        </w:rPr>
        <w:t>based on a given set of training data samples.</w:t>
      </w:r>
    </w:p>
    <w:p w:rsidR="005E2A97" w:rsidRPr="00632328" w:rsidRDefault="003F3ABE" w:rsidP="00EF19C5">
      <w:pPr>
        <w:rPr>
          <w:rFonts w:cs="Times New Roman"/>
          <w:b/>
          <w:sz w:val="24"/>
          <w:szCs w:val="24"/>
        </w:rPr>
      </w:pPr>
      <w:r w:rsidRPr="00632328">
        <w:rPr>
          <w:rFonts w:cs="Times New Roman"/>
          <w:b/>
          <w:sz w:val="24"/>
          <w:szCs w:val="24"/>
        </w:rPr>
        <w:t xml:space="preserve">Problem 1: </w:t>
      </w:r>
      <w:proofErr w:type="spellStart"/>
      <w:r w:rsidRPr="00632328">
        <w:rPr>
          <w:rFonts w:cs="Times New Roman"/>
          <w:b/>
          <w:sz w:val="24"/>
          <w:szCs w:val="24"/>
        </w:rPr>
        <w:t>EnjoySport</w:t>
      </w:r>
      <w:proofErr w:type="spellEnd"/>
      <w:r w:rsidRPr="00632328">
        <w:rPr>
          <w:rFonts w:cs="Times New Roman"/>
          <w:b/>
          <w:sz w:val="24"/>
          <w:szCs w:val="24"/>
        </w:rPr>
        <w:t xml:space="preserve"> Training Dataset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To implement FIND-S and find the most specific hypothesis for the EnjoySport training examples.</w:t>
      </w:r>
    </w:p>
    <w:p w:rsidR="00632328" w:rsidRPr="00632328" w:rsidRDefault="003F3ABE" w:rsidP="0063232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5E2A97" w:rsidRPr="00632328"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Sky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AirTemp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Humidity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Wind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Water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Forecast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Label</w:t>
            </w:r>
          </w:p>
        </w:tc>
      </w:tr>
      <w:tr w:rsidR="005E2A97" w:rsidRPr="00632328"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Sunny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Warm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Normal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Strong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Warm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Same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Sunny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Warm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Strong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Warm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Same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Rainy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Cold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Strong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Warm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Change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</w:t>
            </w:r>
          </w:p>
        </w:tc>
      </w:tr>
      <w:tr w:rsidR="005E2A97" w:rsidRPr="00632328"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Sunny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Warm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Strong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Cool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Change</w:t>
            </w:r>
          </w:p>
        </w:tc>
        <w:tc>
          <w:tcPr>
            <w:tcW w:w="1419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</w:tbl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5E2A97" w:rsidRPr="00632328" w:rsidRDefault="003F3ABE" w:rsidP="003F3ABE">
      <w:pPr>
        <w:pStyle w:val="ListNumber"/>
        <w:numPr>
          <w:ilvl w:val="0"/>
          <w:numId w:val="15"/>
        </w:numPr>
        <w:rPr>
          <w:rFonts w:cs="Times New Roman"/>
        </w:rPr>
      </w:pPr>
      <w:r w:rsidRPr="00632328">
        <w:rPr>
          <w:rFonts w:cs="Times New Roman"/>
        </w:rPr>
        <w:t xml:space="preserve">Start with the most specific hypothesis: [Ø, Ø, Ø, Ø, Ø, </w:t>
      </w:r>
      <w:proofErr w:type="gramStart"/>
      <w:r w:rsidRPr="00632328">
        <w:rPr>
          <w:rFonts w:cs="Times New Roman"/>
        </w:rPr>
        <w:t>Ø</w:t>
      </w:r>
      <w:proofErr w:type="gramEnd"/>
      <w:r w:rsidRPr="00632328">
        <w:rPr>
          <w:rFonts w:cs="Times New Roman"/>
        </w:rPr>
        <w:t>].</w:t>
      </w:r>
    </w:p>
    <w:p w:rsidR="005E2A97" w:rsidRPr="00632328" w:rsidRDefault="003F3ABE" w:rsidP="003F3ABE">
      <w:pPr>
        <w:pStyle w:val="ListNumber"/>
        <w:numPr>
          <w:ilvl w:val="0"/>
          <w:numId w:val="15"/>
        </w:numPr>
        <w:rPr>
          <w:rFonts w:cs="Times New Roman"/>
        </w:rPr>
      </w:pPr>
      <w:r w:rsidRPr="00632328">
        <w:rPr>
          <w:rFonts w:cs="Times New Roman"/>
        </w:rPr>
        <w:t>Read the training examples one by one.</w:t>
      </w:r>
    </w:p>
    <w:p w:rsidR="005E2A97" w:rsidRPr="00632328" w:rsidRDefault="003F3ABE" w:rsidP="003F3ABE">
      <w:pPr>
        <w:pStyle w:val="ListNumber"/>
        <w:numPr>
          <w:ilvl w:val="0"/>
          <w:numId w:val="15"/>
        </w:numPr>
        <w:rPr>
          <w:rFonts w:cs="Times New Roman"/>
        </w:rPr>
      </w:pPr>
      <w:r w:rsidRPr="00632328">
        <w:rPr>
          <w:rFonts w:cs="Times New Roman"/>
        </w:rPr>
        <w:t>If an example is positive, compare each attribute with the current hypothesis.</w:t>
      </w:r>
    </w:p>
    <w:p w:rsidR="005E2A97" w:rsidRPr="00632328" w:rsidRDefault="003F3ABE" w:rsidP="003F3ABE">
      <w:pPr>
        <w:pStyle w:val="ListNumber"/>
        <w:numPr>
          <w:ilvl w:val="0"/>
          <w:numId w:val="15"/>
        </w:numPr>
        <w:rPr>
          <w:rFonts w:cs="Times New Roman"/>
        </w:rPr>
      </w:pPr>
      <w:r w:rsidRPr="00632328">
        <w:rPr>
          <w:rFonts w:cs="Times New Roman"/>
        </w:rPr>
        <w:t>If an attribute differs, replace that hypothesis attribute with '?'; if it matches, keep it unchanged.</w:t>
      </w:r>
    </w:p>
    <w:p w:rsidR="005E2A97" w:rsidRPr="00632328" w:rsidRDefault="003F3ABE" w:rsidP="003F3ABE">
      <w:pPr>
        <w:pStyle w:val="ListNumber"/>
        <w:numPr>
          <w:ilvl w:val="0"/>
          <w:numId w:val="15"/>
        </w:numPr>
        <w:rPr>
          <w:rFonts w:cs="Times New Roman"/>
        </w:rPr>
      </w:pPr>
      <w:r w:rsidRPr="00632328">
        <w:rPr>
          <w:rFonts w:cs="Times New Roman"/>
        </w:rPr>
        <w:t>Ignore negative examples and display the final hypothesis.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Coding (Python)</w:t>
      </w:r>
      <w:r w:rsidR="00632328">
        <w:rPr>
          <w:rFonts w:ascii="Times New Roman" w:hAnsi="Times New Roman" w:cs="Times New Roman"/>
          <w:color w:val="auto"/>
          <w:sz w:val="24"/>
          <w:szCs w:val="24"/>
        </w:rPr>
        <w:br/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proofErr w:type="gramStart"/>
      <w:r w:rsidRPr="00EF19C5">
        <w:rPr>
          <w:rFonts w:cs="Times New Roman"/>
          <w:lang w:val="en-IN" w:eastAsia="en-IN"/>
        </w:rPr>
        <w:t>def</w:t>
      </w:r>
      <w:proofErr w:type="spellEnd"/>
      <w:proofErr w:type="gramEnd"/>
      <w:r w:rsidRPr="00EF19C5">
        <w:rPr>
          <w:rFonts w:cs="Times New Roman"/>
          <w:lang w:val="en-IN" w:eastAsia="en-IN"/>
        </w:rPr>
        <w:t xml:space="preserve"> </w:t>
      </w:r>
      <w:proofErr w:type="spellStart"/>
      <w:r w:rsidRPr="00EF19C5">
        <w:rPr>
          <w:rFonts w:cs="Times New Roman"/>
          <w:lang w:val="en-IN" w:eastAsia="en-IN"/>
        </w:rPr>
        <w:t>find_s</w:t>
      </w:r>
      <w:proofErr w:type="spellEnd"/>
      <w:r w:rsidRPr="00EF19C5">
        <w:rPr>
          <w:rFonts w:cs="Times New Roman"/>
          <w:lang w:val="en-IN" w:eastAsia="en-IN"/>
        </w:rPr>
        <w:t xml:space="preserve">(data, </w:t>
      </w:r>
      <w:proofErr w:type="spellStart"/>
      <w:r w:rsidRPr="00EF19C5">
        <w:rPr>
          <w:rFonts w:cs="Times New Roman"/>
          <w:lang w:val="en-IN" w:eastAsia="en-IN"/>
        </w:rPr>
        <w:t>number_of_attributes</w:t>
      </w:r>
      <w:proofErr w:type="spellEnd"/>
      <w:r w:rsidRPr="00EF19C5">
        <w:rPr>
          <w:rFonts w:cs="Times New Roman"/>
          <w:lang w:val="en-IN" w:eastAsia="en-IN"/>
        </w:rPr>
        <w:t>):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</w:t>
      </w:r>
      <w:proofErr w:type="gramStart"/>
      <w:r w:rsidRPr="00EF19C5">
        <w:rPr>
          <w:rFonts w:cs="Times New Roman"/>
          <w:lang w:val="en-IN" w:eastAsia="en-IN"/>
        </w:rPr>
        <w:t>hypothesis</w:t>
      </w:r>
      <w:proofErr w:type="gramEnd"/>
      <w:r w:rsidRPr="00EF19C5">
        <w:rPr>
          <w:rFonts w:cs="Times New Roman"/>
          <w:lang w:val="en-IN" w:eastAsia="en-IN"/>
        </w:rPr>
        <w:t xml:space="preserve"> = ["Ø"] * </w:t>
      </w:r>
      <w:proofErr w:type="spellStart"/>
      <w:r w:rsidRPr="00EF19C5">
        <w:rPr>
          <w:rFonts w:cs="Times New Roman"/>
          <w:lang w:val="en-IN" w:eastAsia="en-IN"/>
        </w:rPr>
        <w:t>number_of_attributes</w:t>
      </w:r>
      <w:proofErr w:type="spellEnd"/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</w:t>
      </w:r>
      <w:proofErr w:type="gramStart"/>
      <w:r w:rsidRPr="00EF19C5">
        <w:rPr>
          <w:rFonts w:cs="Times New Roman"/>
          <w:lang w:val="en-IN" w:eastAsia="en-IN"/>
        </w:rPr>
        <w:t>for</w:t>
      </w:r>
      <w:proofErr w:type="gramEnd"/>
      <w:r w:rsidRPr="00EF19C5">
        <w:rPr>
          <w:rFonts w:cs="Times New Roman"/>
          <w:lang w:val="en-IN" w:eastAsia="en-IN"/>
        </w:rPr>
        <w:t xml:space="preserve"> example in data: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</w:t>
      </w:r>
      <w:proofErr w:type="gramStart"/>
      <w:r w:rsidRPr="00EF19C5">
        <w:rPr>
          <w:rFonts w:cs="Times New Roman"/>
          <w:lang w:val="en-IN" w:eastAsia="en-IN"/>
        </w:rPr>
        <w:t>attributes</w:t>
      </w:r>
      <w:proofErr w:type="gramEnd"/>
      <w:r w:rsidRPr="00EF19C5">
        <w:rPr>
          <w:rFonts w:cs="Times New Roman"/>
          <w:lang w:val="en-IN" w:eastAsia="en-IN"/>
        </w:rPr>
        <w:t xml:space="preserve"> = example[:-1]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</w:t>
      </w:r>
      <w:proofErr w:type="gramStart"/>
      <w:r w:rsidRPr="00EF19C5">
        <w:rPr>
          <w:rFonts w:cs="Times New Roman"/>
          <w:lang w:val="en-IN" w:eastAsia="en-IN"/>
        </w:rPr>
        <w:t>label</w:t>
      </w:r>
      <w:proofErr w:type="gramEnd"/>
      <w:r w:rsidRPr="00EF19C5">
        <w:rPr>
          <w:rFonts w:cs="Times New Roman"/>
          <w:lang w:val="en-IN" w:eastAsia="en-IN"/>
        </w:rPr>
        <w:t xml:space="preserve"> = example[-1]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</w:t>
      </w:r>
      <w:proofErr w:type="gramStart"/>
      <w:r w:rsidRPr="00EF19C5">
        <w:rPr>
          <w:rFonts w:cs="Times New Roman"/>
          <w:lang w:val="en-IN" w:eastAsia="en-IN"/>
        </w:rPr>
        <w:t>if</w:t>
      </w:r>
      <w:proofErr w:type="gramEnd"/>
      <w:r w:rsidRPr="00EF19C5">
        <w:rPr>
          <w:rFonts w:cs="Times New Roman"/>
          <w:lang w:val="en-IN" w:eastAsia="en-IN"/>
        </w:rPr>
        <w:t xml:space="preserve"> label == "Yes":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    </w:t>
      </w:r>
      <w:proofErr w:type="gramStart"/>
      <w:r w:rsidRPr="00EF19C5">
        <w:rPr>
          <w:rFonts w:cs="Times New Roman"/>
          <w:lang w:val="en-IN" w:eastAsia="en-IN"/>
        </w:rPr>
        <w:t>if</w:t>
      </w:r>
      <w:proofErr w:type="gramEnd"/>
      <w:r w:rsidRPr="00EF19C5">
        <w:rPr>
          <w:rFonts w:cs="Times New Roman"/>
          <w:lang w:val="en-IN" w:eastAsia="en-IN"/>
        </w:rPr>
        <w:t xml:space="preserve"> hypothesis == ["Ø"] * </w:t>
      </w:r>
      <w:proofErr w:type="spellStart"/>
      <w:r w:rsidRPr="00EF19C5">
        <w:rPr>
          <w:rFonts w:cs="Times New Roman"/>
          <w:lang w:val="en-IN" w:eastAsia="en-IN"/>
        </w:rPr>
        <w:t>number_of_attributes</w:t>
      </w:r>
      <w:proofErr w:type="spellEnd"/>
      <w:r w:rsidRPr="00EF19C5">
        <w:rPr>
          <w:rFonts w:cs="Times New Roman"/>
          <w:lang w:val="en-IN" w:eastAsia="en-IN"/>
        </w:rPr>
        <w:t>: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        </w:t>
      </w:r>
      <w:proofErr w:type="gramStart"/>
      <w:r w:rsidRPr="00EF19C5">
        <w:rPr>
          <w:rFonts w:cs="Times New Roman"/>
          <w:lang w:val="en-IN" w:eastAsia="en-IN"/>
        </w:rPr>
        <w:t>hypothesis</w:t>
      </w:r>
      <w:proofErr w:type="gramEnd"/>
      <w:r w:rsidRPr="00EF19C5">
        <w:rPr>
          <w:rFonts w:cs="Times New Roman"/>
          <w:lang w:val="en-IN" w:eastAsia="en-IN"/>
        </w:rPr>
        <w:t xml:space="preserve"> = list(attributes)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    </w:t>
      </w:r>
      <w:proofErr w:type="gramStart"/>
      <w:r w:rsidRPr="00EF19C5">
        <w:rPr>
          <w:rFonts w:cs="Times New Roman"/>
          <w:lang w:val="en-IN" w:eastAsia="en-IN"/>
        </w:rPr>
        <w:t>else</w:t>
      </w:r>
      <w:proofErr w:type="gramEnd"/>
      <w:r w:rsidRPr="00EF19C5">
        <w:rPr>
          <w:rFonts w:cs="Times New Roman"/>
          <w:lang w:val="en-IN" w:eastAsia="en-IN"/>
        </w:rPr>
        <w:t>: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        </w:t>
      </w:r>
      <w:proofErr w:type="gramStart"/>
      <w:r w:rsidRPr="00EF19C5">
        <w:rPr>
          <w:rFonts w:cs="Times New Roman"/>
          <w:lang w:val="en-IN" w:eastAsia="en-IN"/>
        </w:rPr>
        <w:t>for</w:t>
      </w:r>
      <w:proofErr w:type="gramEnd"/>
      <w:r w:rsidRPr="00EF19C5">
        <w:rPr>
          <w:rFonts w:cs="Times New Roman"/>
          <w:lang w:val="en-IN" w:eastAsia="en-IN"/>
        </w:rPr>
        <w:t xml:space="preserve"> </w:t>
      </w:r>
      <w:proofErr w:type="spellStart"/>
      <w:r w:rsidRPr="00EF19C5">
        <w:rPr>
          <w:rFonts w:cs="Times New Roman"/>
          <w:lang w:val="en-IN" w:eastAsia="en-IN"/>
        </w:rPr>
        <w:t>i</w:t>
      </w:r>
      <w:proofErr w:type="spellEnd"/>
      <w:r w:rsidRPr="00EF19C5">
        <w:rPr>
          <w:rFonts w:cs="Times New Roman"/>
          <w:lang w:val="en-IN" w:eastAsia="en-IN"/>
        </w:rPr>
        <w:t xml:space="preserve"> in range(</w:t>
      </w:r>
      <w:proofErr w:type="spellStart"/>
      <w:r w:rsidRPr="00EF19C5">
        <w:rPr>
          <w:rFonts w:cs="Times New Roman"/>
          <w:lang w:val="en-IN" w:eastAsia="en-IN"/>
        </w:rPr>
        <w:t>number_of_attributes</w:t>
      </w:r>
      <w:proofErr w:type="spellEnd"/>
      <w:r w:rsidRPr="00EF19C5">
        <w:rPr>
          <w:rFonts w:cs="Times New Roman"/>
          <w:lang w:val="en-IN" w:eastAsia="en-IN"/>
        </w:rPr>
        <w:t>):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            </w:t>
      </w:r>
      <w:proofErr w:type="gramStart"/>
      <w:r w:rsidRPr="00EF19C5">
        <w:rPr>
          <w:rFonts w:cs="Times New Roman"/>
          <w:lang w:val="en-IN" w:eastAsia="en-IN"/>
        </w:rPr>
        <w:t>if</w:t>
      </w:r>
      <w:proofErr w:type="gramEnd"/>
      <w:r w:rsidRPr="00EF19C5">
        <w:rPr>
          <w:rFonts w:cs="Times New Roman"/>
          <w:lang w:val="en-IN" w:eastAsia="en-IN"/>
        </w:rPr>
        <w:t xml:space="preserve"> hypothesis[</w:t>
      </w:r>
      <w:proofErr w:type="spellStart"/>
      <w:r w:rsidRPr="00EF19C5">
        <w:rPr>
          <w:rFonts w:cs="Times New Roman"/>
          <w:lang w:val="en-IN" w:eastAsia="en-IN"/>
        </w:rPr>
        <w:t>i</w:t>
      </w:r>
      <w:proofErr w:type="spellEnd"/>
      <w:r w:rsidRPr="00EF19C5">
        <w:rPr>
          <w:rFonts w:cs="Times New Roman"/>
          <w:lang w:val="en-IN" w:eastAsia="en-IN"/>
        </w:rPr>
        <w:t>] != attributes[</w:t>
      </w:r>
      <w:proofErr w:type="spellStart"/>
      <w:r w:rsidRPr="00EF19C5">
        <w:rPr>
          <w:rFonts w:cs="Times New Roman"/>
          <w:lang w:val="en-IN" w:eastAsia="en-IN"/>
        </w:rPr>
        <w:t>i</w:t>
      </w:r>
      <w:proofErr w:type="spellEnd"/>
      <w:r w:rsidRPr="00EF19C5">
        <w:rPr>
          <w:rFonts w:cs="Times New Roman"/>
          <w:lang w:val="en-IN" w:eastAsia="en-IN"/>
        </w:rPr>
        <w:t>]: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                    </w:t>
      </w:r>
      <w:proofErr w:type="gramStart"/>
      <w:r w:rsidRPr="00EF19C5">
        <w:rPr>
          <w:rFonts w:cs="Times New Roman"/>
          <w:lang w:val="en-IN" w:eastAsia="en-IN"/>
        </w:rPr>
        <w:t>hypothesis[</w:t>
      </w:r>
      <w:proofErr w:type="spellStart"/>
      <w:proofErr w:type="gramEnd"/>
      <w:r w:rsidRPr="00EF19C5">
        <w:rPr>
          <w:rFonts w:cs="Times New Roman"/>
          <w:lang w:val="en-IN" w:eastAsia="en-IN"/>
        </w:rPr>
        <w:t>i</w:t>
      </w:r>
      <w:proofErr w:type="spellEnd"/>
      <w:r w:rsidRPr="00EF19C5">
        <w:rPr>
          <w:rFonts w:cs="Times New Roman"/>
          <w:lang w:val="en-IN" w:eastAsia="en-IN"/>
        </w:rPr>
        <w:t>] = "?"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EF19C5">
        <w:rPr>
          <w:rFonts w:cs="Times New Roman"/>
          <w:lang w:val="en-IN" w:eastAsia="en-IN"/>
        </w:rPr>
        <w:t xml:space="preserve">    </w:t>
      </w:r>
      <w:proofErr w:type="gramStart"/>
      <w:r w:rsidRPr="00EF19C5">
        <w:rPr>
          <w:rFonts w:cs="Times New Roman"/>
          <w:lang w:val="en-IN" w:eastAsia="en-IN"/>
        </w:rPr>
        <w:t>return</w:t>
      </w:r>
      <w:proofErr w:type="gramEnd"/>
      <w:r w:rsidRPr="00EF19C5">
        <w:rPr>
          <w:rFonts w:cs="Times New Roman"/>
          <w:lang w:val="en-IN" w:eastAsia="en-IN"/>
        </w:rPr>
        <w:t xml:space="preserve"> hypothesis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r w:rsidRPr="00EF19C5">
        <w:rPr>
          <w:rFonts w:cs="Times New Roman"/>
          <w:lang w:val="en-IN" w:eastAsia="en-IN"/>
        </w:rPr>
        <w:t>training_data</w:t>
      </w:r>
      <w:proofErr w:type="spellEnd"/>
      <w:r w:rsidRPr="00EF19C5">
        <w:rPr>
          <w:rFonts w:cs="Times New Roman"/>
          <w:lang w:val="en-IN" w:eastAsia="en-IN"/>
        </w:rPr>
        <w:t xml:space="preserve"> = [['Sunny', 'Warm', 'Normal', 'Strong', 'Warm', 'Same', 'Yes'], ['Sunny', 'Warm', 'High', 'Strong', 'Warm', 'Same', 'Yes'], ['Rainy', 'Cold', 'High', 'Strong', 'Warm', 'Change', 'No'], ['Sunny', 'Warm', 'High', 'Strong', 'Cool', 'Change', 'Yes']]</w:t>
      </w:r>
    </w:p>
    <w:p w:rsidR="00EF19C5" w:rsidRPr="00EF19C5" w:rsidRDefault="00EF19C5" w:rsidP="00EF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EF19C5">
        <w:rPr>
          <w:rFonts w:cs="Times New Roman"/>
          <w:lang w:val="en-IN" w:eastAsia="en-IN"/>
        </w:rPr>
        <w:t>result</w:t>
      </w:r>
      <w:proofErr w:type="gramEnd"/>
      <w:r w:rsidRPr="00EF19C5">
        <w:rPr>
          <w:rFonts w:cs="Times New Roman"/>
          <w:lang w:val="en-IN" w:eastAsia="en-IN"/>
        </w:rPr>
        <w:t xml:space="preserve"> = </w:t>
      </w:r>
      <w:proofErr w:type="spellStart"/>
      <w:r w:rsidRPr="00EF19C5">
        <w:rPr>
          <w:rFonts w:cs="Times New Roman"/>
          <w:lang w:val="en-IN" w:eastAsia="en-IN"/>
        </w:rPr>
        <w:t>find_s</w:t>
      </w:r>
      <w:proofErr w:type="spellEnd"/>
      <w:r w:rsidRPr="00EF19C5">
        <w:rPr>
          <w:rFonts w:cs="Times New Roman"/>
          <w:lang w:val="en-IN" w:eastAsia="en-IN"/>
        </w:rPr>
        <w:t>(</w:t>
      </w:r>
      <w:proofErr w:type="spellStart"/>
      <w:r w:rsidRPr="00EF19C5">
        <w:rPr>
          <w:rFonts w:cs="Times New Roman"/>
          <w:lang w:val="en-IN" w:eastAsia="en-IN"/>
        </w:rPr>
        <w:t>training_data</w:t>
      </w:r>
      <w:proofErr w:type="spellEnd"/>
      <w:r w:rsidRPr="00EF19C5">
        <w:rPr>
          <w:rFonts w:cs="Times New Roman"/>
          <w:lang w:val="en-IN" w:eastAsia="en-IN"/>
        </w:rPr>
        <w:t>, 6)</w:t>
      </w:r>
    </w:p>
    <w:p w:rsidR="005E2A97" w:rsidRPr="00632328" w:rsidRDefault="00EF19C5" w:rsidP="00632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EF19C5">
        <w:rPr>
          <w:rFonts w:cs="Times New Roman"/>
          <w:lang w:val="en-IN" w:eastAsia="en-IN"/>
        </w:rPr>
        <w:t>print(</w:t>
      </w:r>
      <w:proofErr w:type="gramEnd"/>
      <w:r w:rsidRPr="00EF19C5">
        <w:rPr>
          <w:rFonts w:cs="Times New Roman"/>
          <w:lang w:val="en-IN" w:eastAsia="en-IN"/>
        </w:rPr>
        <w:t>"Most specific hypothesis:", result)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The training data entered in the program is: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lastRenderedPageBreak/>
        <w:t>[['Sunny', 'Warm', 'Normal', 'Strong', 'Warm', 'Same', 'Yes'], ['Sunny', 'Warm', 'High', 'Strong', 'Warm', 'Same', 'Yes'], ['Rainy', 'Cold', 'High', 'Strong', 'Warm', 'Change', 'No'], ['Sunny', 'Warm', 'High', 'Strong', 'Cool', 'Change', 'Yes']]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EF19C5" w:rsidRPr="00632328" w:rsidRDefault="00EF19C5" w:rsidP="00EF19C5">
      <w:pPr>
        <w:rPr>
          <w:rFonts w:cs="Times New Roman"/>
        </w:rPr>
      </w:pPr>
      <w:r w:rsidRPr="00632328">
        <w:rPr>
          <w:rFonts w:cs="Times New Roman"/>
          <w:noProof/>
          <w:lang w:val="en-IN" w:eastAsia="en-IN"/>
        </w:rPr>
        <w:drawing>
          <wp:inline distT="0" distB="0" distL="0" distR="0" wp14:anchorId="5B68894A" wp14:editId="46A73682">
            <wp:extent cx="5905500" cy="1933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28" w:rsidRDefault="00632328" w:rsidP="00EF19C5">
      <w:pPr>
        <w:rPr>
          <w:rFonts w:cs="Times New Roman"/>
        </w:rPr>
      </w:pPr>
    </w:p>
    <w:p w:rsidR="005E2A97" w:rsidRPr="00632328" w:rsidRDefault="003F3ABE" w:rsidP="00EF19C5">
      <w:pPr>
        <w:rPr>
          <w:rFonts w:cs="Times New Roman"/>
          <w:b/>
          <w:sz w:val="24"/>
          <w:szCs w:val="24"/>
        </w:rPr>
      </w:pPr>
      <w:r w:rsidRPr="00632328">
        <w:rPr>
          <w:rFonts w:cs="Times New Roman"/>
          <w:b/>
          <w:sz w:val="24"/>
          <w:szCs w:val="24"/>
        </w:rPr>
        <w:t>Problem 2: Play Tennis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To determine the most specific hypothesis for deciding whether conditions are suitable to play tennis.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Outlook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Temperature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Humidity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Wind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Label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Sunny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Hot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Weak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Sunny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Hot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Strong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Overcast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Hot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Weak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Rain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Mild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Weak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Sunny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Cool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Normal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Weak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Overcast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Cool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Normal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Strong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</w:tbl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5E2A97" w:rsidRPr="00632328" w:rsidRDefault="003F3ABE" w:rsidP="00632328">
      <w:pPr>
        <w:pStyle w:val="ListNumber"/>
        <w:numPr>
          <w:ilvl w:val="0"/>
          <w:numId w:val="11"/>
        </w:numPr>
        <w:rPr>
          <w:rFonts w:cs="Times New Roman"/>
        </w:rPr>
      </w:pPr>
      <w:r w:rsidRPr="00632328">
        <w:rPr>
          <w:rFonts w:cs="Times New Roman"/>
        </w:rPr>
        <w:t>Initialize every hypothesis attribute to Ø.</w:t>
      </w:r>
    </w:p>
    <w:p w:rsidR="005E2A97" w:rsidRPr="00632328" w:rsidRDefault="003F3ABE" w:rsidP="00632328">
      <w:pPr>
        <w:pStyle w:val="ListNumber"/>
        <w:numPr>
          <w:ilvl w:val="0"/>
          <w:numId w:val="11"/>
        </w:numPr>
        <w:rPr>
          <w:rFonts w:cs="Times New Roman"/>
        </w:rPr>
      </w:pPr>
      <w:r w:rsidRPr="00632328">
        <w:rPr>
          <w:rFonts w:cs="Times New Roman"/>
        </w:rPr>
        <w:t>Process the weather examples in the given order.</w:t>
      </w:r>
    </w:p>
    <w:p w:rsidR="005E2A97" w:rsidRPr="00632328" w:rsidRDefault="003F3ABE" w:rsidP="00632328">
      <w:pPr>
        <w:pStyle w:val="ListNumber"/>
        <w:numPr>
          <w:ilvl w:val="0"/>
          <w:numId w:val="11"/>
        </w:numPr>
        <w:rPr>
          <w:rFonts w:cs="Times New Roman"/>
        </w:rPr>
      </w:pPr>
      <w:r w:rsidRPr="00632328">
        <w:rPr>
          <w:rFonts w:cs="Times New Roman"/>
        </w:rPr>
        <w:t xml:space="preserve">Use only examples labelled </w:t>
      </w:r>
      <w:proofErr w:type="gramStart"/>
      <w:r w:rsidRPr="00632328">
        <w:rPr>
          <w:rFonts w:cs="Times New Roman"/>
        </w:rPr>
        <w:t>Yes</w:t>
      </w:r>
      <w:proofErr w:type="gramEnd"/>
      <w:r w:rsidRPr="00632328">
        <w:rPr>
          <w:rFonts w:cs="Times New Roman"/>
        </w:rPr>
        <w:t xml:space="preserve"> to update the hypothesis.</w:t>
      </w:r>
    </w:p>
    <w:p w:rsidR="005E2A97" w:rsidRPr="00632328" w:rsidRDefault="003F3ABE" w:rsidP="00632328">
      <w:pPr>
        <w:pStyle w:val="ListNumber"/>
        <w:numPr>
          <w:ilvl w:val="0"/>
          <w:numId w:val="11"/>
        </w:numPr>
        <w:rPr>
          <w:rFonts w:cs="Times New Roman"/>
        </w:rPr>
      </w:pPr>
      <w:r w:rsidRPr="00632328">
        <w:rPr>
          <w:rFonts w:cs="Times New Roman"/>
        </w:rPr>
        <w:t>Keep matching attribute values and replace differing values with '?'.</w:t>
      </w:r>
    </w:p>
    <w:p w:rsidR="00632328" w:rsidRDefault="003F3ABE" w:rsidP="00632328">
      <w:pPr>
        <w:pStyle w:val="ListNumber"/>
        <w:numPr>
          <w:ilvl w:val="0"/>
          <w:numId w:val="11"/>
        </w:numPr>
        <w:rPr>
          <w:rFonts w:cs="Times New Roman"/>
        </w:rPr>
      </w:pPr>
      <w:r w:rsidRPr="00632328">
        <w:rPr>
          <w:rFonts w:cs="Times New Roman"/>
        </w:rPr>
        <w:t>Print the final hypothesis after all examples are processed.</w:t>
      </w:r>
    </w:p>
    <w:p w:rsidR="00632328" w:rsidRDefault="00632328" w:rsidP="00632328">
      <w:pPr>
        <w:pStyle w:val="ListNumber"/>
        <w:numPr>
          <w:ilvl w:val="0"/>
          <w:numId w:val="0"/>
        </w:numPr>
        <w:ind w:left="360"/>
        <w:rPr>
          <w:rFonts w:cs="Times New Roman"/>
        </w:rPr>
      </w:pPr>
    </w:p>
    <w:p w:rsidR="00632328" w:rsidRDefault="003F3ABE" w:rsidP="00632328">
      <w:pPr>
        <w:pStyle w:val="ListNumber"/>
        <w:numPr>
          <w:ilvl w:val="0"/>
          <w:numId w:val="0"/>
        </w:numPr>
        <w:rPr>
          <w:rFonts w:cs="Times New Roman"/>
          <w:b/>
          <w:sz w:val="24"/>
          <w:szCs w:val="24"/>
        </w:rPr>
      </w:pPr>
      <w:r w:rsidRPr="00632328">
        <w:rPr>
          <w:rFonts w:cs="Times New Roman"/>
          <w:b/>
          <w:sz w:val="24"/>
          <w:szCs w:val="24"/>
        </w:rPr>
        <w:t>Coding (Python)</w:t>
      </w:r>
    </w:p>
    <w:p w:rsidR="00632328" w:rsidRDefault="00632328" w:rsidP="00632328">
      <w:pPr>
        <w:pStyle w:val="ListNumber"/>
        <w:numPr>
          <w:ilvl w:val="0"/>
          <w:numId w:val="0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  </w:t>
      </w:r>
    </w:p>
    <w:p w:rsidR="00632328" w:rsidRDefault="00632328" w:rsidP="00632328">
      <w:pPr>
        <w:pStyle w:val="ListNumber"/>
        <w:numPr>
          <w:ilvl w:val="0"/>
          <w:numId w:val="0"/>
        </w:numPr>
        <w:rPr>
          <w:rFonts w:eastAsia="Courier New" w:cs="Times New Roman"/>
        </w:rPr>
      </w:pPr>
      <w:r>
        <w:rPr>
          <w:rFonts w:cs="Times New Roman"/>
          <w:b/>
          <w:sz w:val="24"/>
          <w:szCs w:val="24"/>
        </w:rPr>
        <w:t xml:space="preserve">  </w:t>
      </w:r>
      <w:proofErr w:type="spellStart"/>
      <w:r w:rsidR="00EF19C5" w:rsidRPr="00632328">
        <w:rPr>
          <w:rFonts w:eastAsia="Courier New" w:cs="Times New Roman"/>
        </w:rPr>
        <w:t>def</w:t>
      </w:r>
      <w:proofErr w:type="spellEnd"/>
      <w:r w:rsidR="00EF19C5" w:rsidRPr="00632328">
        <w:rPr>
          <w:rFonts w:eastAsia="Courier New" w:cs="Times New Roman"/>
        </w:rPr>
        <w:t xml:space="preserve"> </w:t>
      </w:r>
      <w:proofErr w:type="spellStart"/>
      <w:r w:rsidR="00EF19C5" w:rsidRPr="00632328">
        <w:rPr>
          <w:rFonts w:eastAsia="Courier New" w:cs="Times New Roman"/>
        </w:rPr>
        <w:t>find_s</w:t>
      </w:r>
      <w:proofErr w:type="spellEnd"/>
      <w:r w:rsidR="00EF19C5" w:rsidRPr="00632328">
        <w:rPr>
          <w:rFonts w:eastAsia="Courier New" w:cs="Times New Roman"/>
        </w:rPr>
        <w:t xml:space="preserve">(data, </w:t>
      </w:r>
      <w:proofErr w:type="spellStart"/>
      <w:r w:rsidR="00EF19C5" w:rsidRPr="00632328">
        <w:rPr>
          <w:rFonts w:eastAsia="Courier New" w:cs="Times New Roman"/>
        </w:rPr>
        <w:t>number_of_attributes</w:t>
      </w:r>
      <w:proofErr w:type="spellEnd"/>
      <w:r w:rsidR="00EF19C5" w:rsidRPr="00632328">
        <w:rPr>
          <w:rFonts w:eastAsia="Courier New" w:cs="Times New Roman"/>
        </w:rPr>
        <w:t>):</w:t>
      </w:r>
    </w:p>
    <w:p w:rsidR="00632328" w:rsidRDefault="00632328" w:rsidP="00632328">
      <w:pPr>
        <w:pStyle w:val="ListNumber"/>
        <w:numPr>
          <w:ilvl w:val="0"/>
          <w:numId w:val="0"/>
        </w:numPr>
        <w:rPr>
          <w:rFonts w:eastAsia="Courier New" w:cs="Times New Roman"/>
        </w:rPr>
      </w:pPr>
      <w:r>
        <w:rPr>
          <w:rFonts w:eastAsia="Courier New" w:cs="Times New Roman"/>
        </w:rPr>
        <w:t xml:space="preserve">  </w:t>
      </w:r>
      <w:r w:rsidR="00EF19C5" w:rsidRPr="00632328">
        <w:rPr>
          <w:rFonts w:eastAsia="Courier New" w:cs="Times New Roman"/>
        </w:rPr>
        <w:t xml:space="preserve"> hypothesis = ["Ø"] * </w:t>
      </w:r>
      <w:proofErr w:type="spellStart"/>
      <w:r w:rsidR="00EF19C5" w:rsidRPr="00632328">
        <w:rPr>
          <w:rFonts w:eastAsia="Courier New" w:cs="Times New Roman"/>
        </w:rPr>
        <w:t>number_of_attributes</w:t>
      </w:r>
      <w:proofErr w:type="spellEnd"/>
    </w:p>
    <w:p w:rsidR="00632328" w:rsidRDefault="00632328" w:rsidP="00632328">
      <w:pPr>
        <w:pStyle w:val="ListNumber"/>
        <w:numPr>
          <w:ilvl w:val="0"/>
          <w:numId w:val="0"/>
        </w:numPr>
        <w:rPr>
          <w:rFonts w:eastAsia="Courier New" w:cs="Times New Roman"/>
        </w:rPr>
      </w:pPr>
      <w:r>
        <w:rPr>
          <w:rFonts w:eastAsia="Courier New" w:cs="Times New Roman"/>
        </w:rPr>
        <w:t xml:space="preserve">   for example in data:</w:t>
      </w:r>
    </w:p>
    <w:p w:rsidR="00632328" w:rsidRDefault="00632328" w:rsidP="00632328">
      <w:pPr>
        <w:pStyle w:val="ListNumber"/>
        <w:numPr>
          <w:ilvl w:val="0"/>
          <w:numId w:val="0"/>
        </w:numPr>
        <w:rPr>
          <w:rFonts w:eastAsia="Courier New" w:cs="Times New Roman"/>
        </w:rPr>
      </w:pPr>
      <w:r>
        <w:rPr>
          <w:rFonts w:eastAsia="Courier New" w:cs="Times New Roman"/>
        </w:rPr>
        <w:t xml:space="preserve">       </w:t>
      </w:r>
      <w:r w:rsidR="00EF19C5" w:rsidRPr="00632328">
        <w:rPr>
          <w:rFonts w:eastAsia="Courier New" w:cs="Times New Roman"/>
        </w:rPr>
        <w:t>attributes = example[:-1]</w:t>
      </w:r>
    </w:p>
    <w:p w:rsidR="00EF19C5" w:rsidRPr="00632328" w:rsidRDefault="00632328" w:rsidP="00632328">
      <w:pPr>
        <w:pStyle w:val="ListNumber"/>
        <w:numPr>
          <w:ilvl w:val="0"/>
          <w:numId w:val="0"/>
        </w:numPr>
        <w:rPr>
          <w:rFonts w:cs="Times New Roman"/>
          <w:b/>
          <w:sz w:val="24"/>
          <w:szCs w:val="24"/>
        </w:rPr>
      </w:pPr>
      <w:r>
        <w:rPr>
          <w:rFonts w:eastAsia="Courier New" w:cs="Times New Roman"/>
        </w:rPr>
        <w:t xml:space="preserve">       </w:t>
      </w:r>
      <w:r w:rsidR="00EF19C5" w:rsidRPr="00632328">
        <w:rPr>
          <w:rFonts w:eastAsia="Courier New" w:cs="Times New Roman"/>
        </w:rPr>
        <w:t>label = example[-1]</w:t>
      </w:r>
    </w:p>
    <w:p w:rsidR="00EF19C5" w:rsidRPr="00632328" w:rsidRDefault="00EF19C5" w:rsidP="00EF19C5">
      <w:pPr>
        <w:pStyle w:val="Heading2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if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label == "Yes":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if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hypothesis == ["Ø"] * </w:t>
      </w: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number_of_attributes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: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hypothesis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= list(attributes)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else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: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for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in range(</w:t>
      </w: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number_of_attributes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):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            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if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hypothesis[</w:t>
      </w: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] != attributes[</w:t>
      </w: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]: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                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hypothesis[</w:t>
      </w:r>
      <w:proofErr w:type="spellStart"/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i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] = "?"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return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hypothesis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training_data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= [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['Sunny', 'Warm', 'Normal', 'Strong', 'Yes'],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['Sunny', 'Warm', 'High', 'Strong', 'Yes'],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['Rainy', 'Cold', 'High', 'Weak', 'No'],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   ['Sunny', 'Warm', 'High', 'Weak', 'Yes']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]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result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find_s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(</w:t>
      </w:r>
      <w:proofErr w:type="spell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training_data</w:t>
      </w:r>
      <w:proofErr w:type="spell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, 4)</w:t>
      </w:r>
    </w:p>
    <w:p w:rsidR="00EF19C5" w:rsidRPr="00632328" w:rsidRDefault="00EF19C5" w:rsidP="00632328">
      <w:pPr>
        <w:pStyle w:val="Heading2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</w:pPr>
      <w:proofErr w:type="gramStart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print(</w:t>
      </w:r>
      <w:proofErr w:type="gramEnd"/>
      <w:r w:rsidRP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t>"Most specific hypothesis:", result)</w:t>
      </w:r>
      <w:r w:rsidR="00632328">
        <w:rPr>
          <w:rFonts w:ascii="Times New Roman" w:eastAsia="Courier New" w:hAnsi="Times New Roman" w:cs="Times New Roman"/>
          <w:b w:val="0"/>
          <w:bCs w:val="0"/>
          <w:color w:val="auto"/>
          <w:sz w:val="22"/>
          <w:szCs w:val="22"/>
        </w:rPr>
        <w:br/>
      </w:r>
    </w:p>
    <w:p w:rsidR="005E2A97" w:rsidRPr="00632328" w:rsidRDefault="003F3ABE" w:rsidP="00EF19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EF19C5" w:rsidRPr="00632328" w:rsidRDefault="00EF19C5" w:rsidP="00EF19C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Sky       Temperature   Humidity   Wind     Play</w:t>
      </w:r>
    </w:p>
    <w:p w:rsidR="00EF19C5" w:rsidRPr="00632328" w:rsidRDefault="00EF19C5" w:rsidP="00EF19C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Sunny     Warm          Normal     Strong   Yes</w:t>
      </w:r>
    </w:p>
    <w:p w:rsidR="00EF19C5" w:rsidRPr="00632328" w:rsidRDefault="00EF19C5" w:rsidP="00EF19C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Sunny     Warm          High       Strong   Yes</w:t>
      </w:r>
    </w:p>
    <w:p w:rsidR="00EF19C5" w:rsidRPr="00632328" w:rsidRDefault="00EF19C5" w:rsidP="00EF19C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Rainy     Cold          High       Weak     No</w:t>
      </w:r>
    </w:p>
    <w:p w:rsidR="00EF19C5" w:rsidRPr="00632328" w:rsidRDefault="00EF19C5" w:rsidP="00EF19C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 w:rsidRPr="00632328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Sunny     Warm          High       Weak     Yes</w:t>
      </w:r>
    </w:p>
    <w:p w:rsidR="005E2A97" w:rsidRPr="00632328" w:rsidRDefault="003F3ABE" w:rsidP="00EF19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5E2A97" w:rsidRPr="00632328" w:rsidRDefault="00EF19C5" w:rsidP="00632328">
      <w:pPr>
        <w:rPr>
          <w:rFonts w:cs="Times New Roman"/>
        </w:rPr>
      </w:pPr>
      <w:r w:rsidRPr="00632328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7B12D222" wp14:editId="0D48446F">
            <wp:extent cx="5619750" cy="2066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328">
        <w:rPr>
          <w:rFonts w:cs="Times New Roman"/>
        </w:rPr>
        <w:br/>
      </w:r>
      <w:r w:rsidR="00632328">
        <w:rPr>
          <w:rFonts w:cs="Times New Roman"/>
        </w:rPr>
        <w:br/>
      </w:r>
      <w:r w:rsidR="003F3ABE" w:rsidRPr="00632328">
        <w:rPr>
          <w:rFonts w:cs="Times New Roman"/>
          <w:b/>
          <w:sz w:val="24"/>
          <w:szCs w:val="24"/>
        </w:rPr>
        <w:t>Problem 3: Student Pass Prediction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To apply FIND-S to positive training samples describing when a student passes an examination.</w:t>
      </w:r>
    </w:p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6"/>
        <w:gridCol w:w="1985"/>
        <w:gridCol w:w="1984"/>
      </w:tblGrid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StudyHours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Attendance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Assignments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Preparation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Label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Good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Complete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Ready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High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Good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Complete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Ready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Medium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Good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Complete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Ready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Low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Poor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Incomplete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NotReady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</w:t>
            </w:r>
          </w:p>
        </w:tc>
      </w:tr>
    </w:tbl>
    <w:p w:rsidR="005E2A97" w:rsidRPr="00632328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3232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5E2A97" w:rsidRPr="00632328" w:rsidRDefault="003F3ABE" w:rsidP="003F3ABE">
      <w:pPr>
        <w:pStyle w:val="ListNumber"/>
        <w:numPr>
          <w:ilvl w:val="0"/>
          <w:numId w:val="14"/>
        </w:numPr>
        <w:rPr>
          <w:rFonts w:cs="Times New Roman"/>
        </w:rPr>
      </w:pPr>
      <w:r w:rsidRPr="00632328">
        <w:rPr>
          <w:rFonts w:cs="Times New Roman"/>
        </w:rPr>
        <w:t>Represent each sample using study hours, attendance, assignment completion and preparation.</w:t>
      </w:r>
    </w:p>
    <w:p w:rsidR="005E2A97" w:rsidRPr="00632328" w:rsidRDefault="003F3ABE" w:rsidP="003F3ABE">
      <w:pPr>
        <w:pStyle w:val="ListNumber"/>
        <w:numPr>
          <w:ilvl w:val="0"/>
          <w:numId w:val="14"/>
        </w:numPr>
        <w:rPr>
          <w:rFonts w:cs="Times New Roman"/>
        </w:rPr>
      </w:pPr>
      <w:r w:rsidRPr="00632328">
        <w:rPr>
          <w:rFonts w:cs="Times New Roman"/>
        </w:rPr>
        <w:t>Initialize the hypothesis with Ø for all four attributes.</w:t>
      </w:r>
    </w:p>
    <w:p w:rsidR="005E2A97" w:rsidRPr="00632328" w:rsidRDefault="003F3ABE" w:rsidP="003F3ABE">
      <w:pPr>
        <w:pStyle w:val="ListNumber"/>
        <w:numPr>
          <w:ilvl w:val="0"/>
          <w:numId w:val="14"/>
        </w:numPr>
        <w:rPr>
          <w:rFonts w:cs="Times New Roman"/>
        </w:rPr>
      </w:pPr>
      <w:r w:rsidRPr="00632328">
        <w:rPr>
          <w:rFonts w:cs="Times New Roman"/>
        </w:rPr>
        <w:t>Read each sample and update the hypothesis only for Pass = Yes.</w:t>
      </w:r>
    </w:p>
    <w:p w:rsidR="005E2A97" w:rsidRPr="00632328" w:rsidRDefault="003F3ABE" w:rsidP="003F3ABE">
      <w:pPr>
        <w:pStyle w:val="ListNumber"/>
        <w:numPr>
          <w:ilvl w:val="0"/>
          <w:numId w:val="14"/>
        </w:numPr>
        <w:rPr>
          <w:rFonts w:cs="Times New Roman"/>
        </w:rPr>
      </w:pPr>
      <w:r w:rsidRPr="00632328">
        <w:rPr>
          <w:rFonts w:cs="Times New Roman"/>
        </w:rPr>
        <w:t>Generalize an attribute to '?' when positive samples have different values.</w:t>
      </w:r>
    </w:p>
    <w:p w:rsidR="005E2A97" w:rsidRPr="00632328" w:rsidRDefault="003F3ABE" w:rsidP="003F3ABE">
      <w:pPr>
        <w:pStyle w:val="ListNumber"/>
        <w:numPr>
          <w:ilvl w:val="0"/>
          <w:numId w:val="14"/>
        </w:numPr>
        <w:rPr>
          <w:rFonts w:cs="Times New Roman"/>
        </w:rPr>
      </w:pPr>
      <w:r w:rsidRPr="00632328">
        <w:rPr>
          <w:rFonts w:cs="Times New Roman"/>
        </w:rPr>
        <w:t>Display the resulting hypothesis.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Coding (Python)</w:t>
      </w:r>
    </w:p>
    <w:p w:rsidR="005E2A97" w:rsidRPr="00632328" w:rsidRDefault="003F3ABE">
      <w:pPr>
        <w:spacing w:after="0"/>
        <w:rPr>
          <w:rFonts w:cs="Times New Roman"/>
        </w:rPr>
      </w:pPr>
      <w:r w:rsidRPr="00632328">
        <w:rPr>
          <w:rFonts w:eastAsia="Courier New" w:cs="Times New Roman"/>
        </w:rPr>
        <w:t>def find_s(data, number_of_attributes):</w:t>
      </w:r>
      <w:r w:rsidRPr="00632328">
        <w:rPr>
          <w:rFonts w:eastAsia="Courier New" w:cs="Times New Roman"/>
        </w:rPr>
        <w:br/>
        <w:t xml:space="preserve">    hypothesis = ["Ø"] * number_of_attributes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for example in data:</w:t>
      </w:r>
      <w:r w:rsidRPr="00632328">
        <w:rPr>
          <w:rFonts w:eastAsia="Courier New" w:cs="Times New Roman"/>
        </w:rPr>
        <w:br/>
        <w:t xml:space="preserve">        attributes = example[:-1]</w:t>
      </w:r>
      <w:r w:rsidRPr="00632328">
        <w:rPr>
          <w:rFonts w:eastAsia="Courier New" w:cs="Times New Roman"/>
        </w:rPr>
        <w:br/>
        <w:t xml:space="preserve">        label = example[-1]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    if label == "Yes":</w:t>
      </w:r>
      <w:r w:rsidRPr="00632328">
        <w:rPr>
          <w:rFonts w:eastAsia="Courier New" w:cs="Times New Roman"/>
        </w:rPr>
        <w:br/>
        <w:t xml:space="preserve">            if hypothesis == ["Ø"] * number_of_attributes:</w:t>
      </w:r>
      <w:r w:rsidRPr="00632328">
        <w:rPr>
          <w:rFonts w:eastAsia="Courier New" w:cs="Times New Roman"/>
        </w:rPr>
        <w:br/>
        <w:t xml:space="preserve">                hypothesis = list(attributes)</w:t>
      </w:r>
      <w:r w:rsidRPr="00632328">
        <w:rPr>
          <w:rFonts w:eastAsia="Courier New" w:cs="Times New Roman"/>
        </w:rPr>
        <w:br/>
        <w:t xml:space="preserve">            else:</w:t>
      </w:r>
      <w:r w:rsidRPr="00632328">
        <w:rPr>
          <w:rFonts w:eastAsia="Courier New" w:cs="Times New Roman"/>
        </w:rPr>
        <w:br/>
        <w:t xml:space="preserve">                for i in range(number_of_attributes):</w:t>
      </w:r>
      <w:r w:rsidRPr="00632328">
        <w:rPr>
          <w:rFonts w:eastAsia="Courier New" w:cs="Times New Roman"/>
        </w:rPr>
        <w:br/>
        <w:t xml:space="preserve">                    if hypothesis[i] != attributes[i]:</w:t>
      </w:r>
      <w:r w:rsidRPr="00632328">
        <w:rPr>
          <w:rFonts w:eastAsia="Courier New" w:cs="Times New Roman"/>
        </w:rPr>
        <w:br/>
        <w:t xml:space="preserve">                        hypothesis[i] = "?"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return hypothesis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lastRenderedPageBreak/>
        <w:br/>
        <w:t>training_data = [['High', 'Good', 'Complete', 'Ready', 'Yes'], ['High', 'Good', 'Complete', 'Ready', 'Yes'], ['Medium', 'Good', 'Complete', 'Ready', 'Yes'], ['Low', 'Poor', 'Incomplete', 'NotReady', 'No']]</w:t>
      </w:r>
      <w:r w:rsidRPr="00632328">
        <w:rPr>
          <w:rFonts w:eastAsia="Courier New" w:cs="Times New Roman"/>
        </w:rPr>
        <w:br/>
        <w:t>result = find_s(training_data, 4)</w:t>
      </w:r>
      <w:r w:rsidRPr="00632328">
        <w:rPr>
          <w:rFonts w:eastAsia="Courier New" w:cs="Times New Roman"/>
        </w:rPr>
        <w:br/>
        <w:t>print("Most specific hypothesis:", result)</w:t>
      </w:r>
      <w:r w:rsidRPr="00632328">
        <w:rPr>
          <w:rFonts w:eastAsia="Courier New" w:cs="Times New Roman"/>
        </w:rPr>
        <w:br/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The training data entered in the program is: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[['High', 'Good', 'Complete', 'Ready', 'Yes'], ['High', 'Good', 'Complete', 'Ready', 'Yes'], ['Medium', 'Good', 'Complete', 'Ready', 'Yes'], ['Low', 'Poor', 'Incomplete', 'NotReady', 'No']]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632328" w:rsidRPr="00632328" w:rsidRDefault="00EF19C5" w:rsidP="00632328">
      <w:pPr>
        <w:rPr>
          <w:rFonts w:cs="Times New Roman"/>
        </w:rPr>
      </w:pPr>
      <w:r w:rsidRPr="00632328">
        <w:rPr>
          <w:rFonts w:cs="Times New Roman"/>
          <w:noProof/>
          <w:lang w:val="en-IN" w:eastAsia="en-IN"/>
        </w:rPr>
        <w:drawing>
          <wp:inline distT="0" distB="0" distL="0" distR="0" wp14:anchorId="10761BFD" wp14:editId="17B56155">
            <wp:extent cx="5486400" cy="219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28" w:rsidRPr="00632328" w:rsidRDefault="00632328" w:rsidP="00632328">
      <w:pPr>
        <w:rPr>
          <w:rFonts w:cs="Times New Roman"/>
        </w:rPr>
      </w:pPr>
    </w:p>
    <w:p w:rsidR="005E2A97" w:rsidRPr="003F3ABE" w:rsidRDefault="003F3ABE" w:rsidP="00632328">
      <w:pPr>
        <w:rPr>
          <w:rFonts w:cs="Times New Roman"/>
          <w:b/>
          <w:sz w:val="24"/>
          <w:szCs w:val="24"/>
        </w:rPr>
      </w:pPr>
      <w:r w:rsidRPr="003F3ABE">
        <w:rPr>
          <w:rFonts w:cs="Times New Roman"/>
          <w:b/>
          <w:sz w:val="24"/>
          <w:szCs w:val="24"/>
        </w:rPr>
        <w:t>Problem 4: Laptop Recommendation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To find the most specific hypothesis for positive examples of laptop configurations accepted by a user.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Processor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RAM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Storage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Battery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Label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i5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8GB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512GB SSD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Long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i5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8GB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512GB SSD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Long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i7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16GB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1TB SSD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Long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i3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4GB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256GB SSD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Short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</w:t>
            </w:r>
          </w:p>
        </w:tc>
      </w:tr>
    </w:tbl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5E2A97" w:rsidRPr="00632328" w:rsidRDefault="003F3ABE" w:rsidP="003F3ABE">
      <w:pPr>
        <w:pStyle w:val="ListNumber"/>
        <w:numPr>
          <w:ilvl w:val="0"/>
          <w:numId w:val="13"/>
        </w:numPr>
        <w:rPr>
          <w:rFonts w:cs="Times New Roman"/>
        </w:rPr>
      </w:pPr>
      <w:r w:rsidRPr="00632328">
        <w:rPr>
          <w:rFonts w:cs="Times New Roman"/>
        </w:rPr>
        <w:t>Use processor, RAM, storage and battery as the attributes.</w:t>
      </w:r>
    </w:p>
    <w:p w:rsidR="005E2A97" w:rsidRPr="00632328" w:rsidRDefault="003F3ABE" w:rsidP="003F3ABE">
      <w:pPr>
        <w:pStyle w:val="ListNumber"/>
        <w:numPr>
          <w:ilvl w:val="0"/>
          <w:numId w:val="13"/>
        </w:numPr>
        <w:rPr>
          <w:rFonts w:cs="Times New Roman"/>
        </w:rPr>
      </w:pPr>
      <w:r w:rsidRPr="00632328">
        <w:rPr>
          <w:rFonts w:cs="Times New Roman"/>
        </w:rPr>
        <w:t xml:space="preserve">Initialize the hypothesis to [Ø, Ø, Ø, </w:t>
      </w:r>
      <w:proofErr w:type="gramStart"/>
      <w:r w:rsidRPr="00632328">
        <w:rPr>
          <w:rFonts w:cs="Times New Roman"/>
        </w:rPr>
        <w:t>Ø</w:t>
      </w:r>
      <w:proofErr w:type="gramEnd"/>
      <w:r w:rsidRPr="00632328">
        <w:rPr>
          <w:rFonts w:cs="Times New Roman"/>
        </w:rPr>
        <w:t>].</w:t>
      </w:r>
    </w:p>
    <w:p w:rsidR="005E2A97" w:rsidRPr="00632328" w:rsidRDefault="003F3ABE" w:rsidP="003F3ABE">
      <w:pPr>
        <w:pStyle w:val="ListNumber"/>
        <w:numPr>
          <w:ilvl w:val="0"/>
          <w:numId w:val="13"/>
        </w:numPr>
        <w:rPr>
          <w:rFonts w:cs="Times New Roman"/>
        </w:rPr>
      </w:pPr>
      <w:r w:rsidRPr="00632328">
        <w:rPr>
          <w:rFonts w:cs="Times New Roman"/>
        </w:rPr>
        <w:t>Scan the training records from top to bottom.</w:t>
      </w:r>
    </w:p>
    <w:p w:rsidR="005E2A97" w:rsidRPr="00632328" w:rsidRDefault="003F3ABE" w:rsidP="003F3ABE">
      <w:pPr>
        <w:pStyle w:val="ListNumber"/>
        <w:numPr>
          <w:ilvl w:val="0"/>
          <w:numId w:val="13"/>
        </w:numPr>
        <w:rPr>
          <w:rFonts w:cs="Times New Roman"/>
        </w:rPr>
      </w:pPr>
      <w:r w:rsidRPr="00632328">
        <w:rPr>
          <w:rFonts w:cs="Times New Roman"/>
        </w:rPr>
        <w:t>For each Yes record, retain common values and replace inconsistent attributes with '?'.</w:t>
      </w:r>
    </w:p>
    <w:p w:rsidR="005E2A97" w:rsidRPr="00632328" w:rsidRDefault="003F3ABE" w:rsidP="003F3ABE">
      <w:pPr>
        <w:pStyle w:val="ListNumber"/>
        <w:numPr>
          <w:ilvl w:val="0"/>
          <w:numId w:val="13"/>
        </w:numPr>
        <w:rPr>
          <w:rFonts w:cs="Times New Roman"/>
        </w:rPr>
      </w:pPr>
      <w:r w:rsidRPr="00632328">
        <w:rPr>
          <w:rFonts w:cs="Times New Roman"/>
        </w:rPr>
        <w:t>Ignore No records and print the final hypothesis.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lastRenderedPageBreak/>
        <w:t>Coding (Python)</w:t>
      </w:r>
    </w:p>
    <w:p w:rsidR="005E2A97" w:rsidRPr="00632328" w:rsidRDefault="003F3ABE">
      <w:pPr>
        <w:spacing w:after="0"/>
        <w:rPr>
          <w:rFonts w:cs="Times New Roman"/>
        </w:rPr>
      </w:pPr>
      <w:r w:rsidRPr="00632328">
        <w:rPr>
          <w:rFonts w:eastAsia="Courier New" w:cs="Times New Roman"/>
        </w:rPr>
        <w:t>def find_s(data, number_of_attributes):</w:t>
      </w:r>
      <w:r w:rsidRPr="00632328">
        <w:rPr>
          <w:rFonts w:eastAsia="Courier New" w:cs="Times New Roman"/>
        </w:rPr>
        <w:br/>
        <w:t xml:space="preserve">    hypothesis = ["Ø"] * number_of_attributes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for example in data:</w:t>
      </w:r>
      <w:r w:rsidRPr="00632328">
        <w:rPr>
          <w:rFonts w:eastAsia="Courier New" w:cs="Times New Roman"/>
        </w:rPr>
        <w:br/>
        <w:t xml:space="preserve">        attributes = example[:-1]</w:t>
      </w:r>
      <w:r w:rsidRPr="00632328">
        <w:rPr>
          <w:rFonts w:eastAsia="Courier New" w:cs="Times New Roman"/>
        </w:rPr>
        <w:br/>
        <w:t xml:space="preserve">        label = example[-1]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    if label == "Yes":</w:t>
      </w:r>
      <w:r w:rsidRPr="00632328">
        <w:rPr>
          <w:rFonts w:eastAsia="Courier New" w:cs="Times New Roman"/>
        </w:rPr>
        <w:br/>
        <w:t xml:space="preserve">            if hypothesis == ["Ø"] * number_of_attributes:</w:t>
      </w:r>
      <w:r w:rsidRPr="00632328">
        <w:rPr>
          <w:rFonts w:eastAsia="Courier New" w:cs="Times New Roman"/>
        </w:rPr>
        <w:br/>
        <w:t xml:space="preserve">                hypothesis = list(attributes)</w:t>
      </w:r>
      <w:r w:rsidRPr="00632328">
        <w:rPr>
          <w:rFonts w:eastAsia="Courier New" w:cs="Times New Roman"/>
        </w:rPr>
        <w:br/>
        <w:t xml:space="preserve">            else:</w:t>
      </w:r>
      <w:r w:rsidRPr="00632328">
        <w:rPr>
          <w:rFonts w:eastAsia="Courier New" w:cs="Times New Roman"/>
        </w:rPr>
        <w:br/>
        <w:t xml:space="preserve">                for i in range(number_of_attributes):</w:t>
      </w:r>
      <w:r w:rsidRPr="00632328">
        <w:rPr>
          <w:rFonts w:eastAsia="Courier New" w:cs="Times New Roman"/>
        </w:rPr>
        <w:br/>
        <w:t xml:space="preserve">                    if hypothesis[i] != attributes[i]:</w:t>
      </w:r>
      <w:r w:rsidRPr="00632328">
        <w:rPr>
          <w:rFonts w:eastAsia="Courier New" w:cs="Times New Roman"/>
        </w:rPr>
        <w:br/>
        <w:t xml:space="preserve">                        hypothesis[i] = "?"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return hypothesis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>training_data = [['i5', '8GB', '512GB SSD', 'Long', 'Yes'], ['i5', '8GB', '512GB SSD', 'Long', 'Yes'], ['i7', '16GB', '1TB SSD', 'Long', 'Yes'], ['i3', '4GB', '256GB SSD', 'Short', 'No']]</w:t>
      </w:r>
      <w:r w:rsidRPr="00632328">
        <w:rPr>
          <w:rFonts w:eastAsia="Courier New" w:cs="Times New Roman"/>
        </w:rPr>
        <w:br/>
        <w:t>result = find_s(training_data, 4)</w:t>
      </w:r>
      <w:r w:rsidRPr="00632328">
        <w:rPr>
          <w:rFonts w:eastAsia="Courier New" w:cs="Times New Roman"/>
        </w:rPr>
        <w:br/>
        <w:t>print("Most specific hypothesis:", result)</w:t>
      </w:r>
      <w:r w:rsidRPr="00632328">
        <w:rPr>
          <w:rFonts w:eastAsia="Courier New" w:cs="Times New Roman"/>
        </w:rPr>
        <w:br/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The training data entered in the program is: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[['i5', '8GB', '512GB SSD', 'Long', 'Yes'], ['i5', '8GB', '512GB SSD', 'Long', 'Yes'], ['i7', '16GB', '1TB SSD', 'Long', 'Yes'], ['i3', '4GB', '256GB SSD', 'Short', 'No']]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5E2A97" w:rsidRPr="00632328" w:rsidRDefault="00632328">
      <w:pPr>
        <w:rPr>
          <w:rFonts w:cs="Times New Roman"/>
        </w:rPr>
      </w:pPr>
      <w:r w:rsidRPr="00632328">
        <w:rPr>
          <w:rFonts w:cs="Times New Roman"/>
          <w:noProof/>
          <w:lang w:val="en-IN" w:eastAsia="en-IN"/>
        </w:rPr>
        <w:drawing>
          <wp:inline distT="0" distB="0" distL="0" distR="0" wp14:anchorId="2426254A" wp14:editId="39DB3255">
            <wp:extent cx="5410200" cy="2200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ABE" w:rsidRPr="00632328">
        <w:rPr>
          <w:rFonts w:cs="Times New Roman"/>
        </w:rPr>
        <w:br w:type="page"/>
      </w:r>
    </w:p>
    <w:p w:rsidR="005E2A97" w:rsidRPr="003F3ABE" w:rsidRDefault="003F3AB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lastRenderedPageBreak/>
        <w:t>Problem 5: Fruit Classification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To demonstrate FIND-S using positive examples of a preferred fruit based on colour, size, taste and texture.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Colour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Size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Taste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Texture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Label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Yellow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Medium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Sweet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Soft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Yellow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Medium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Sweet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Soft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Red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Small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Sweet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Soft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Green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Large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Sour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Hard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No</w:t>
            </w:r>
          </w:p>
        </w:tc>
      </w:tr>
      <w:tr w:rsidR="005E2A97" w:rsidRPr="00632328"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Yellow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Large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Sweet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Soft</w:t>
            </w:r>
          </w:p>
        </w:tc>
        <w:tc>
          <w:tcPr>
            <w:tcW w:w="1987" w:type="dxa"/>
          </w:tcPr>
          <w:p w:rsidR="005E2A97" w:rsidRPr="00632328" w:rsidRDefault="003F3ABE">
            <w:pPr>
              <w:rPr>
                <w:rFonts w:cs="Times New Roman"/>
              </w:rPr>
            </w:pPr>
            <w:r w:rsidRPr="00632328">
              <w:rPr>
                <w:rFonts w:cs="Times New Roman"/>
              </w:rPr>
              <w:t>Yes</w:t>
            </w:r>
          </w:p>
        </w:tc>
      </w:tr>
    </w:tbl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5E2A97" w:rsidRPr="00632328" w:rsidRDefault="003F3ABE" w:rsidP="003F3ABE">
      <w:pPr>
        <w:pStyle w:val="ListNumber"/>
        <w:numPr>
          <w:ilvl w:val="0"/>
          <w:numId w:val="12"/>
        </w:numPr>
        <w:rPr>
          <w:rFonts w:cs="Times New Roman"/>
        </w:rPr>
      </w:pPr>
      <w:r w:rsidRPr="00632328">
        <w:rPr>
          <w:rFonts w:cs="Times New Roman"/>
        </w:rPr>
        <w:t xml:space="preserve">Create a training set with four descriptive attributes and a </w:t>
      </w:r>
      <w:proofErr w:type="gramStart"/>
      <w:r w:rsidRPr="00632328">
        <w:rPr>
          <w:rFonts w:cs="Times New Roman"/>
        </w:rPr>
        <w:t>Preferred</w:t>
      </w:r>
      <w:proofErr w:type="gramEnd"/>
      <w:r w:rsidRPr="00632328">
        <w:rPr>
          <w:rFonts w:cs="Times New Roman"/>
        </w:rPr>
        <w:t xml:space="preserve"> label.</w:t>
      </w:r>
    </w:p>
    <w:p w:rsidR="005E2A97" w:rsidRPr="00632328" w:rsidRDefault="003F3ABE" w:rsidP="003F3ABE">
      <w:pPr>
        <w:pStyle w:val="ListNumber"/>
        <w:numPr>
          <w:ilvl w:val="0"/>
          <w:numId w:val="12"/>
        </w:numPr>
        <w:rPr>
          <w:rFonts w:cs="Times New Roman"/>
        </w:rPr>
      </w:pPr>
      <w:r w:rsidRPr="00632328">
        <w:rPr>
          <w:rFonts w:cs="Times New Roman"/>
        </w:rPr>
        <w:t xml:space="preserve">Begin with the most specific hypothesis [Ø, Ø, Ø, </w:t>
      </w:r>
      <w:proofErr w:type="gramStart"/>
      <w:r w:rsidRPr="00632328">
        <w:rPr>
          <w:rFonts w:cs="Times New Roman"/>
        </w:rPr>
        <w:t>Ø</w:t>
      </w:r>
      <w:proofErr w:type="gramEnd"/>
      <w:r w:rsidRPr="00632328">
        <w:rPr>
          <w:rFonts w:cs="Times New Roman"/>
        </w:rPr>
        <w:t>].</w:t>
      </w:r>
    </w:p>
    <w:p w:rsidR="005E2A97" w:rsidRPr="00632328" w:rsidRDefault="003F3ABE" w:rsidP="003F3ABE">
      <w:pPr>
        <w:pStyle w:val="ListNumber"/>
        <w:numPr>
          <w:ilvl w:val="0"/>
          <w:numId w:val="12"/>
        </w:numPr>
        <w:rPr>
          <w:rFonts w:cs="Times New Roman"/>
        </w:rPr>
      </w:pPr>
      <w:r w:rsidRPr="00632328">
        <w:rPr>
          <w:rFonts w:cs="Times New Roman"/>
        </w:rPr>
        <w:t>Process each training sample in sequence.</w:t>
      </w:r>
    </w:p>
    <w:p w:rsidR="005E2A97" w:rsidRPr="00632328" w:rsidRDefault="003F3ABE" w:rsidP="003F3ABE">
      <w:pPr>
        <w:pStyle w:val="ListNumber"/>
        <w:numPr>
          <w:ilvl w:val="0"/>
          <w:numId w:val="12"/>
        </w:numPr>
        <w:rPr>
          <w:rFonts w:cs="Times New Roman"/>
        </w:rPr>
      </w:pPr>
      <w:r w:rsidRPr="00632328">
        <w:rPr>
          <w:rFonts w:cs="Times New Roman"/>
        </w:rPr>
        <w:t>Update the hypothesis using positive examples only; differing values become '?'.</w:t>
      </w:r>
    </w:p>
    <w:p w:rsidR="005E2A97" w:rsidRPr="00632328" w:rsidRDefault="003F3ABE" w:rsidP="003F3ABE">
      <w:pPr>
        <w:pStyle w:val="ListNumber"/>
        <w:numPr>
          <w:ilvl w:val="0"/>
          <w:numId w:val="12"/>
        </w:numPr>
        <w:rPr>
          <w:rFonts w:cs="Times New Roman"/>
        </w:rPr>
      </w:pPr>
      <w:r w:rsidRPr="00632328">
        <w:rPr>
          <w:rFonts w:cs="Times New Roman"/>
        </w:rPr>
        <w:t>Print the final hypothesis and compare it with the expected result.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Coding (Python)</w:t>
      </w:r>
    </w:p>
    <w:p w:rsidR="005E2A97" w:rsidRPr="00632328" w:rsidRDefault="003F3ABE">
      <w:pPr>
        <w:spacing w:after="0"/>
        <w:rPr>
          <w:rFonts w:cs="Times New Roman"/>
        </w:rPr>
      </w:pPr>
      <w:r w:rsidRPr="00632328">
        <w:rPr>
          <w:rFonts w:eastAsia="Courier New" w:cs="Times New Roman"/>
        </w:rPr>
        <w:t>def find_s(data, number_of_attributes):</w:t>
      </w:r>
      <w:r w:rsidRPr="00632328">
        <w:rPr>
          <w:rFonts w:eastAsia="Courier New" w:cs="Times New Roman"/>
        </w:rPr>
        <w:br/>
        <w:t xml:space="preserve">    hypothesis = ["Ø"] * number_of_attributes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for example in data:</w:t>
      </w:r>
      <w:r w:rsidRPr="00632328">
        <w:rPr>
          <w:rFonts w:eastAsia="Courier New" w:cs="Times New Roman"/>
        </w:rPr>
        <w:br/>
        <w:t xml:space="preserve">        attributes = example[:-1]</w:t>
      </w:r>
      <w:r w:rsidRPr="00632328">
        <w:rPr>
          <w:rFonts w:eastAsia="Courier New" w:cs="Times New Roman"/>
        </w:rPr>
        <w:br/>
        <w:t xml:space="preserve">        label = example[-1]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    if label == "Yes":</w:t>
      </w:r>
      <w:r w:rsidRPr="00632328">
        <w:rPr>
          <w:rFonts w:eastAsia="Courier New" w:cs="Times New Roman"/>
        </w:rPr>
        <w:br/>
        <w:t xml:space="preserve">            if hypothesis == ["Ø"] * number_of_attributes:</w:t>
      </w:r>
      <w:r w:rsidRPr="00632328">
        <w:rPr>
          <w:rFonts w:eastAsia="Courier New" w:cs="Times New Roman"/>
        </w:rPr>
        <w:br/>
        <w:t xml:space="preserve">                hypothesis = list(attributes)</w:t>
      </w:r>
      <w:r w:rsidRPr="00632328">
        <w:rPr>
          <w:rFonts w:eastAsia="Courier New" w:cs="Times New Roman"/>
        </w:rPr>
        <w:br/>
        <w:t xml:space="preserve">            else:</w:t>
      </w:r>
      <w:r w:rsidRPr="00632328">
        <w:rPr>
          <w:rFonts w:eastAsia="Courier New" w:cs="Times New Roman"/>
        </w:rPr>
        <w:br/>
        <w:t xml:space="preserve">                for i in range(number_of_attributes):</w:t>
      </w:r>
      <w:r w:rsidRPr="00632328">
        <w:rPr>
          <w:rFonts w:eastAsia="Courier New" w:cs="Times New Roman"/>
        </w:rPr>
        <w:br/>
        <w:t xml:space="preserve">                    if hypothesis[i] != attributes[i]:</w:t>
      </w:r>
      <w:r w:rsidRPr="00632328">
        <w:rPr>
          <w:rFonts w:eastAsia="Courier New" w:cs="Times New Roman"/>
        </w:rPr>
        <w:br/>
        <w:t xml:space="preserve">                        hypothesis[i] = "?"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 xml:space="preserve">    return hypothesis</w:t>
      </w:r>
      <w:r w:rsidRPr="00632328">
        <w:rPr>
          <w:rFonts w:eastAsia="Courier New" w:cs="Times New Roman"/>
        </w:rPr>
        <w:br/>
      </w:r>
      <w:r w:rsidRPr="00632328">
        <w:rPr>
          <w:rFonts w:eastAsia="Courier New" w:cs="Times New Roman"/>
        </w:rPr>
        <w:br/>
        <w:t>training_data = [['Yellow', 'Medium', 'Sweet', 'Soft', 'Yes'], ['Yellow', 'Medium', 'Sweet', 'Soft', 'Yes'], ['Red', 'Small', 'Sweet', 'Soft', 'Yes'], ['Green', 'Large', 'Sour', 'Hard', 'No'], ['Yellow', 'Large', 'Sweet', 'Soft', 'Yes']]</w:t>
      </w:r>
      <w:r w:rsidRPr="00632328">
        <w:rPr>
          <w:rFonts w:eastAsia="Courier New" w:cs="Times New Roman"/>
        </w:rPr>
        <w:br/>
        <w:t>result = find_s(training_data, 4)</w:t>
      </w:r>
      <w:r w:rsidRPr="00632328">
        <w:rPr>
          <w:rFonts w:eastAsia="Courier New" w:cs="Times New Roman"/>
        </w:rPr>
        <w:br/>
        <w:t>print("Most specific hypothesis:", result)</w:t>
      </w:r>
      <w:r w:rsidRPr="00632328">
        <w:rPr>
          <w:rFonts w:eastAsia="Courier New" w:cs="Times New Roman"/>
        </w:rPr>
        <w:br/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The training data entered in the program is:</w:t>
      </w:r>
    </w:p>
    <w:p w:rsidR="005E2A97" w:rsidRPr="00632328" w:rsidRDefault="003F3ABE">
      <w:pPr>
        <w:rPr>
          <w:rFonts w:cs="Times New Roman"/>
        </w:rPr>
      </w:pPr>
      <w:r w:rsidRPr="00632328">
        <w:rPr>
          <w:rFonts w:cs="Times New Roman"/>
        </w:rPr>
        <w:t>[['Yellow', 'Medium', 'Sweet', 'Soft', 'Yes'], ['Yellow', 'Medium', 'Sweet', 'Soft', 'Yes'], ['Red', 'Small', 'Sweet', 'Soft', 'Yes'], ['Green', 'Large', 'Sour', 'Hard', 'No'], ['Yellow', 'Large', 'Sweet', 'Soft', 'Yes']]</w:t>
      </w:r>
    </w:p>
    <w:p w:rsidR="005E2A97" w:rsidRPr="003F3ABE" w:rsidRDefault="003F3A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F3ABE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</w:p>
    <w:p w:rsidR="005E2A97" w:rsidRDefault="00632328">
      <w:r w:rsidRPr="00632328">
        <w:rPr>
          <w:noProof/>
          <w:lang w:val="en-IN" w:eastAsia="en-IN"/>
        </w:rPr>
        <w:drawing>
          <wp:inline distT="0" distB="0" distL="0" distR="0" wp14:anchorId="2A0BD3D0" wp14:editId="639B20ED">
            <wp:extent cx="5229225" cy="2314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5E" w:rsidRDefault="00595748">
      <w:r>
        <w:br w:type="page"/>
      </w:r>
    </w:p>
    <w:p w:rsidR="00FC265E" w:rsidRPr="00595748" w:rsidRDefault="00595748">
      <w:pPr>
        <w:pStyle w:val="Heading1"/>
        <w:rPr>
          <w:rFonts w:ascii="Times New Roman" w:hAnsi="Times New Roman" w:cs="Times New Roman"/>
          <w:color w:val="auto"/>
        </w:rPr>
      </w:pPr>
      <w:r w:rsidRPr="00595748">
        <w:rPr>
          <w:rFonts w:ascii="Times New Roman" w:hAnsi="Times New Roman" w:cs="Times New Roman"/>
          <w:color w:val="auto"/>
        </w:rPr>
        <w:lastRenderedPageBreak/>
        <w:t>2. For a given set of training data examples stored in a .CSV file, implement and demonstrate the Candidate-Elimination algorithm in Python to output a description of the set of all hypotheses consistent with the training examples.</w:t>
      </w:r>
      <w:r>
        <w:rPr>
          <w:rFonts w:ascii="Times New Roman" w:hAnsi="Times New Roman" w:cs="Times New Roman"/>
          <w:color w:val="auto"/>
        </w:rPr>
        <w:br/>
      </w:r>
    </w:p>
    <w:p w:rsidR="00FC265E" w:rsidRPr="00595748" w:rsidRDefault="00595748">
      <w:pPr>
        <w:rPr>
          <w:rFonts w:cs="Times New Roman"/>
          <w:b/>
          <w:sz w:val="24"/>
          <w:szCs w:val="24"/>
        </w:rPr>
      </w:pPr>
      <w:r w:rsidRPr="00595748">
        <w:rPr>
          <w:rFonts w:cs="Times New Roman"/>
          <w:b/>
          <w:sz w:val="24"/>
          <w:szCs w:val="24"/>
        </w:rPr>
        <w:t>Problem 1: Weather Prediction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C265E" w:rsidRPr="00595748" w:rsidRDefault="00595748">
      <w:pPr>
        <w:rPr>
          <w:rFonts w:cs="Times New Roman"/>
        </w:rPr>
      </w:pPr>
      <w:r w:rsidRPr="00595748">
        <w:rPr>
          <w:rFonts w:cs="Times New Roman"/>
        </w:rPr>
        <w:t>To implement the Candidate-Elimination algorithm using training examples stored in a CSV file and identify the version space with its specific and general boundaries.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Outlook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Temperature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Wind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Label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Warm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Cold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Rainy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Warm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No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Warm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</w:tbl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Create a CSV file named training.csv with the attribute names and training examples.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Read the CSV file using Python’s csv module.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 xml:space="preserve">Generate the possible hypotheses using the observed attribute values and the </w:t>
      </w:r>
      <w:proofErr w:type="gramStart"/>
      <w:r w:rsidRPr="00595748">
        <w:rPr>
          <w:rFonts w:cs="Times New Roman"/>
        </w:rPr>
        <w:t>wildcard ?.</w:t>
      </w:r>
      <w:proofErr w:type="gramEnd"/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Keep only the hypotheses that correctly classify every positive and negative training example.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Display the version space, the specific boundary S and the general boundary G.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Coding (Python)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proofErr w:type="gramStart"/>
      <w:r w:rsidRPr="00595748">
        <w:rPr>
          <w:rFonts w:cs="Times New Roman"/>
        </w:rPr>
        <w:t>import</w:t>
      </w:r>
      <w:proofErr w:type="gramEnd"/>
      <w:r w:rsidRPr="00595748">
        <w:rPr>
          <w:rFonts w:cs="Times New Roman"/>
        </w:rPr>
        <w:t xml:space="preserve"> csv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proofErr w:type="gramStart"/>
      <w:r w:rsidRPr="00595748">
        <w:rPr>
          <w:rFonts w:cs="Times New Roman"/>
        </w:rPr>
        <w:t>from</w:t>
      </w:r>
      <w:proofErr w:type="gramEnd"/>
      <w:r w:rsidRPr="00595748">
        <w:rPr>
          <w:rFonts w:cs="Times New Roman"/>
        </w:rPr>
        <w:t xml:space="preserve"> itertools import product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proofErr w:type="gramStart"/>
      <w:r w:rsidRPr="00595748">
        <w:rPr>
          <w:rFonts w:cs="Times New Roman"/>
        </w:rPr>
        <w:t>def</w:t>
      </w:r>
      <w:proofErr w:type="gramEnd"/>
      <w:r w:rsidRPr="00595748">
        <w:rPr>
          <w:rFonts w:cs="Times New Roman"/>
        </w:rPr>
        <w:t xml:space="preserve"> candidate_elimination(filename):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with</w:t>
      </w:r>
      <w:proofErr w:type="gramEnd"/>
      <w:r w:rsidRPr="00595748">
        <w:rPr>
          <w:rFonts w:cs="Times New Roman"/>
        </w:rPr>
        <w:t xml:space="preserve"> open(filename, newline="") as file: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    </w:t>
      </w:r>
      <w:proofErr w:type="gramStart"/>
      <w:r w:rsidRPr="00595748">
        <w:rPr>
          <w:rFonts w:cs="Times New Roman"/>
        </w:rPr>
        <w:t>rows</w:t>
      </w:r>
      <w:proofErr w:type="gramEnd"/>
      <w:r w:rsidRPr="00595748">
        <w:rPr>
          <w:rFonts w:cs="Times New Roman"/>
        </w:rPr>
        <w:t xml:space="preserve"> = list(csv.reader(file))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attributes</w:t>
      </w:r>
      <w:proofErr w:type="gramEnd"/>
      <w:r w:rsidRPr="00595748">
        <w:rPr>
          <w:rFonts w:cs="Times New Roman"/>
        </w:rPr>
        <w:t xml:space="preserve"> = rows[0][:-1]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data</w:t>
      </w:r>
      <w:proofErr w:type="gramEnd"/>
      <w:r w:rsidRPr="00595748">
        <w:rPr>
          <w:rFonts w:cs="Times New Roman"/>
        </w:rPr>
        <w:t xml:space="preserve"> = rows[1:]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domains</w:t>
      </w:r>
      <w:proofErr w:type="gramEnd"/>
      <w:r w:rsidRPr="00595748">
        <w:rPr>
          <w:rFonts w:cs="Times New Roman"/>
        </w:rPr>
        <w:t xml:space="preserve"> = [sorted(set(row[i] for row in data)) for i in range(len(attributes))]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hypotheses</w:t>
      </w:r>
      <w:proofErr w:type="gramEnd"/>
      <w:r w:rsidRPr="00595748">
        <w:rPr>
          <w:rFonts w:cs="Times New Roman"/>
        </w:rPr>
        <w:t xml:space="preserve"> = list(product(*[domain + ["?"] for domain in domains]))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version_space = []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for</w:t>
      </w:r>
      <w:proofErr w:type="gramEnd"/>
      <w:r w:rsidRPr="00595748">
        <w:rPr>
          <w:rFonts w:cs="Times New Roman"/>
        </w:rPr>
        <w:t xml:space="preserve"> h in hypotheses: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    </w:t>
      </w:r>
      <w:proofErr w:type="gramStart"/>
      <w:r w:rsidRPr="00595748">
        <w:rPr>
          <w:rFonts w:cs="Times New Roman"/>
        </w:rPr>
        <w:t>if</w:t>
      </w:r>
      <w:proofErr w:type="gramEnd"/>
      <w:r w:rsidRPr="00595748">
        <w:rPr>
          <w:rFonts w:cs="Times New Roman"/>
        </w:rPr>
        <w:t xml:space="preserve"> all((row[-1] == "Yes") == all(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        </w:t>
      </w:r>
      <w:proofErr w:type="gramStart"/>
      <w:r w:rsidRPr="00595748">
        <w:rPr>
          <w:rFonts w:cs="Times New Roman"/>
        </w:rPr>
        <w:t>h[</w:t>
      </w:r>
      <w:proofErr w:type="gramEnd"/>
      <w:r w:rsidRPr="00595748">
        <w:rPr>
          <w:rFonts w:cs="Times New Roman"/>
        </w:rPr>
        <w:t>i] == "?" or h[i] == row[i]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        for i in </w:t>
      </w:r>
      <w:proofErr w:type="gramStart"/>
      <w:r w:rsidRPr="00595748">
        <w:rPr>
          <w:rFonts w:cs="Times New Roman"/>
        </w:rPr>
        <w:t>range(</w:t>
      </w:r>
      <w:proofErr w:type="gramEnd"/>
      <w:r w:rsidRPr="00595748">
        <w:rPr>
          <w:rFonts w:cs="Times New Roman"/>
        </w:rPr>
        <w:t>len(attributes))) for row in data):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        version_</w:t>
      </w:r>
      <w:proofErr w:type="gramStart"/>
      <w:r w:rsidRPr="00595748">
        <w:rPr>
          <w:rFonts w:cs="Times New Roman"/>
        </w:rPr>
        <w:t>space.append(</w:t>
      </w:r>
      <w:proofErr w:type="gramEnd"/>
      <w:r w:rsidRPr="00595748">
        <w:rPr>
          <w:rFonts w:cs="Times New Roman"/>
        </w:rPr>
        <w:t>h)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def</w:t>
      </w:r>
      <w:proofErr w:type="gramEnd"/>
      <w:r w:rsidRPr="00595748">
        <w:rPr>
          <w:rFonts w:cs="Times New Roman"/>
        </w:rPr>
        <w:t xml:space="preserve"> more_general(h1, h2):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    </w:t>
      </w:r>
      <w:proofErr w:type="gramStart"/>
      <w:r w:rsidRPr="00595748">
        <w:rPr>
          <w:rFonts w:cs="Times New Roman"/>
        </w:rPr>
        <w:t>return</w:t>
      </w:r>
      <w:proofErr w:type="gramEnd"/>
      <w:r w:rsidRPr="00595748">
        <w:rPr>
          <w:rFonts w:cs="Times New Roman"/>
        </w:rPr>
        <w:t xml:space="preserve"> all(a == "?" or a == b for a, b in zip(h1, h2))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S = [h for h in version_space if not </w:t>
      </w:r>
      <w:proofErr w:type="gramStart"/>
      <w:r w:rsidRPr="00595748">
        <w:rPr>
          <w:rFonts w:cs="Times New Roman"/>
        </w:rPr>
        <w:t>any(</w:t>
      </w:r>
      <w:proofErr w:type="gramEnd"/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lastRenderedPageBreak/>
        <w:t xml:space="preserve">        </w:t>
      </w:r>
      <w:proofErr w:type="gramStart"/>
      <w:r w:rsidRPr="00595748">
        <w:rPr>
          <w:rFonts w:cs="Times New Roman"/>
        </w:rPr>
        <w:t>h !</w:t>
      </w:r>
      <w:proofErr w:type="gramEnd"/>
      <w:r w:rsidRPr="00595748">
        <w:rPr>
          <w:rFonts w:cs="Times New Roman"/>
        </w:rPr>
        <w:t>= other and more_general(h, other) for other in version_space)]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G = [h for h in version_space if not </w:t>
      </w:r>
      <w:proofErr w:type="gramStart"/>
      <w:r w:rsidRPr="00595748">
        <w:rPr>
          <w:rFonts w:cs="Times New Roman"/>
        </w:rPr>
        <w:t>any(</w:t>
      </w:r>
      <w:proofErr w:type="gramEnd"/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    </w:t>
      </w:r>
      <w:proofErr w:type="gramStart"/>
      <w:r w:rsidRPr="00595748">
        <w:rPr>
          <w:rFonts w:cs="Times New Roman"/>
        </w:rPr>
        <w:t>h !</w:t>
      </w:r>
      <w:proofErr w:type="gramEnd"/>
      <w:r w:rsidRPr="00595748">
        <w:rPr>
          <w:rFonts w:cs="Times New Roman"/>
        </w:rPr>
        <w:t>= other and more_general(other, h) for other in version_space)]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print(</w:t>
      </w:r>
      <w:proofErr w:type="gramEnd"/>
      <w:r w:rsidRPr="00595748">
        <w:rPr>
          <w:rFonts w:cs="Times New Roman"/>
        </w:rPr>
        <w:t>"Version Space:", version_space)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print(</w:t>
      </w:r>
      <w:proofErr w:type="gramEnd"/>
      <w:r w:rsidRPr="00595748">
        <w:rPr>
          <w:rFonts w:cs="Times New Roman"/>
        </w:rPr>
        <w:t>"Specific Boundary S:", S)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   </w:t>
      </w:r>
      <w:proofErr w:type="gramStart"/>
      <w:r w:rsidRPr="00595748">
        <w:rPr>
          <w:rFonts w:cs="Times New Roman"/>
        </w:rPr>
        <w:t>print(</w:t>
      </w:r>
      <w:proofErr w:type="gramEnd"/>
      <w:r w:rsidRPr="00595748">
        <w:rPr>
          <w:rFonts w:cs="Times New Roman"/>
        </w:rPr>
        <w:t>"General Boundary G:", G)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 xml:space="preserve"> </w:t>
      </w:r>
    </w:p>
    <w:p w:rsidR="00FC265E" w:rsidRPr="00595748" w:rsidRDefault="00595748">
      <w:pPr>
        <w:spacing w:after="0"/>
        <w:ind w:left="360"/>
        <w:rPr>
          <w:rFonts w:cs="Times New Roman"/>
        </w:rPr>
      </w:pPr>
      <w:r w:rsidRPr="00595748">
        <w:rPr>
          <w:rFonts w:cs="Times New Roman"/>
        </w:rPr>
        <w:t>candidate_</w:t>
      </w:r>
      <w:proofErr w:type="gramStart"/>
      <w:r w:rsidRPr="00595748">
        <w:rPr>
          <w:rFonts w:cs="Times New Roman"/>
        </w:rPr>
        <w:t>elimination(</w:t>
      </w:r>
      <w:proofErr w:type="gramEnd"/>
      <w:r w:rsidRPr="00595748">
        <w:rPr>
          <w:rFonts w:cs="Times New Roman"/>
        </w:rPr>
        <w:t>"training.csv")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FC265E" w:rsidRPr="00595748" w:rsidRDefault="00595748">
      <w:pPr>
        <w:rPr>
          <w:rFonts w:cs="Times New Roman"/>
        </w:rPr>
      </w:pPr>
      <w:r w:rsidRPr="00595748">
        <w:rPr>
          <w:rFonts w:cs="Times New Roman"/>
        </w:rPr>
        <w:t>Outlook,Temperature,Wind,Label</w:t>
      </w:r>
      <w:r w:rsidRPr="00595748">
        <w:rPr>
          <w:rFonts w:cs="Times New Roman"/>
        </w:rPr>
        <w:br/>
        <w:t>Sunny,Warm,Strong,Yes</w:t>
      </w:r>
      <w:r w:rsidRPr="00595748">
        <w:rPr>
          <w:rFonts w:cs="Times New Roman"/>
        </w:rPr>
        <w:br/>
        <w:t>Sunny,Cold,Strong,Yes</w:t>
      </w:r>
      <w:r w:rsidRPr="00595748">
        <w:rPr>
          <w:rFonts w:cs="Times New Roman"/>
        </w:rPr>
        <w:br/>
        <w:t>Rainy,Warm,Weak,No</w:t>
      </w:r>
      <w:r w:rsidRPr="00595748">
        <w:rPr>
          <w:rFonts w:cs="Times New Roman"/>
        </w:rPr>
        <w:br/>
        <w:t>Sunny,Warm,Weak,Yes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821AD2" w:rsidRDefault="0081119A">
      <w:pPr>
        <w:rPr>
          <w:rFonts w:cs="Times New Roman"/>
        </w:rPr>
      </w:pPr>
      <w:r w:rsidRPr="0081119A">
        <w:rPr>
          <w:rFonts w:cs="Times New Roman"/>
          <w:noProof/>
          <w:lang w:val="en-IN" w:eastAsia="en-IN"/>
        </w:rPr>
        <w:drawing>
          <wp:inline distT="0" distB="0" distL="0" distR="0" wp14:anchorId="2B069AE6" wp14:editId="4C8584CC">
            <wp:extent cx="5686425" cy="2257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AD2" w:rsidRDefault="00821AD2">
      <w:pPr>
        <w:rPr>
          <w:rFonts w:cs="Times New Roman"/>
        </w:rPr>
      </w:pPr>
    </w:p>
    <w:p w:rsidR="00FC265E" w:rsidRPr="00821AD2" w:rsidRDefault="00595748">
      <w:pPr>
        <w:rPr>
          <w:rFonts w:cs="Times New Roman"/>
        </w:rPr>
      </w:pPr>
      <w:r w:rsidRPr="00595748">
        <w:rPr>
          <w:rFonts w:cs="Times New Roman"/>
          <w:b/>
          <w:sz w:val="24"/>
          <w:szCs w:val="24"/>
        </w:rPr>
        <w:t>Problem 2: Student Pass Prediction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C265E" w:rsidRPr="00595748" w:rsidRDefault="00595748">
      <w:pPr>
        <w:rPr>
          <w:rFonts w:cs="Times New Roman"/>
        </w:rPr>
      </w:pPr>
      <w:r w:rsidRPr="00595748">
        <w:rPr>
          <w:rFonts w:cs="Times New Roman"/>
        </w:rPr>
        <w:t>To implement the Candidate-Elimination algorithm using training examples stored in a CSV file and identify the version space with its specific and general boundaries.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Study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Attendance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Assignment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Label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Complete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High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Complete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No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Good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Complete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Low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Poor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Incomplete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No</w:t>
            </w:r>
          </w:p>
        </w:tc>
      </w:tr>
    </w:tbl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FC265E" w:rsidRPr="00595748" w:rsidRDefault="00595748" w:rsidP="0081119A">
      <w:pPr>
        <w:pStyle w:val="ListNumber"/>
        <w:numPr>
          <w:ilvl w:val="0"/>
          <w:numId w:val="17"/>
        </w:numPr>
        <w:rPr>
          <w:rFonts w:cs="Times New Roman"/>
        </w:rPr>
      </w:pPr>
      <w:r w:rsidRPr="00595748">
        <w:rPr>
          <w:rFonts w:cs="Times New Roman"/>
        </w:rPr>
        <w:t>Create a CSV file named training.csv with the attribute names and training examples.</w:t>
      </w:r>
    </w:p>
    <w:p w:rsidR="00FC265E" w:rsidRPr="00595748" w:rsidRDefault="00595748" w:rsidP="0081119A">
      <w:pPr>
        <w:pStyle w:val="ListNumber"/>
        <w:numPr>
          <w:ilvl w:val="0"/>
          <w:numId w:val="17"/>
        </w:numPr>
        <w:rPr>
          <w:rFonts w:cs="Times New Roman"/>
        </w:rPr>
      </w:pPr>
      <w:r w:rsidRPr="00595748">
        <w:rPr>
          <w:rFonts w:cs="Times New Roman"/>
        </w:rPr>
        <w:t>Read the CSV file using Python’s csv module.</w:t>
      </w:r>
    </w:p>
    <w:p w:rsidR="00FC265E" w:rsidRPr="00595748" w:rsidRDefault="00595748" w:rsidP="0081119A">
      <w:pPr>
        <w:pStyle w:val="ListNumber"/>
        <w:numPr>
          <w:ilvl w:val="0"/>
          <w:numId w:val="17"/>
        </w:numPr>
        <w:rPr>
          <w:rFonts w:cs="Times New Roman"/>
        </w:rPr>
      </w:pPr>
      <w:r w:rsidRPr="00595748">
        <w:rPr>
          <w:rFonts w:cs="Times New Roman"/>
        </w:rPr>
        <w:lastRenderedPageBreak/>
        <w:t xml:space="preserve">Generate the possible hypotheses using the observed attribute values and the </w:t>
      </w:r>
      <w:proofErr w:type="gramStart"/>
      <w:r w:rsidRPr="00595748">
        <w:rPr>
          <w:rFonts w:cs="Times New Roman"/>
        </w:rPr>
        <w:t>wildcard ?.</w:t>
      </w:r>
      <w:proofErr w:type="gramEnd"/>
    </w:p>
    <w:p w:rsidR="00FC265E" w:rsidRPr="00595748" w:rsidRDefault="00595748" w:rsidP="0081119A">
      <w:pPr>
        <w:pStyle w:val="ListNumber"/>
        <w:numPr>
          <w:ilvl w:val="0"/>
          <w:numId w:val="17"/>
        </w:numPr>
        <w:rPr>
          <w:rFonts w:cs="Times New Roman"/>
        </w:rPr>
      </w:pPr>
      <w:r w:rsidRPr="00595748">
        <w:rPr>
          <w:rFonts w:cs="Times New Roman"/>
        </w:rPr>
        <w:t>Keep only the hypotheses that correctly classify every positive and negative training example.</w:t>
      </w:r>
    </w:p>
    <w:p w:rsidR="00FC265E" w:rsidRPr="00595748" w:rsidRDefault="00595748" w:rsidP="0081119A">
      <w:pPr>
        <w:pStyle w:val="ListNumber"/>
        <w:numPr>
          <w:ilvl w:val="0"/>
          <w:numId w:val="17"/>
        </w:numPr>
        <w:rPr>
          <w:rFonts w:cs="Times New Roman"/>
        </w:rPr>
      </w:pPr>
      <w:r w:rsidRPr="00595748">
        <w:rPr>
          <w:rFonts w:cs="Times New Roman"/>
        </w:rPr>
        <w:t>Display the version space, the specific boundary S and the general boundary G.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Coding (Python)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import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csv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itertools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import product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import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StringIO</w:t>
      </w:r>
      <w:proofErr w:type="spellEnd"/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data = """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Study,Attendance,Assignment,Label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High,Good,Complete,Yes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High,Poor,Complete,No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Medium,Good,Complete,Yes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Low,Poor,Incomplete,No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"""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rows = list(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csv.reader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StringIO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(data)))</w:t>
      </w:r>
      <w:r w:rsidRPr="005A1558">
        <w:rPr>
          <w:rFonts w:cs="Times New Roman"/>
          <w:sz w:val="24"/>
          <w:szCs w:val="24"/>
          <w:lang w:val="en-IN" w:eastAsia="en-IN"/>
        </w:rPr>
        <w:br/>
        <w:t>attributes = rows[0][:-1]</w:t>
      </w:r>
      <w:r w:rsidRPr="005A1558">
        <w:rPr>
          <w:rFonts w:cs="Times New Roman"/>
          <w:sz w:val="24"/>
          <w:szCs w:val="24"/>
          <w:lang w:val="en-IN" w:eastAsia="en-IN"/>
        </w:rPr>
        <w:br/>
        <w:t>data = rows[1:]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domains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= [</w:t>
      </w:r>
      <w:r w:rsidRPr="005A1558">
        <w:rPr>
          <w:rFonts w:cs="Times New Roman"/>
          <w:sz w:val="24"/>
          <w:szCs w:val="24"/>
          <w:lang w:val="en-IN" w:eastAsia="en-IN"/>
        </w:rPr>
        <w:br/>
        <w:t>sorted(set(row[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] for row in data))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in range(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len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(attributes))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hypotheses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= list(product(</w:t>
      </w:r>
      <w:r w:rsidRPr="005A1558">
        <w:rPr>
          <w:rFonts w:cs="Times New Roman"/>
          <w:sz w:val="24"/>
          <w:szCs w:val="24"/>
          <w:lang w:val="en-IN" w:eastAsia="en-IN"/>
        </w:rPr>
        <w:br/>
        <w:t>*[domain + ["?"] for domain in domains]</w:t>
      </w:r>
      <w:r w:rsidRPr="005A1558">
        <w:rPr>
          <w:rFonts w:cs="Times New Roman"/>
          <w:sz w:val="24"/>
          <w:szCs w:val="24"/>
          <w:lang w:val="en-IN" w:eastAsia="en-IN"/>
        </w:rPr>
        <w:br/>
        <w:t>))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= []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for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h in hypotheses:</w:t>
      </w:r>
      <w:r w:rsidRPr="005A1558">
        <w:rPr>
          <w:rFonts w:cs="Times New Roman"/>
          <w:sz w:val="24"/>
          <w:szCs w:val="24"/>
          <w:lang w:val="en-IN" w:eastAsia="en-IN"/>
        </w:rPr>
        <w:br/>
        <w:t>valid = True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821AD2">
        <w:rPr>
          <w:rFonts w:cs="Times New Roman"/>
          <w:lang w:val="en-IN" w:eastAsia="en-IN"/>
        </w:rPr>
        <w:t>for</w:t>
      </w:r>
      <w:proofErr w:type="gramEnd"/>
      <w:r w:rsidRPr="00821AD2">
        <w:rPr>
          <w:rFonts w:cs="Times New Roman"/>
          <w:lang w:val="en-IN" w:eastAsia="en-IN"/>
        </w:rPr>
        <w:t xml:space="preserve"> row in data: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gramStart"/>
      <w:r w:rsidRPr="00821AD2">
        <w:rPr>
          <w:rFonts w:cs="Times New Roman"/>
          <w:lang w:val="en-IN" w:eastAsia="en-IN"/>
        </w:rPr>
        <w:t>match</w:t>
      </w:r>
      <w:proofErr w:type="gramEnd"/>
      <w:r w:rsidRPr="00821AD2">
        <w:rPr>
          <w:rFonts w:cs="Times New Roman"/>
          <w:lang w:val="en-IN" w:eastAsia="en-IN"/>
        </w:rPr>
        <w:t xml:space="preserve"> = all(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h[</w:t>
      </w:r>
      <w:proofErr w:type="spellStart"/>
      <w:proofErr w:type="gramEnd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 == "?" or h[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 == row[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for</w:t>
      </w:r>
      <w:proofErr w:type="gramEnd"/>
      <w:r w:rsidRPr="00821AD2">
        <w:rPr>
          <w:rFonts w:cs="Times New Roman"/>
          <w:lang w:val="en-IN" w:eastAsia="en-IN"/>
        </w:rPr>
        <w:t xml:space="preserve"> 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 xml:space="preserve"> in range(</w:t>
      </w:r>
      <w:proofErr w:type="spellStart"/>
      <w:r w:rsidRPr="00821AD2">
        <w:rPr>
          <w:rFonts w:cs="Times New Roman"/>
          <w:lang w:val="en-IN" w:eastAsia="en-IN"/>
        </w:rPr>
        <w:t>len</w:t>
      </w:r>
      <w:proofErr w:type="spellEnd"/>
      <w:r w:rsidRPr="00821AD2">
        <w:rPr>
          <w:rFonts w:cs="Times New Roman"/>
          <w:lang w:val="en-IN" w:eastAsia="en-IN"/>
        </w:rPr>
        <w:t>(attributes))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)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gramStart"/>
      <w:r w:rsidRPr="00821AD2">
        <w:rPr>
          <w:rFonts w:cs="Times New Roman"/>
          <w:lang w:val="en-IN" w:eastAsia="en-IN"/>
        </w:rPr>
        <w:t>if</w:t>
      </w:r>
      <w:proofErr w:type="gramEnd"/>
      <w:r w:rsidRPr="00821AD2">
        <w:rPr>
          <w:rFonts w:cs="Times New Roman"/>
          <w:lang w:val="en-IN" w:eastAsia="en-IN"/>
        </w:rPr>
        <w:t xml:space="preserve"> (row[-1] == "Yes") != match: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valid</w:t>
      </w:r>
      <w:proofErr w:type="gramEnd"/>
      <w:r w:rsidRPr="00821AD2">
        <w:rPr>
          <w:rFonts w:cs="Times New Roman"/>
          <w:lang w:val="en-IN" w:eastAsia="en-IN"/>
        </w:rPr>
        <w:t xml:space="preserve"> = False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break</w:t>
      </w:r>
      <w:proofErr w:type="gramEnd"/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821AD2">
        <w:rPr>
          <w:rFonts w:cs="Times New Roman"/>
          <w:lang w:val="en-IN" w:eastAsia="en-IN"/>
        </w:rPr>
        <w:t>if</w:t>
      </w:r>
      <w:proofErr w:type="gramEnd"/>
      <w:r w:rsidRPr="00821AD2">
        <w:rPr>
          <w:rFonts w:cs="Times New Roman"/>
          <w:lang w:val="en-IN" w:eastAsia="en-IN"/>
        </w:rPr>
        <w:t xml:space="preserve"> valid: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spellStart"/>
      <w:r w:rsidRPr="00821AD2">
        <w:rPr>
          <w:rFonts w:cs="Times New Roman"/>
          <w:lang w:val="en-IN" w:eastAsia="en-IN"/>
        </w:rPr>
        <w:t>version_</w:t>
      </w:r>
      <w:proofErr w:type="gramStart"/>
      <w:r w:rsidRPr="00821AD2">
        <w:rPr>
          <w:rFonts w:cs="Times New Roman"/>
          <w:lang w:val="en-IN" w:eastAsia="en-IN"/>
        </w:rPr>
        <w:t>space.append</w:t>
      </w:r>
      <w:proofErr w:type="spellEnd"/>
      <w:r w:rsidRPr="00821AD2">
        <w:rPr>
          <w:rFonts w:cs="Times New Roman"/>
          <w:lang w:val="en-IN" w:eastAsia="en-IN"/>
        </w:rPr>
        <w:t>(</w:t>
      </w:r>
      <w:proofErr w:type="gramEnd"/>
      <w:r w:rsidRPr="00821AD2">
        <w:rPr>
          <w:rFonts w:cs="Times New Roman"/>
          <w:lang w:val="en-IN" w:eastAsia="en-IN"/>
        </w:rPr>
        <w:t>h)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spellStart"/>
      <w:proofErr w:type="gramStart"/>
      <w:r w:rsidRPr="00821AD2">
        <w:rPr>
          <w:rFonts w:cs="Times New Roman"/>
          <w:lang w:val="en-IN" w:eastAsia="en-IN"/>
        </w:rPr>
        <w:t>def</w:t>
      </w:r>
      <w:proofErr w:type="spellEnd"/>
      <w:proofErr w:type="gramEnd"/>
      <w:r w:rsidRPr="00821AD2">
        <w:rPr>
          <w:rFonts w:cs="Times New Roman"/>
          <w:lang w:val="en-IN" w:eastAsia="en-IN"/>
        </w:rPr>
        <w:t xml:space="preserve"> </w:t>
      </w:r>
      <w:proofErr w:type="spellStart"/>
      <w:r w:rsidRPr="00821AD2">
        <w:rPr>
          <w:rFonts w:cs="Times New Roman"/>
          <w:lang w:val="en-IN" w:eastAsia="en-IN"/>
        </w:rPr>
        <w:t>more_general</w:t>
      </w:r>
      <w:proofErr w:type="spellEnd"/>
      <w:r w:rsidRPr="00821AD2">
        <w:rPr>
          <w:rFonts w:cs="Times New Roman"/>
          <w:lang w:val="en-IN" w:eastAsia="en-IN"/>
        </w:rPr>
        <w:t>(h1, h2):</w:t>
      </w:r>
      <w:r w:rsidRPr="005A1558">
        <w:rPr>
          <w:rFonts w:cs="Times New Roman"/>
          <w:sz w:val="24"/>
          <w:szCs w:val="24"/>
          <w:lang w:val="en-IN" w:eastAsia="en-IN"/>
        </w:rPr>
        <w:br/>
        <w:t>return all(</w:t>
      </w:r>
      <w:r w:rsidRPr="005A1558">
        <w:rPr>
          <w:rFonts w:cs="Times New Roman"/>
          <w:sz w:val="24"/>
          <w:szCs w:val="24"/>
          <w:lang w:val="en-IN" w:eastAsia="en-IN"/>
        </w:rPr>
        <w:br/>
        <w:t>a == "?" or a == b</w:t>
      </w:r>
      <w:r w:rsidRPr="005A1558">
        <w:rPr>
          <w:rFonts w:cs="Times New Roman"/>
          <w:sz w:val="24"/>
          <w:szCs w:val="24"/>
          <w:lang w:val="en-IN" w:eastAsia="en-IN"/>
        </w:rPr>
        <w:br/>
      </w:r>
      <w:r w:rsidRPr="005A1558">
        <w:rPr>
          <w:rFonts w:cs="Times New Roman"/>
          <w:sz w:val="24"/>
          <w:szCs w:val="24"/>
          <w:lang w:val="en-IN" w:eastAsia="en-IN"/>
        </w:rPr>
        <w:lastRenderedPageBreak/>
        <w:t>for a, b in zip(h1, h2)</w:t>
      </w:r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S = [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h for h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if not </w:t>
      </w:r>
      <w:proofErr w:type="gramStart"/>
      <w:r w:rsidRPr="005A1558">
        <w:rPr>
          <w:rFonts w:cs="Times New Roman"/>
          <w:sz w:val="24"/>
          <w:szCs w:val="24"/>
          <w:lang w:val="en-IN" w:eastAsia="en-IN"/>
        </w:rPr>
        <w:t>any(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h != other and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(h, other)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other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G = [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h for h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if not </w:t>
      </w:r>
      <w:proofErr w:type="gramStart"/>
      <w:r w:rsidRPr="005A1558">
        <w:rPr>
          <w:rFonts w:cs="Times New Roman"/>
          <w:sz w:val="24"/>
          <w:szCs w:val="24"/>
          <w:lang w:val="en-IN" w:eastAsia="en-IN"/>
        </w:rPr>
        <w:t>any(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h != other and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(other, h)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other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print(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"Version Space:",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print("Specific Boundary S:", S)</w:t>
      </w:r>
      <w:r w:rsidRPr="005A1558">
        <w:rPr>
          <w:rFonts w:cs="Times New Roman"/>
          <w:sz w:val="24"/>
          <w:szCs w:val="24"/>
          <w:lang w:val="en-IN" w:eastAsia="en-IN"/>
        </w:rPr>
        <w:br/>
        <w:t>print("General Boundary G:", G)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FC265E" w:rsidRPr="00595748" w:rsidRDefault="00595748">
      <w:pPr>
        <w:rPr>
          <w:rFonts w:cs="Times New Roman"/>
        </w:rPr>
      </w:pPr>
      <w:r w:rsidRPr="00595748">
        <w:rPr>
          <w:rFonts w:cs="Times New Roman"/>
        </w:rPr>
        <w:t>Study,Attendance,Assignment,Label</w:t>
      </w:r>
      <w:r w:rsidRPr="00595748">
        <w:rPr>
          <w:rFonts w:cs="Times New Roman"/>
        </w:rPr>
        <w:br/>
        <w:t>High,Good,Complete,Yes</w:t>
      </w:r>
      <w:r w:rsidRPr="00595748">
        <w:rPr>
          <w:rFonts w:cs="Times New Roman"/>
        </w:rPr>
        <w:br/>
        <w:t>High,Poor,Complete,No</w:t>
      </w:r>
      <w:r w:rsidRPr="00595748">
        <w:rPr>
          <w:rFonts w:cs="Times New Roman"/>
        </w:rPr>
        <w:br/>
        <w:t>Medium,Good,Complete,Yes</w:t>
      </w:r>
      <w:r w:rsidRPr="00595748">
        <w:rPr>
          <w:rFonts w:cs="Times New Roman"/>
        </w:rPr>
        <w:br/>
        <w:t>Low,Poor,Incomplete,No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81119A" w:rsidRDefault="005A1558">
      <w:pPr>
        <w:rPr>
          <w:rFonts w:cs="Times New Roman"/>
        </w:rPr>
      </w:pPr>
      <w:r w:rsidRPr="005A1558">
        <w:rPr>
          <w:rFonts w:cs="Times New Roman"/>
          <w:noProof/>
          <w:lang w:val="en-IN" w:eastAsia="en-IN"/>
        </w:rPr>
        <w:drawing>
          <wp:inline distT="0" distB="0" distL="0" distR="0" wp14:anchorId="7F9397D8" wp14:editId="1A93B487">
            <wp:extent cx="5105400" cy="207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9A" w:rsidRPr="00595748" w:rsidRDefault="0081119A" w:rsidP="0081119A">
      <w:pPr>
        <w:rPr>
          <w:rFonts w:cs="Times New Roman"/>
          <w:b/>
          <w:sz w:val="24"/>
          <w:szCs w:val="24"/>
        </w:rPr>
      </w:pPr>
      <w:r w:rsidRPr="00595748">
        <w:rPr>
          <w:rFonts w:cs="Times New Roman"/>
          <w:b/>
          <w:sz w:val="24"/>
          <w:szCs w:val="24"/>
        </w:rPr>
        <w:t>Problem 3: Laptop Recommendation</w:t>
      </w:r>
    </w:p>
    <w:p w:rsidR="0081119A" w:rsidRPr="00595748" w:rsidRDefault="0081119A" w:rsidP="0081119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81119A" w:rsidRPr="00595748" w:rsidRDefault="0081119A" w:rsidP="0081119A">
      <w:pPr>
        <w:rPr>
          <w:rFonts w:cs="Times New Roman"/>
        </w:rPr>
      </w:pPr>
      <w:r w:rsidRPr="00595748">
        <w:rPr>
          <w:rFonts w:cs="Times New Roman"/>
        </w:rPr>
        <w:t>To implement the Candidate-Elimination algorithm using training examples stored in a CSV file and identify the version space with its specific and general boundaries.</w:t>
      </w:r>
    </w:p>
    <w:p w:rsidR="0081119A" w:rsidRPr="00595748" w:rsidRDefault="0081119A" w:rsidP="0081119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lastRenderedPageBreak/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81119A" w:rsidRPr="00595748" w:rsidTr="000B6AC3"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Processor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RAM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Battery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Label</w:t>
            </w:r>
          </w:p>
        </w:tc>
      </w:tr>
      <w:tr w:rsidR="0081119A" w:rsidRPr="00595748" w:rsidTr="000B6AC3"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i5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8GB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Long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81119A" w:rsidRPr="00595748" w:rsidTr="000B6AC3"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i5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16GB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Long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81119A" w:rsidRPr="00595748" w:rsidTr="000B6AC3"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i7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8GB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Long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81119A" w:rsidRPr="00595748" w:rsidTr="000B6AC3"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i3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4GB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Short</w:t>
            </w:r>
          </w:p>
        </w:tc>
        <w:tc>
          <w:tcPr>
            <w:tcW w:w="2484" w:type="dxa"/>
          </w:tcPr>
          <w:p w:rsidR="0081119A" w:rsidRPr="00595748" w:rsidRDefault="0081119A" w:rsidP="000B6AC3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No</w:t>
            </w:r>
          </w:p>
        </w:tc>
      </w:tr>
    </w:tbl>
    <w:p w:rsidR="0081119A" w:rsidRPr="00595748" w:rsidRDefault="0081119A" w:rsidP="0081119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81119A" w:rsidRPr="00595748" w:rsidRDefault="0081119A" w:rsidP="0081119A">
      <w:pPr>
        <w:pStyle w:val="ListNumber"/>
        <w:rPr>
          <w:rFonts w:cs="Times New Roman"/>
        </w:rPr>
      </w:pPr>
      <w:r w:rsidRPr="00595748">
        <w:rPr>
          <w:rFonts w:cs="Times New Roman"/>
        </w:rPr>
        <w:t>Create a CSV file named training.csv with the attribute names and training examples.</w:t>
      </w:r>
    </w:p>
    <w:p w:rsidR="0081119A" w:rsidRPr="00595748" w:rsidRDefault="0081119A" w:rsidP="0081119A">
      <w:pPr>
        <w:pStyle w:val="ListNumber"/>
        <w:rPr>
          <w:rFonts w:cs="Times New Roman"/>
        </w:rPr>
      </w:pPr>
      <w:r w:rsidRPr="00595748">
        <w:rPr>
          <w:rFonts w:cs="Times New Roman"/>
        </w:rPr>
        <w:t>Read the CSV file using Python’s csv module.</w:t>
      </w:r>
    </w:p>
    <w:p w:rsidR="0081119A" w:rsidRPr="00595748" w:rsidRDefault="0081119A" w:rsidP="0081119A">
      <w:pPr>
        <w:pStyle w:val="ListNumber"/>
        <w:rPr>
          <w:rFonts w:cs="Times New Roman"/>
        </w:rPr>
      </w:pPr>
      <w:r w:rsidRPr="00595748">
        <w:rPr>
          <w:rFonts w:cs="Times New Roman"/>
        </w:rPr>
        <w:t xml:space="preserve">Generate the possible hypotheses using the observed attribute values and the </w:t>
      </w:r>
      <w:proofErr w:type="gramStart"/>
      <w:r w:rsidRPr="00595748">
        <w:rPr>
          <w:rFonts w:cs="Times New Roman"/>
        </w:rPr>
        <w:t>wildcard ?.</w:t>
      </w:r>
      <w:proofErr w:type="gramEnd"/>
    </w:p>
    <w:p w:rsidR="0081119A" w:rsidRPr="00595748" w:rsidRDefault="0081119A" w:rsidP="0081119A">
      <w:pPr>
        <w:pStyle w:val="ListNumber"/>
        <w:rPr>
          <w:rFonts w:cs="Times New Roman"/>
        </w:rPr>
      </w:pPr>
      <w:r w:rsidRPr="00595748">
        <w:rPr>
          <w:rFonts w:cs="Times New Roman"/>
        </w:rPr>
        <w:t>Keep only the hypotheses that correctly classify every positive and negative training example.</w:t>
      </w:r>
    </w:p>
    <w:p w:rsidR="0081119A" w:rsidRPr="00595748" w:rsidRDefault="0081119A" w:rsidP="0081119A">
      <w:pPr>
        <w:pStyle w:val="ListNumber"/>
        <w:rPr>
          <w:rFonts w:cs="Times New Roman"/>
        </w:rPr>
      </w:pPr>
      <w:r w:rsidRPr="00595748">
        <w:rPr>
          <w:rFonts w:cs="Times New Roman"/>
        </w:rPr>
        <w:t>Display the version space, the specific boundary S and the general boundary G.</w:t>
      </w:r>
    </w:p>
    <w:p w:rsidR="0081119A" w:rsidRPr="00595748" w:rsidRDefault="0081119A" w:rsidP="0081119A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595748">
        <w:rPr>
          <w:rFonts w:ascii="Times New Roman" w:hAnsi="Times New Roman" w:cs="Times New Roman"/>
          <w:color w:val="auto"/>
          <w:sz w:val="22"/>
          <w:szCs w:val="22"/>
        </w:rPr>
        <w:t>Coding (Python)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import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csv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itertools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import product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import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StringIO</w:t>
      </w:r>
      <w:proofErr w:type="spellEnd"/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data = """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Processor,RAM,Battery,Label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>i5,8GB,Long,Yes</w:t>
      </w:r>
      <w:r w:rsidRPr="005A1558">
        <w:rPr>
          <w:rFonts w:cs="Times New Roman"/>
          <w:sz w:val="24"/>
          <w:szCs w:val="24"/>
          <w:lang w:val="en-IN" w:eastAsia="en-IN"/>
        </w:rPr>
        <w:br/>
        <w:t>i5,16GB,Long,Yes</w:t>
      </w:r>
      <w:r w:rsidRPr="005A1558">
        <w:rPr>
          <w:rFonts w:cs="Times New Roman"/>
          <w:sz w:val="24"/>
          <w:szCs w:val="24"/>
          <w:lang w:val="en-IN" w:eastAsia="en-IN"/>
        </w:rPr>
        <w:br/>
        <w:t>i7,8GB,Long,Yes</w:t>
      </w:r>
      <w:r w:rsidRPr="005A1558">
        <w:rPr>
          <w:rFonts w:cs="Times New Roman"/>
          <w:sz w:val="24"/>
          <w:szCs w:val="24"/>
          <w:lang w:val="en-IN" w:eastAsia="en-IN"/>
        </w:rPr>
        <w:br/>
        <w:t>i3,4GB,Short,No"""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rows = list(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csv.reader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StringIO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(data)))</w:t>
      </w:r>
      <w:r w:rsidRPr="005A1558">
        <w:rPr>
          <w:rFonts w:cs="Times New Roman"/>
          <w:sz w:val="24"/>
          <w:szCs w:val="24"/>
          <w:lang w:val="en-IN" w:eastAsia="en-IN"/>
        </w:rPr>
        <w:br/>
        <w:t>attributes = rows[0][:-1]</w:t>
      </w:r>
      <w:r w:rsidRPr="005A1558">
        <w:rPr>
          <w:rFonts w:cs="Times New Roman"/>
          <w:sz w:val="24"/>
          <w:szCs w:val="24"/>
          <w:lang w:val="en-IN" w:eastAsia="en-IN"/>
        </w:rPr>
        <w:br/>
        <w:t>data = rows[1:]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domains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= [</w:t>
      </w:r>
      <w:r w:rsidRPr="005A1558">
        <w:rPr>
          <w:rFonts w:cs="Times New Roman"/>
          <w:sz w:val="24"/>
          <w:szCs w:val="24"/>
          <w:lang w:val="en-IN" w:eastAsia="en-IN"/>
        </w:rPr>
        <w:br/>
        <w:t>sorted(set(row[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] for row in data))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in range(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len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(attributes))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hypotheses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= list(product(</w:t>
      </w:r>
      <w:r w:rsidRPr="005A1558">
        <w:rPr>
          <w:rFonts w:cs="Times New Roman"/>
          <w:sz w:val="24"/>
          <w:szCs w:val="24"/>
          <w:lang w:val="en-IN" w:eastAsia="en-IN"/>
        </w:rPr>
        <w:br/>
        <w:t>*[domain + ["?"] for domain in domains]</w:t>
      </w:r>
      <w:r w:rsidRPr="005A1558">
        <w:rPr>
          <w:rFonts w:cs="Times New Roman"/>
          <w:sz w:val="24"/>
          <w:szCs w:val="24"/>
          <w:lang w:val="en-IN" w:eastAsia="en-IN"/>
        </w:rPr>
        <w:br/>
        <w:t>))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= []</w:t>
      </w:r>
    </w:p>
    <w:p w:rsidR="0081119A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for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h in hypotheses:</w:t>
      </w:r>
      <w:r w:rsidRPr="005A1558">
        <w:rPr>
          <w:rFonts w:cs="Times New Roman"/>
          <w:sz w:val="24"/>
          <w:szCs w:val="24"/>
          <w:lang w:val="en-IN" w:eastAsia="en-IN"/>
        </w:rPr>
        <w:br/>
        <w:t>valid = True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821AD2">
        <w:rPr>
          <w:rFonts w:cs="Times New Roman"/>
          <w:lang w:val="en-IN" w:eastAsia="en-IN"/>
        </w:rPr>
        <w:t>for</w:t>
      </w:r>
      <w:proofErr w:type="gramEnd"/>
      <w:r w:rsidRPr="00821AD2">
        <w:rPr>
          <w:rFonts w:cs="Times New Roman"/>
          <w:lang w:val="en-IN" w:eastAsia="en-IN"/>
        </w:rPr>
        <w:t xml:space="preserve"> row in data: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gramStart"/>
      <w:r w:rsidRPr="00821AD2">
        <w:rPr>
          <w:rFonts w:cs="Times New Roman"/>
          <w:lang w:val="en-IN" w:eastAsia="en-IN"/>
        </w:rPr>
        <w:t>match</w:t>
      </w:r>
      <w:proofErr w:type="gramEnd"/>
      <w:r w:rsidRPr="00821AD2">
        <w:rPr>
          <w:rFonts w:cs="Times New Roman"/>
          <w:lang w:val="en-IN" w:eastAsia="en-IN"/>
        </w:rPr>
        <w:t xml:space="preserve"> = all(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h[</w:t>
      </w:r>
      <w:proofErr w:type="spellStart"/>
      <w:proofErr w:type="gramEnd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 == "?" or h[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 == row[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for</w:t>
      </w:r>
      <w:proofErr w:type="gramEnd"/>
      <w:r w:rsidRPr="00821AD2">
        <w:rPr>
          <w:rFonts w:cs="Times New Roman"/>
          <w:lang w:val="en-IN" w:eastAsia="en-IN"/>
        </w:rPr>
        <w:t xml:space="preserve"> 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 xml:space="preserve"> in range(</w:t>
      </w:r>
      <w:proofErr w:type="spellStart"/>
      <w:r w:rsidRPr="00821AD2">
        <w:rPr>
          <w:rFonts w:cs="Times New Roman"/>
          <w:lang w:val="en-IN" w:eastAsia="en-IN"/>
        </w:rPr>
        <w:t>len</w:t>
      </w:r>
      <w:proofErr w:type="spellEnd"/>
      <w:r w:rsidRPr="00821AD2">
        <w:rPr>
          <w:rFonts w:cs="Times New Roman"/>
          <w:lang w:val="en-IN" w:eastAsia="en-IN"/>
        </w:rPr>
        <w:t>(attributes))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)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lastRenderedPageBreak/>
        <w:t xml:space="preserve">    </w:t>
      </w:r>
      <w:proofErr w:type="gramStart"/>
      <w:r w:rsidRPr="00821AD2">
        <w:rPr>
          <w:rFonts w:cs="Times New Roman"/>
          <w:lang w:val="en-IN" w:eastAsia="en-IN"/>
        </w:rPr>
        <w:t>if</w:t>
      </w:r>
      <w:proofErr w:type="gramEnd"/>
      <w:r w:rsidRPr="00821AD2">
        <w:rPr>
          <w:rFonts w:cs="Times New Roman"/>
          <w:lang w:val="en-IN" w:eastAsia="en-IN"/>
        </w:rPr>
        <w:t xml:space="preserve"> (row[-1] == "Yes") != match: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valid</w:t>
      </w:r>
      <w:proofErr w:type="gramEnd"/>
      <w:r w:rsidRPr="00821AD2">
        <w:rPr>
          <w:rFonts w:cs="Times New Roman"/>
          <w:lang w:val="en-IN" w:eastAsia="en-IN"/>
        </w:rPr>
        <w:t xml:space="preserve"> = False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break</w:t>
      </w:r>
      <w:proofErr w:type="gramEnd"/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821AD2">
        <w:rPr>
          <w:rFonts w:cs="Times New Roman"/>
          <w:lang w:val="en-IN" w:eastAsia="en-IN"/>
        </w:rPr>
        <w:t>if</w:t>
      </w:r>
      <w:proofErr w:type="gramEnd"/>
      <w:r w:rsidRPr="00821AD2">
        <w:rPr>
          <w:rFonts w:cs="Times New Roman"/>
          <w:lang w:val="en-IN" w:eastAsia="en-IN"/>
        </w:rPr>
        <w:t xml:space="preserve"> valid:</w:t>
      </w:r>
    </w:p>
    <w:p w:rsidR="0081119A" w:rsidRPr="00821AD2" w:rsidRDefault="0081119A" w:rsidP="008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spellStart"/>
      <w:r w:rsidRPr="00821AD2">
        <w:rPr>
          <w:rFonts w:cs="Times New Roman"/>
          <w:lang w:val="en-IN" w:eastAsia="en-IN"/>
        </w:rPr>
        <w:t>version_</w:t>
      </w:r>
      <w:proofErr w:type="gramStart"/>
      <w:r w:rsidRPr="00821AD2">
        <w:rPr>
          <w:rFonts w:cs="Times New Roman"/>
          <w:lang w:val="en-IN" w:eastAsia="en-IN"/>
        </w:rPr>
        <w:t>space.append</w:t>
      </w:r>
      <w:proofErr w:type="spellEnd"/>
      <w:r w:rsidRPr="00821AD2">
        <w:rPr>
          <w:rFonts w:cs="Times New Roman"/>
          <w:lang w:val="en-IN" w:eastAsia="en-IN"/>
        </w:rPr>
        <w:t>(</w:t>
      </w:r>
      <w:proofErr w:type="gramEnd"/>
      <w:r w:rsidRPr="00821AD2">
        <w:rPr>
          <w:rFonts w:cs="Times New Roman"/>
          <w:lang w:val="en-IN" w:eastAsia="en-IN"/>
        </w:rPr>
        <w:t>h)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spellStart"/>
      <w:proofErr w:type="gramStart"/>
      <w:r w:rsidRPr="005A1558">
        <w:rPr>
          <w:rFonts w:cs="Times New Roman"/>
          <w:sz w:val="24"/>
          <w:szCs w:val="24"/>
          <w:lang w:val="en-IN" w:eastAsia="en-IN"/>
        </w:rPr>
        <w:t>def</w:t>
      </w:r>
      <w:proofErr w:type="spellEnd"/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(h1, h2):</w:t>
      </w:r>
      <w:r w:rsidRPr="005A1558">
        <w:rPr>
          <w:rFonts w:cs="Times New Roman"/>
          <w:sz w:val="24"/>
          <w:szCs w:val="24"/>
          <w:lang w:val="en-IN" w:eastAsia="en-IN"/>
        </w:rPr>
        <w:br/>
        <w:t>return all(</w:t>
      </w:r>
      <w:r w:rsidRPr="005A1558">
        <w:rPr>
          <w:rFonts w:cs="Times New Roman"/>
          <w:sz w:val="24"/>
          <w:szCs w:val="24"/>
          <w:lang w:val="en-IN" w:eastAsia="en-IN"/>
        </w:rPr>
        <w:br/>
        <w:t>a == "?" or a == b</w:t>
      </w:r>
      <w:r w:rsidRPr="005A1558">
        <w:rPr>
          <w:rFonts w:cs="Times New Roman"/>
          <w:sz w:val="24"/>
          <w:szCs w:val="24"/>
          <w:lang w:val="en-IN" w:eastAsia="en-IN"/>
        </w:rPr>
        <w:br/>
        <w:t>for a, b in zip(h1, h2)</w:t>
      </w:r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S = [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h for h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if not </w:t>
      </w:r>
      <w:proofErr w:type="gramStart"/>
      <w:r w:rsidRPr="005A1558">
        <w:rPr>
          <w:rFonts w:cs="Times New Roman"/>
          <w:sz w:val="24"/>
          <w:szCs w:val="24"/>
          <w:lang w:val="en-IN" w:eastAsia="en-IN"/>
        </w:rPr>
        <w:t>any(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h != other and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(h, other)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other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G = [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h for h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if not </w:t>
      </w:r>
      <w:proofErr w:type="gramStart"/>
      <w:r w:rsidRPr="005A1558">
        <w:rPr>
          <w:rFonts w:cs="Times New Roman"/>
          <w:sz w:val="24"/>
          <w:szCs w:val="24"/>
          <w:lang w:val="en-IN" w:eastAsia="en-IN"/>
        </w:rPr>
        <w:t>any(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h != other and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(other, h)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other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81119A" w:rsidRPr="005A1558" w:rsidRDefault="0081119A" w:rsidP="0081119A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print(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"Version Space:",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print("Specific Boundary S:", S)</w:t>
      </w:r>
      <w:r w:rsidRPr="005A1558">
        <w:rPr>
          <w:rFonts w:cs="Times New Roman"/>
          <w:sz w:val="24"/>
          <w:szCs w:val="24"/>
          <w:lang w:val="en-IN" w:eastAsia="en-IN"/>
        </w:rPr>
        <w:br/>
        <w:t>print("General Boundary G:", G)</w:t>
      </w:r>
      <w:r w:rsidRPr="00595748">
        <w:rPr>
          <w:rFonts w:cs="Times New Roman"/>
        </w:rPr>
        <w:t xml:space="preserve"> </w:t>
      </w:r>
    </w:p>
    <w:p w:rsidR="0081119A" w:rsidRPr="00595748" w:rsidRDefault="0081119A" w:rsidP="0081119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81119A" w:rsidRPr="00595748" w:rsidRDefault="0081119A" w:rsidP="0081119A">
      <w:pPr>
        <w:rPr>
          <w:rFonts w:cs="Times New Roman"/>
        </w:rPr>
      </w:pPr>
      <w:proofErr w:type="spellStart"/>
      <w:r w:rsidRPr="00595748">
        <w:rPr>
          <w:rFonts w:cs="Times New Roman"/>
        </w:rPr>
        <w:t>Processor,RAM,Battery,Label</w:t>
      </w:r>
      <w:proofErr w:type="spellEnd"/>
      <w:r w:rsidRPr="00595748">
        <w:rPr>
          <w:rFonts w:cs="Times New Roman"/>
        </w:rPr>
        <w:br/>
        <w:t>i5,8GB,Long,Yes</w:t>
      </w:r>
      <w:r w:rsidRPr="00595748">
        <w:rPr>
          <w:rFonts w:cs="Times New Roman"/>
        </w:rPr>
        <w:br/>
        <w:t>i5,16GB,Long,Yes</w:t>
      </w:r>
      <w:r w:rsidRPr="00595748">
        <w:rPr>
          <w:rFonts w:cs="Times New Roman"/>
        </w:rPr>
        <w:br/>
        <w:t>i7,8GB,Long,Yes</w:t>
      </w:r>
      <w:r w:rsidRPr="00595748">
        <w:rPr>
          <w:rFonts w:cs="Times New Roman"/>
        </w:rPr>
        <w:br/>
        <w:t>i3,4GB,Short,No</w:t>
      </w:r>
    </w:p>
    <w:p w:rsidR="00FC265E" w:rsidRPr="0081119A" w:rsidRDefault="00595748" w:rsidP="0081119A">
      <w:pPr>
        <w:rPr>
          <w:rFonts w:cs="Times New Roman"/>
          <w:b/>
        </w:rPr>
      </w:pPr>
      <w:r w:rsidRPr="0081119A">
        <w:rPr>
          <w:rFonts w:cs="Times New Roman"/>
          <w:b/>
          <w:sz w:val="24"/>
          <w:szCs w:val="24"/>
        </w:rPr>
        <w:t>Output</w:t>
      </w:r>
    </w:p>
    <w:p w:rsidR="00821AD2" w:rsidRDefault="005A1558">
      <w:pPr>
        <w:rPr>
          <w:rFonts w:cs="Times New Roman"/>
        </w:rPr>
      </w:pPr>
      <w:r w:rsidRPr="005A1558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28569B71" wp14:editId="1E85D565">
            <wp:extent cx="5791200" cy="2162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AD2" w:rsidRDefault="00821AD2">
      <w:pPr>
        <w:rPr>
          <w:rFonts w:cs="Times New Roman"/>
        </w:rPr>
      </w:pPr>
    </w:p>
    <w:p w:rsidR="00FC265E" w:rsidRPr="00821AD2" w:rsidRDefault="00595748">
      <w:pPr>
        <w:rPr>
          <w:rFonts w:cs="Times New Roman"/>
          <w:b/>
        </w:rPr>
      </w:pPr>
      <w:r w:rsidRPr="00821AD2">
        <w:rPr>
          <w:rFonts w:cs="Times New Roman"/>
          <w:b/>
          <w:sz w:val="24"/>
          <w:szCs w:val="24"/>
        </w:rPr>
        <w:t>Problem 4: Fruit Classification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C265E" w:rsidRPr="00595748" w:rsidRDefault="00595748">
      <w:pPr>
        <w:rPr>
          <w:rFonts w:cs="Times New Roman"/>
        </w:rPr>
      </w:pPr>
      <w:r w:rsidRPr="00595748">
        <w:rPr>
          <w:rFonts w:cs="Times New Roman"/>
        </w:rPr>
        <w:t>To implement the Candidate-Elimination algorithm using training examples stored in a CSV file and identify the version space with its specific and general boundaries.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Colour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Size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Taste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Label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Yellow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Medium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Sweet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Red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Small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Sweet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Green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Large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Sour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No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Yellow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Large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Sweet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</w:tbl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Create a CSV file named training.csv with the attribute names and training examples.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Read the CSV file using Python’s csv module.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 xml:space="preserve">Generate the possible hypotheses using the observed attribute values and the </w:t>
      </w:r>
      <w:proofErr w:type="gramStart"/>
      <w:r w:rsidRPr="00595748">
        <w:rPr>
          <w:rFonts w:cs="Times New Roman"/>
        </w:rPr>
        <w:t>wildcard ?.</w:t>
      </w:r>
      <w:proofErr w:type="gramEnd"/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Keep only the hypotheses that correctly classify every positive and negative training example.</w:t>
      </w:r>
    </w:p>
    <w:p w:rsidR="00FC265E" w:rsidRPr="00595748" w:rsidRDefault="00595748">
      <w:pPr>
        <w:pStyle w:val="ListNumber"/>
        <w:rPr>
          <w:rFonts w:cs="Times New Roman"/>
        </w:rPr>
      </w:pPr>
      <w:r w:rsidRPr="00595748">
        <w:rPr>
          <w:rFonts w:cs="Times New Roman"/>
        </w:rPr>
        <w:t>Display the version space, the specific boundary S and the general boundary G.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Coding (Python)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import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csv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itertools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import product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import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StringIO</w:t>
      </w:r>
      <w:proofErr w:type="spellEnd"/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data = """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Colour,Size,Taste,Label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Yellow,Medium,Sweet,Yes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Red,Small,Sweet,Yes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Green,Large,Sour,No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Yellow,Large,Sweet,Yes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"""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rows = list(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csv.reader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StringIO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(data)))</w:t>
      </w:r>
      <w:r w:rsidRPr="005A1558">
        <w:rPr>
          <w:rFonts w:cs="Times New Roman"/>
          <w:sz w:val="24"/>
          <w:szCs w:val="24"/>
          <w:lang w:val="en-IN" w:eastAsia="en-IN"/>
        </w:rPr>
        <w:br/>
        <w:t>attributes = rows[0][:-1]</w:t>
      </w:r>
      <w:r w:rsidRPr="005A1558">
        <w:rPr>
          <w:rFonts w:cs="Times New Roman"/>
          <w:sz w:val="24"/>
          <w:szCs w:val="24"/>
          <w:lang w:val="en-IN" w:eastAsia="en-IN"/>
        </w:rPr>
        <w:br/>
        <w:t>data = rows[1:]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lastRenderedPageBreak/>
        <w:t>domains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= [</w:t>
      </w:r>
      <w:r w:rsidRPr="005A1558">
        <w:rPr>
          <w:rFonts w:cs="Times New Roman"/>
          <w:sz w:val="24"/>
          <w:szCs w:val="24"/>
          <w:lang w:val="en-IN" w:eastAsia="en-IN"/>
        </w:rPr>
        <w:br/>
        <w:t>sorted(set(row[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] for row in data))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i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in range(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len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(attributes))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hypotheses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= list(product(</w:t>
      </w:r>
      <w:r w:rsidRPr="005A1558">
        <w:rPr>
          <w:rFonts w:cs="Times New Roman"/>
          <w:sz w:val="24"/>
          <w:szCs w:val="24"/>
          <w:lang w:val="en-IN" w:eastAsia="en-IN"/>
        </w:rPr>
        <w:br/>
        <w:t>*[domain + ["?"] for domain in domains]</w:t>
      </w:r>
      <w:r w:rsidRPr="005A1558">
        <w:rPr>
          <w:rFonts w:cs="Times New Roman"/>
          <w:sz w:val="24"/>
          <w:szCs w:val="24"/>
          <w:lang w:val="en-IN" w:eastAsia="en-IN"/>
        </w:rPr>
        <w:br/>
        <w:t>))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 xml:space="preserve"> = []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t>for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h in hypotheses:</w:t>
      </w:r>
      <w:r w:rsidRPr="005A1558">
        <w:rPr>
          <w:rFonts w:cs="Times New Roman"/>
          <w:sz w:val="24"/>
          <w:szCs w:val="24"/>
          <w:lang w:val="en-IN" w:eastAsia="en-IN"/>
        </w:rPr>
        <w:br/>
        <w:t>valid = True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821AD2">
        <w:rPr>
          <w:rFonts w:cs="Times New Roman"/>
          <w:lang w:val="en-IN" w:eastAsia="en-IN"/>
        </w:rPr>
        <w:t>for</w:t>
      </w:r>
      <w:proofErr w:type="gramEnd"/>
      <w:r w:rsidRPr="00821AD2">
        <w:rPr>
          <w:rFonts w:cs="Times New Roman"/>
          <w:lang w:val="en-IN" w:eastAsia="en-IN"/>
        </w:rPr>
        <w:t xml:space="preserve"> row in data: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gramStart"/>
      <w:r w:rsidRPr="00821AD2">
        <w:rPr>
          <w:rFonts w:cs="Times New Roman"/>
          <w:lang w:val="en-IN" w:eastAsia="en-IN"/>
        </w:rPr>
        <w:t>match</w:t>
      </w:r>
      <w:proofErr w:type="gramEnd"/>
      <w:r w:rsidRPr="00821AD2">
        <w:rPr>
          <w:rFonts w:cs="Times New Roman"/>
          <w:lang w:val="en-IN" w:eastAsia="en-IN"/>
        </w:rPr>
        <w:t xml:space="preserve"> = all(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h[</w:t>
      </w:r>
      <w:proofErr w:type="spellStart"/>
      <w:proofErr w:type="gramEnd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 == "?" or h[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 == row[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>]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for</w:t>
      </w:r>
      <w:proofErr w:type="gramEnd"/>
      <w:r w:rsidRPr="00821AD2">
        <w:rPr>
          <w:rFonts w:cs="Times New Roman"/>
          <w:lang w:val="en-IN" w:eastAsia="en-IN"/>
        </w:rPr>
        <w:t xml:space="preserve"> </w:t>
      </w:r>
      <w:proofErr w:type="spellStart"/>
      <w:r w:rsidRPr="00821AD2">
        <w:rPr>
          <w:rFonts w:cs="Times New Roman"/>
          <w:lang w:val="en-IN" w:eastAsia="en-IN"/>
        </w:rPr>
        <w:t>i</w:t>
      </w:r>
      <w:proofErr w:type="spellEnd"/>
      <w:r w:rsidRPr="00821AD2">
        <w:rPr>
          <w:rFonts w:cs="Times New Roman"/>
          <w:lang w:val="en-IN" w:eastAsia="en-IN"/>
        </w:rPr>
        <w:t xml:space="preserve"> in range(</w:t>
      </w:r>
      <w:proofErr w:type="spellStart"/>
      <w:r w:rsidRPr="00821AD2">
        <w:rPr>
          <w:rFonts w:cs="Times New Roman"/>
          <w:lang w:val="en-IN" w:eastAsia="en-IN"/>
        </w:rPr>
        <w:t>len</w:t>
      </w:r>
      <w:proofErr w:type="spellEnd"/>
      <w:r w:rsidRPr="00821AD2">
        <w:rPr>
          <w:rFonts w:cs="Times New Roman"/>
          <w:lang w:val="en-IN" w:eastAsia="en-IN"/>
        </w:rPr>
        <w:t>(attributes))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)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gramStart"/>
      <w:r w:rsidRPr="00821AD2">
        <w:rPr>
          <w:rFonts w:cs="Times New Roman"/>
          <w:lang w:val="en-IN" w:eastAsia="en-IN"/>
        </w:rPr>
        <w:t>if</w:t>
      </w:r>
      <w:proofErr w:type="gramEnd"/>
      <w:r w:rsidRPr="00821AD2">
        <w:rPr>
          <w:rFonts w:cs="Times New Roman"/>
          <w:lang w:val="en-IN" w:eastAsia="en-IN"/>
        </w:rPr>
        <w:t xml:space="preserve"> (row[-1] == "Yes") != match: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valid</w:t>
      </w:r>
      <w:proofErr w:type="gramEnd"/>
      <w:r w:rsidRPr="00821AD2">
        <w:rPr>
          <w:rFonts w:cs="Times New Roman"/>
          <w:lang w:val="en-IN" w:eastAsia="en-IN"/>
        </w:rPr>
        <w:t xml:space="preserve"> = False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    </w:t>
      </w:r>
      <w:proofErr w:type="gramStart"/>
      <w:r w:rsidRPr="00821AD2">
        <w:rPr>
          <w:rFonts w:cs="Times New Roman"/>
          <w:lang w:val="en-IN" w:eastAsia="en-IN"/>
        </w:rPr>
        <w:t>break</w:t>
      </w:r>
      <w:proofErr w:type="gramEnd"/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821AD2">
        <w:rPr>
          <w:rFonts w:cs="Times New Roman"/>
          <w:lang w:val="en-IN" w:eastAsia="en-IN"/>
        </w:rPr>
        <w:t>if</w:t>
      </w:r>
      <w:proofErr w:type="gramEnd"/>
      <w:r w:rsidRPr="00821AD2">
        <w:rPr>
          <w:rFonts w:cs="Times New Roman"/>
          <w:lang w:val="en-IN" w:eastAsia="en-IN"/>
        </w:rPr>
        <w:t xml:space="preserve"> valid:</w:t>
      </w:r>
    </w:p>
    <w:p w:rsidR="005A1558" w:rsidRPr="00821AD2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821AD2">
        <w:rPr>
          <w:rFonts w:cs="Times New Roman"/>
          <w:lang w:val="en-IN" w:eastAsia="en-IN"/>
        </w:rPr>
        <w:t xml:space="preserve">    </w:t>
      </w:r>
      <w:proofErr w:type="spellStart"/>
      <w:r w:rsidRPr="00821AD2">
        <w:rPr>
          <w:rFonts w:cs="Times New Roman"/>
          <w:lang w:val="en-IN" w:eastAsia="en-IN"/>
        </w:rPr>
        <w:t>version_</w:t>
      </w:r>
      <w:proofErr w:type="gramStart"/>
      <w:r w:rsidRPr="00821AD2">
        <w:rPr>
          <w:rFonts w:cs="Times New Roman"/>
          <w:lang w:val="en-IN" w:eastAsia="en-IN"/>
        </w:rPr>
        <w:t>space.append</w:t>
      </w:r>
      <w:proofErr w:type="spellEnd"/>
      <w:r w:rsidRPr="00821AD2">
        <w:rPr>
          <w:rFonts w:cs="Times New Roman"/>
          <w:lang w:val="en-IN" w:eastAsia="en-IN"/>
        </w:rPr>
        <w:t>(</w:t>
      </w:r>
      <w:proofErr w:type="gramEnd"/>
      <w:r w:rsidRPr="00821AD2">
        <w:rPr>
          <w:rFonts w:cs="Times New Roman"/>
          <w:lang w:val="en-IN" w:eastAsia="en-IN"/>
        </w:rPr>
        <w:t>h)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spellStart"/>
      <w:proofErr w:type="gramStart"/>
      <w:r w:rsidRPr="005A1558">
        <w:rPr>
          <w:rFonts w:cs="Times New Roman"/>
          <w:sz w:val="24"/>
          <w:szCs w:val="24"/>
          <w:lang w:val="en-IN" w:eastAsia="en-IN"/>
        </w:rPr>
        <w:t>def</w:t>
      </w:r>
      <w:proofErr w:type="spellEnd"/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(h1, h2):</w:t>
      </w:r>
      <w:r w:rsidRPr="005A1558">
        <w:rPr>
          <w:rFonts w:cs="Times New Roman"/>
          <w:sz w:val="24"/>
          <w:szCs w:val="24"/>
          <w:lang w:val="en-IN" w:eastAsia="en-IN"/>
        </w:rPr>
        <w:br/>
        <w:t>return all(</w:t>
      </w:r>
      <w:r w:rsidRPr="005A1558">
        <w:rPr>
          <w:rFonts w:cs="Times New Roman"/>
          <w:sz w:val="24"/>
          <w:szCs w:val="24"/>
          <w:lang w:val="en-IN" w:eastAsia="en-IN"/>
        </w:rPr>
        <w:br/>
        <w:t>a == "?" or a == b</w:t>
      </w:r>
      <w:r w:rsidRPr="005A1558">
        <w:rPr>
          <w:rFonts w:cs="Times New Roman"/>
          <w:sz w:val="24"/>
          <w:szCs w:val="24"/>
          <w:lang w:val="en-IN" w:eastAsia="en-IN"/>
        </w:rPr>
        <w:br/>
        <w:t>for a, b in zip(h1, h2)</w:t>
      </w:r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S = [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h for h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if not </w:t>
      </w:r>
      <w:proofErr w:type="gramStart"/>
      <w:r w:rsidRPr="005A1558">
        <w:rPr>
          <w:rFonts w:cs="Times New Roman"/>
          <w:sz w:val="24"/>
          <w:szCs w:val="24"/>
          <w:lang w:val="en-IN" w:eastAsia="en-IN"/>
        </w:rPr>
        <w:t>any(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h != other and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(h, other)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other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r w:rsidRPr="005A1558">
        <w:rPr>
          <w:rFonts w:cs="Times New Roman"/>
          <w:sz w:val="24"/>
          <w:szCs w:val="24"/>
          <w:lang w:val="en-IN" w:eastAsia="en-IN"/>
        </w:rPr>
        <w:t>G = [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h for h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if not </w:t>
      </w:r>
      <w:proofErr w:type="gramStart"/>
      <w:r w:rsidRPr="005A1558">
        <w:rPr>
          <w:rFonts w:cs="Times New Roman"/>
          <w:sz w:val="24"/>
          <w:szCs w:val="24"/>
          <w:lang w:val="en-IN" w:eastAsia="en-IN"/>
        </w:rPr>
        <w:t>any(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br/>
        <w:t xml:space="preserve">h != other and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more_general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(other, h)</w:t>
      </w:r>
      <w:r w:rsidRPr="005A1558">
        <w:rPr>
          <w:rFonts w:cs="Times New Roman"/>
          <w:sz w:val="24"/>
          <w:szCs w:val="24"/>
          <w:lang w:val="en-IN" w:eastAsia="en-IN"/>
        </w:rPr>
        <w:br/>
        <w:t xml:space="preserve">for other in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br/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]</w:t>
      </w:r>
    </w:p>
    <w:p w:rsidR="005A1558" w:rsidRPr="005A1558" w:rsidRDefault="005A1558" w:rsidP="005A1558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en-IN" w:eastAsia="en-IN"/>
        </w:rPr>
      </w:pPr>
      <w:proofErr w:type="gramStart"/>
      <w:r w:rsidRPr="005A1558">
        <w:rPr>
          <w:rFonts w:cs="Times New Roman"/>
          <w:sz w:val="24"/>
          <w:szCs w:val="24"/>
          <w:lang w:val="en-IN" w:eastAsia="en-IN"/>
        </w:rPr>
        <w:lastRenderedPageBreak/>
        <w:t>print(</w:t>
      </w:r>
      <w:proofErr w:type="gramEnd"/>
      <w:r w:rsidRPr="005A1558">
        <w:rPr>
          <w:rFonts w:cs="Times New Roman"/>
          <w:sz w:val="24"/>
          <w:szCs w:val="24"/>
          <w:lang w:val="en-IN" w:eastAsia="en-IN"/>
        </w:rPr>
        <w:t xml:space="preserve">"Version Space:", </w:t>
      </w:r>
      <w:proofErr w:type="spellStart"/>
      <w:r w:rsidRPr="005A1558">
        <w:rPr>
          <w:rFonts w:cs="Times New Roman"/>
          <w:sz w:val="24"/>
          <w:szCs w:val="24"/>
          <w:lang w:val="en-IN" w:eastAsia="en-IN"/>
        </w:rPr>
        <w:t>version_space</w:t>
      </w:r>
      <w:proofErr w:type="spellEnd"/>
      <w:r w:rsidRPr="005A1558">
        <w:rPr>
          <w:rFonts w:cs="Times New Roman"/>
          <w:sz w:val="24"/>
          <w:szCs w:val="24"/>
          <w:lang w:val="en-IN" w:eastAsia="en-IN"/>
        </w:rPr>
        <w:t>)</w:t>
      </w:r>
      <w:r w:rsidRPr="005A1558">
        <w:rPr>
          <w:rFonts w:cs="Times New Roman"/>
          <w:sz w:val="24"/>
          <w:szCs w:val="24"/>
          <w:lang w:val="en-IN" w:eastAsia="en-IN"/>
        </w:rPr>
        <w:br/>
        <w:t>print("Specific Boundary S:", S)</w:t>
      </w:r>
      <w:r w:rsidRPr="005A1558">
        <w:rPr>
          <w:rFonts w:cs="Times New Roman"/>
          <w:sz w:val="24"/>
          <w:szCs w:val="24"/>
          <w:lang w:val="en-IN" w:eastAsia="en-IN"/>
        </w:rPr>
        <w:br/>
        <w:t>print("General Boundary G:", G)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FC265E" w:rsidRPr="00595748" w:rsidRDefault="00595748">
      <w:pPr>
        <w:rPr>
          <w:rFonts w:cs="Times New Roman"/>
        </w:rPr>
      </w:pPr>
      <w:proofErr w:type="spellStart"/>
      <w:r w:rsidRPr="00595748">
        <w:rPr>
          <w:rFonts w:cs="Times New Roman"/>
        </w:rPr>
        <w:t>Colour,Size,Taste,Label</w:t>
      </w:r>
      <w:proofErr w:type="spellEnd"/>
      <w:r w:rsidRPr="00595748">
        <w:rPr>
          <w:rFonts w:cs="Times New Roman"/>
        </w:rPr>
        <w:br/>
      </w:r>
      <w:proofErr w:type="spellStart"/>
      <w:r w:rsidRPr="00595748">
        <w:rPr>
          <w:rFonts w:cs="Times New Roman"/>
        </w:rPr>
        <w:t>Yellow,Medium,Sweet,Yes</w:t>
      </w:r>
      <w:proofErr w:type="spellEnd"/>
      <w:r w:rsidRPr="00595748">
        <w:rPr>
          <w:rFonts w:cs="Times New Roman"/>
        </w:rPr>
        <w:br/>
      </w:r>
      <w:proofErr w:type="spellStart"/>
      <w:r w:rsidRPr="00595748">
        <w:rPr>
          <w:rFonts w:cs="Times New Roman"/>
        </w:rPr>
        <w:t>Red,Small,Sweet,Yes</w:t>
      </w:r>
      <w:proofErr w:type="spellEnd"/>
      <w:r w:rsidRPr="00595748">
        <w:rPr>
          <w:rFonts w:cs="Times New Roman"/>
        </w:rPr>
        <w:br/>
      </w:r>
      <w:proofErr w:type="spellStart"/>
      <w:r w:rsidRPr="00595748">
        <w:rPr>
          <w:rFonts w:cs="Times New Roman"/>
        </w:rPr>
        <w:t>Green,Large,Sour,No</w:t>
      </w:r>
      <w:proofErr w:type="spellEnd"/>
      <w:r w:rsidRPr="00595748">
        <w:rPr>
          <w:rFonts w:cs="Times New Roman"/>
        </w:rPr>
        <w:br/>
        <w:t>Yellow,Large,Sweet,Yes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821AD2" w:rsidRDefault="005A1558">
      <w:pPr>
        <w:rPr>
          <w:rFonts w:cs="Times New Roman"/>
        </w:rPr>
      </w:pPr>
      <w:r w:rsidRPr="005A1558">
        <w:rPr>
          <w:rFonts w:cs="Times New Roman"/>
          <w:noProof/>
          <w:lang w:val="en-IN" w:eastAsia="en-IN"/>
        </w:rPr>
        <w:drawing>
          <wp:inline distT="0" distB="0" distL="0" distR="0" wp14:anchorId="556C3D36" wp14:editId="1A6B4E88">
            <wp:extent cx="5181600" cy="1876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5E" w:rsidRPr="00821AD2" w:rsidRDefault="00595748">
      <w:pPr>
        <w:rPr>
          <w:rFonts w:cs="Times New Roman"/>
        </w:rPr>
      </w:pPr>
      <w:bookmarkStart w:id="0" w:name="_GoBack"/>
      <w:bookmarkEnd w:id="0"/>
      <w:r w:rsidRPr="005A1558">
        <w:rPr>
          <w:rFonts w:cs="Times New Roman"/>
          <w:b/>
          <w:sz w:val="24"/>
          <w:szCs w:val="24"/>
        </w:rPr>
        <w:t>Problem 5: EnjoySport Dataset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:rsidR="00FC265E" w:rsidRPr="00595748" w:rsidRDefault="00595748">
      <w:pPr>
        <w:rPr>
          <w:rFonts w:cs="Times New Roman"/>
        </w:rPr>
      </w:pPr>
      <w:r w:rsidRPr="00595748">
        <w:rPr>
          <w:rFonts w:cs="Times New Roman"/>
        </w:rPr>
        <w:t>To implement the Candidate-Elimination algorithm using training examples stored in a CSV file and identify the version space with its specific and general boundaries.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Training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Sky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AirTemp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Wind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Label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Warm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Cold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Strong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Rainy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Cold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No</w:t>
            </w:r>
          </w:p>
        </w:tc>
      </w:tr>
      <w:tr w:rsidR="00595748" w:rsidRPr="00595748"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Sunny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Warm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Weak</w:t>
            </w:r>
          </w:p>
        </w:tc>
        <w:tc>
          <w:tcPr>
            <w:tcW w:w="2484" w:type="dxa"/>
          </w:tcPr>
          <w:p w:rsidR="00FC265E" w:rsidRPr="00595748" w:rsidRDefault="00595748">
            <w:pPr>
              <w:rPr>
                <w:rFonts w:cs="Times New Roman"/>
              </w:rPr>
            </w:pPr>
            <w:r w:rsidRPr="00595748">
              <w:rPr>
                <w:rFonts w:cs="Times New Roman"/>
              </w:rPr>
              <w:t>Yes</w:t>
            </w:r>
          </w:p>
        </w:tc>
      </w:tr>
    </w:tbl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:rsidR="00FC265E" w:rsidRPr="00595748" w:rsidRDefault="00595748" w:rsidP="005A1558">
      <w:pPr>
        <w:pStyle w:val="ListNumber"/>
        <w:numPr>
          <w:ilvl w:val="0"/>
          <w:numId w:val="16"/>
        </w:numPr>
        <w:rPr>
          <w:rFonts w:cs="Times New Roman"/>
        </w:rPr>
      </w:pPr>
      <w:r w:rsidRPr="00595748">
        <w:rPr>
          <w:rFonts w:cs="Times New Roman"/>
        </w:rPr>
        <w:t>Create a CSV file named training.csv with the attribute names and training examples.</w:t>
      </w:r>
    </w:p>
    <w:p w:rsidR="00FC265E" w:rsidRPr="00595748" w:rsidRDefault="00595748" w:rsidP="005A1558">
      <w:pPr>
        <w:pStyle w:val="ListNumber"/>
        <w:numPr>
          <w:ilvl w:val="0"/>
          <w:numId w:val="16"/>
        </w:numPr>
        <w:rPr>
          <w:rFonts w:cs="Times New Roman"/>
        </w:rPr>
      </w:pPr>
      <w:r w:rsidRPr="00595748">
        <w:rPr>
          <w:rFonts w:cs="Times New Roman"/>
        </w:rPr>
        <w:t>Read the CSV file using Python’s csv module.</w:t>
      </w:r>
    </w:p>
    <w:p w:rsidR="00FC265E" w:rsidRPr="00595748" w:rsidRDefault="00595748" w:rsidP="005A1558">
      <w:pPr>
        <w:pStyle w:val="ListNumber"/>
        <w:numPr>
          <w:ilvl w:val="0"/>
          <w:numId w:val="16"/>
        </w:numPr>
        <w:rPr>
          <w:rFonts w:cs="Times New Roman"/>
        </w:rPr>
      </w:pPr>
      <w:r w:rsidRPr="00595748">
        <w:rPr>
          <w:rFonts w:cs="Times New Roman"/>
        </w:rPr>
        <w:t xml:space="preserve">Generate the possible hypotheses using the observed attribute values and the </w:t>
      </w:r>
      <w:proofErr w:type="gramStart"/>
      <w:r w:rsidRPr="00595748">
        <w:rPr>
          <w:rFonts w:cs="Times New Roman"/>
        </w:rPr>
        <w:t>wildcard ?.</w:t>
      </w:r>
      <w:proofErr w:type="gramEnd"/>
    </w:p>
    <w:p w:rsidR="00FC265E" w:rsidRPr="00595748" w:rsidRDefault="00595748" w:rsidP="005A1558">
      <w:pPr>
        <w:pStyle w:val="ListNumber"/>
        <w:numPr>
          <w:ilvl w:val="0"/>
          <w:numId w:val="16"/>
        </w:numPr>
        <w:rPr>
          <w:rFonts w:cs="Times New Roman"/>
        </w:rPr>
      </w:pPr>
      <w:r w:rsidRPr="00595748">
        <w:rPr>
          <w:rFonts w:cs="Times New Roman"/>
        </w:rPr>
        <w:t>Keep only the hypotheses that correctly classify every positive and negative training example.</w:t>
      </w:r>
    </w:p>
    <w:p w:rsidR="00FC265E" w:rsidRPr="00595748" w:rsidRDefault="00595748" w:rsidP="005A1558">
      <w:pPr>
        <w:pStyle w:val="ListNumber"/>
        <w:numPr>
          <w:ilvl w:val="0"/>
          <w:numId w:val="16"/>
        </w:numPr>
        <w:rPr>
          <w:rFonts w:cs="Times New Roman"/>
        </w:rPr>
      </w:pPr>
      <w:r w:rsidRPr="00595748">
        <w:rPr>
          <w:rFonts w:cs="Times New Roman"/>
        </w:rPr>
        <w:t>Display the version space, the specific boundary S and the general boundary G.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Coding (Python)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5A1558">
        <w:rPr>
          <w:rFonts w:cs="Times New Roman"/>
          <w:lang w:val="en-IN" w:eastAsia="en-IN"/>
        </w:rPr>
        <w:t>import</w:t>
      </w:r>
      <w:proofErr w:type="gramEnd"/>
      <w:r w:rsidRPr="005A1558">
        <w:rPr>
          <w:rFonts w:cs="Times New Roman"/>
          <w:lang w:val="en-IN" w:eastAsia="en-IN"/>
        </w:rPr>
        <w:t xml:space="preserve"> csv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5A1558">
        <w:rPr>
          <w:rFonts w:cs="Times New Roman"/>
          <w:lang w:val="en-IN" w:eastAsia="en-IN"/>
        </w:rPr>
        <w:t>import</w:t>
      </w:r>
      <w:proofErr w:type="gramEnd"/>
      <w:r w:rsidRPr="005A1558">
        <w:rPr>
          <w:rFonts w:cs="Times New Roman"/>
          <w:lang w:val="en-IN" w:eastAsia="en-IN"/>
        </w:rPr>
        <w:t xml:space="preserve"> </w:t>
      </w:r>
      <w:proofErr w:type="spellStart"/>
      <w:r w:rsidRPr="005A1558">
        <w:rPr>
          <w:rFonts w:cs="Times New Roman"/>
          <w:lang w:val="en-IN" w:eastAsia="en-IN"/>
        </w:rPr>
        <w:t>io</w:t>
      </w:r>
      <w:proofErr w:type="spell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gramStart"/>
      <w:r w:rsidRPr="005A1558">
        <w:rPr>
          <w:rFonts w:cs="Times New Roman"/>
          <w:lang w:val="en-IN" w:eastAsia="en-IN"/>
        </w:rPr>
        <w:t>from</w:t>
      </w:r>
      <w:proofErr w:type="gramEnd"/>
      <w:r w:rsidRPr="005A1558">
        <w:rPr>
          <w:rFonts w:cs="Times New Roman"/>
          <w:lang w:val="en-IN" w:eastAsia="en-IN"/>
        </w:rPr>
        <w:t xml:space="preserve"> </w:t>
      </w:r>
      <w:proofErr w:type="spellStart"/>
      <w:r w:rsidRPr="005A1558">
        <w:rPr>
          <w:rFonts w:cs="Times New Roman"/>
          <w:lang w:val="en-IN" w:eastAsia="en-IN"/>
        </w:rPr>
        <w:t>itertools</w:t>
      </w:r>
      <w:proofErr w:type="spellEnd"/>
      <w:r w:rsidRPr="005A1558">
        <w:rPr>
          <w:rFonts w:cs="Times New Roman"/>
          <w:lang w:val="en-IN" w:eastAsia="en-IN"/>
        </w:rPr>
        <w:t xml:space="preserve"> import product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proofErr w:type="gramStart"/>
      <w:r w:rsidRPr="005A1558">
        <w:rPr>
          <w:rFonts w:cs="Times New Roman"/>
          <w:lang w:val="en-IN" w:eastAsia="en-IN"/>
        </w:rPr>
        <w:lastRenderedPageBreak/>
        <w:t>def</w:t>
      </w:r>
      <w:proofErr w:type="spellEnd"/>
      <w:proofErr w:type="gramEnd"/>
      <w:r w:rsidRPr="005A1558">
        <w:rPr>
          <w:rFonts w:cs="Times New Roman"/>
          <w:lang w:val="en-IN" w:eastAsia="en-IN"/>
        </w:rPr>
        <w:t xml:space="preserve"> </w:t>
      </w:r>
      <w:proofErr w:type="spellStart"/>
      <w:r w:rsidRPr="005A1558">
        <w:rPr>
          <w:rFonts w:cs="Times New Roman"/>
          <w:lang w:val="en-IN" w:eastAsia="en-IN"/>
        </w:rPr>
        <w:t>candidate_elimination</w:t>
      </w:r>
      <w:proofErr w:type="spellEnd"/>
      <w:r w:rsidRPr="005A1558">
        <w:rPr>
          <w:rFonts w:cs="Times New Roman"/>
          <w:lang w:val="en-IN" w:eastAsia="en-IN"/>
        </w:rPr>
        <w:t>():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spellStart"/>
      <w:r w:rsidRPr="005A1558">
        <w:rPr>
          <w:rFonts w:cs="Times New Roman"/>
          <w:lang w:val="en-IN" w:eastAsia="en-IN"/>
        </w:rPr>
        <w:t>csv_data</w:t>
      </w:r>
      <w:proofErr w:type="spellEnd"/>
      <w:r w:rsidRPr="005A1558">
        <w:rPr>
          <w:rFonts w:cs="Times New Roman"/>
          <w:lang w:val="en-IN" w:eastAsia="en-IN"/>
        </w:rPr>
        <w:t xml:space="preserve"> = """</w:t>
      </w:r>
      <w:proofErr w:type="spellStart"/>
      <w:r w:rsidRPr="005A1558">
        <w:rPr>
          <w:rFonts w:cs="Times New Roman"/>
          <w:lang w:val="en-IN" w:eastAsia="en-IN"/>
        </w:rPr>
        <w:t>Sky</w:t>
      </w:r>
      <w:proofErr w:type="gramStart"/>
      <w:r w:rsidRPr="005A1558">
        <w:rPr>
          <w:rFonts w:cs="Times New Roman"/>
          <w:lang w:val="en-IN" w:eastAsia="en-IN"/>
        </w:rPr>
        <w:t>,AirTemp,Humidity,Wind,Water,Forecast,EnjoySport</w:t>
      </w:r>
      <w:proofErr w:type="spellEnd"/>
      <w:proofErr w:type="gram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r w:rsidRPr="005A1558">
        <w:rPr>
          <w:rFonts w:cs="Times New Roman"/>
          <w:lang w:val="en-IN" w:eastAsia="en-IN"/>
        </w:rPr>
        <w:t>Sunny</w:t>
      </w:r>
      <w:proofErr w:type="gramStart"/>
      <w:r w:rsidRPr="005A1558">
        <w:rPr>
          <w:rFonts w:cs="Times New Roman"/>
          <w:lang w:val="en-IN" w:eastAsia="en-IN"/>
        </w:rPr>
        <w:t>,Warm,Normal,Strong,Warm,Same,Yes</w:t>
      </w:r>
      <w:proofErr w:type="spellEnd"/>
      <w:proofErr w:type="gram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r w:rsidRPr="005A1558">
        <w:rPr>
          <w:rFonts w:cs="Times New Roman"/>
          <w:lang w:val="en-IN" w:eastAsia="en-IN"/>
        </w:rPr>
        <w:t>Sunny</w:t>
      </w:r>
      <w:proofErr w:type="gramStart"/>
      <w:r w:rsidRPr="005A1558">
        <w:rPr>
          <w:rFonts w:cs="Times New Roman"/>
          <w:lang w:val="en-IN" w:eastAsia="en-IN"/>
        </w:rPr>
        <w:t>,Warm,High,Strong,Warm,Same,Yes</w:t>
      </w:r>
      <w:proofErr w:type="spellEnd"/>
      <w:proofErr w:type="gram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r w:rsidRPr="005A1558">
        <w:rPr>
          <w:rFonts w:cs="Times New Roman"/>
          <w:lang w:val="en-IN" w:eastAsia="en-IN"/>
        </w:rPr>
        <w:t>Rainy</w:t>
      </w:r>
      <w:proofErr w:type="gramStart"/>
      <w:r w:rsidRPr="005A1558">
        <w:rPr>
          <w:rFonts w:cs="Times New Roman"/>
          <w:lang w:val="en-IN" w:eastAsia="en-IN"/>
        </w:rPr>
        <w:t>,Cold,High,Strong,Warm,Change,No</w:t>
      </w:r>
      <w:proofErr w:type="spellEnd"/>
      <w:proofErr w:type="gram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r w:rsidRPr="005A1558">
        <w:rPr>
          <w:rFonts w:cs="Times New Roman"/>
          <w:lang w:val="en-IN" w:eastAsia="en-IN"/>
        </w:rPr>
        <w:t>Sunny</w:t>
      </w:r>
      <w:proofErr w:type="gramStart"/>
      <w:r w:rsidRPr="005A1558">
        <w:rPr>
          <w:rFonts w:cs="Times New Roman"/>
          <w:lang w:val="en-IN" w:eastAsia="en-IN"/>
        </w:rPr>
        <w:t>,Warm,High,Strong,Cool,Change,Yes</w:t>
      </w:r>
      <w:proofErr w:type="spellEnd"/>
      <w:proofErr w:type="gramEnd"/>
      <w:r w:rsidRPr="005A1558">
        <w:rPr>
          <w:rFonts w:cs="Times New Roman"/>
          <w:lang w:val="en-IN" w:eastAsia="en-IN"/>
        </w:rPr>
        <w:t>"""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rows</w:t>
      </w:r>
      <w:proofErr w:type="gramEnd"/>
      <w:r w:rsidRPr="005A1558">
        <w:rPr>
          <w:rFonts w:cs="Times New Roman"/>
          <w:lang w:val="en-IN" w:eastAsia="en-IN"/>
        </w:rPr>
        <w:t xml:space="preserve"> = list(</w:t>
      </w:r>
      <w:proofErr w:type="spellStart"/>
      <w:r w:rsidRPr="005A1558">
        <w:rPr>
          <w:rFonts w:cs="Times New Roman"/>
          <w:lang w:val="en-IN" w:eastAsia="en-IN"/>
        </w:rPr>
        <w:t>csv.reader</w:t>
      </w:r>
      <w:proofErr w:type="spellEnd"/>
      <w:r w:rsidRPr="005A1558">
        <w:rPr>
          <w:rFonts w:cs="Times New Roman"/>
          <w:lang w:val="en-IN" w:eastAsia="en-IN"/>
        </w:rPr>
        <w:t>(</w:t>
      </w:r>
      <w:proofErr w:type="spellStart"/>
      <w:r w:rsidRPr="005A1558">
        <w:rPr>
          <w:rFonts w:cs="Times New Roman"/>
          <w:lang w:val="en-IN" w:eastAsia="en-IN"/>
        </w:rPr>
        <w:t>io.StringIO</w:t>
      </w:r>
      <w:proofErr w:type="spellEnd"/>
      <w:r w:rsidRPr="005A1558">
        <w:rPr>
          <w:rFonts w:cs="Times New Roman"/>
          <w:lang w:val="en-IN" w:eastAsia="en-IN"/>
        </w:rPr>
        <w:t>(</w:t>
      </w:r>
      <w:proofErr w:type="spellStart"/>
      <w:r w:rsidRPr="005A1558">
        <w:rPr>
          <w:rFonts w:cs="Times New Roman"/>
          <w:lang w:val="en-IN" w:eastAsia="en-IN"/>
        </w:rPr>
        <w:t>csv_data</w:t>
      </w:r>
      <w:proofErr w:type="spellEnd"/>
      <w:r w:rsidRPr="005A1558">
        <w:rPr>
          <w:rFonts w:cs="Times New Roman"/>
          <w:lang w:val="en-IN" w:eastAsia="en-IN"/>
        </w:rPr>
        <w:t>)))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attributes</w:t>
      </w:r>
      <w:proofErr w:type="gramEnd"/>
      <w:r w:rsidRPr="005A1558">
        <w:rPr>
          <w:rFonts w:cs="Times New Roman"/>
          <w:lang w:val="en-IN" w:eastAsia="en-IN"/>
        </w:rPr>
        <w:t xml:space="preserve"> = rows[0][:-1]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data</w:t>
      </w:r>
      <w:proofErr w:type="gramEnd"/>
      <w:r w:rsidRPr="005A1558">
        <w:rPr>
          <w:rFonts w:cs="Times New Roman"/>
          <w:lang w:val="en-IN" w:eastAsia="en-IN"/>
        </w:rPr>
        <w:t xml:space="preserve"> = rows[1:]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domains</w:t>
      </w:r>
      <w:proofErr w:type="gramEnd"/>
      <w:r w:rsidRPr="005A1558">
        <w:rPr>
          <w:rFonts w:cs="Times New Roman"/>
          <w:lang w:val="en-IN" w:eastAsia="en-IN"/>
        </w:rPr>
        <w:t xml:space="preserve"> = [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sorted(</w:t>
      </w:r>
      <w:proofErr w:type="gramEnd"/>
      <w:r w:rsidRPr="005A1558">
        <w:rPr>
          <w:rFonts w:cs="Times New Roman"/>
          <w:lang w:val="en-IN" w:eastAsia="en-IN"/>
        </w:rPr>
        <w:t>set(row[</w:t>
      </w:r>
      <w:proofErr w:type="spellStart"/>
      <w:r w:rsidRPr="005A1558">
        <w:rPr>
          <w:rFonts w:cs="Times New Roman"/>
          <w:lang w:val="en-IN" w:eastAsia="en-IN"/>
        </w:rPr>
        <w:t>i</w:t>
      </w:r>
      <w:proofErr w:type="spellEnd"/>
      <w:r w:rsidRPr="005A1558">
        <w:rPr>
          <w:rFonts w:cs="Times New Roman"/>
          <w:lang w:val="en-IN" w:eastAsia="en-IN"/>
        </w:rPr>
        <w:t>] for row in data))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</w:t>
      </w:r>
      <w:proofErr w:type="spellStart"/>
      <w:r w:rsidRPr="005A1558">
        <w:rPr>
          <w:rFonts w:cs="Times New Roman"/>
          <w:lang w:val="en-IN" w:eastAsia="en-IN"/>
        </w:rPr>
        <w:t>i</w:t>
      </w:r>
      <w:proofErr w:type="spellEnd"/>
      <w:r w:rsidRPr="005A1558">
        <w:rPr>
          <w:rFonts w:cs="Times New Roman"/>
          <w:lang w:val="en-IN" w:eastAsia="en-IN"/>
        </w:rPr>
        <w:t xml:space="preserve"> in range(</w:t>
      </w:r>
      <w:proofErr w:type="spellStart"/>
      <w:r w:rsidRPr="005A1558">
        <w:rPr>
          <w:rFonts w:cs="Times New Roman"/>
          <w:lang w:val="en-IN" w:eastAsia="en-IN"/>
        </w:rPr>
        <w:t>len</w:t>
      </w:r>
      <w:proofErr w:type="spellEnd"/>
      <w:r w:rsidRPr="005A1558">
        <w:rPr>
          <w:rFonts w:cs="Times New Roman"/>
          <w:lang w:val="en-IN" w:eastAsia="en-IN"/>
        </w:rPr>
        <w:t>(attributes))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]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hypotheses</w:t>
      </w:r>
      <w:proofErr w:type="gramEnd"/>
      <w:r w:rsidRPr="005A1558">
        <w:rPr>
          <w:rFonts w:cs="Times New Roman"/>
          <w:lang w:val="en-IN" w:eastAsia="en-IN"/>
        </w:rPr>
        <w:t xml:space="preserve"> = list(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product(</w:t>
      </w:r>
      <w:proofErr w:type="gramEnd"/>
      <w:r w:rsidRPr="005A1558">
        <w:rPr>
          <w:rFonts w:cs="Times New Roman"/>
          <w:lang w:val="en-IN" w:eastAsia="en-IN"/>
        </w:rPr>
        <w:t>*[domain + ["?"] for domain in domains])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spellStart"/>
      <w:r w:rsidRPr="005A1558">
        <w:rPr>
          <w:rFonts w:cs="Times New Roman"/>
          <w:lang w:val="en-IN" w:eastAsia="en-IN"/>
        </w:rPr>
        <w:t>version_space</w:t>
      </w:r>
      <w:proofErr w:type="spellEnd"/>
      <w:r w:rsidRPr="005A1558">
        <w:rPr>
          <w:rFonts w:cs="Times New Roman"/>
          <w:lang w:val="en-IN" w:eastAsia="en-IN"/>
        </w:rPr>
        <w:t xml:space="preserve"> = []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h in hypotheses: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consistent</w:t>
      </w:r>
      <w:proofErr w:type="gramEnd"/>
      <w:r w:rsidRPr="005A1558">
        <w:rPr>
          <w:rFonts w:cs="Times New Roman"/>
          <w:lang w:val="en-IN" w:eastAsia="en-IN"/>
        </w:rPr>
        <w:t xml:space="preserve"> = True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row in data: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prediction</w:t>
      </w:r>
      <w:proofErr w:type="gramEnd"/>
      <w:r w:rsidRPr="005A1558">
        <w:rPr>
          <w:rFonts w:cs="Times New Roman"/>
          <w:lang w:val="en-IN" w:eastAsia="en-IN"/>
        </w:rPr>
        <w:t xml:space="preserve"> = all(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    </w:t>
      </w:r>
      <w:proofErr w:type="gramStart"/>
      <w:r w:rsidRPr="005A1558">
        <w:rPr>
          <w:rFonts w:cs="Times New Roman"/>
          <w:lang w:val="en-IN" w:eastAsia="en-IN"/>
        </w:rPr>
        <w:t>h[</w:t>
      </w:r>
      <w:proofErr w:type="spellStart"/>
      <w:proofErr w:type="gramEnd"/>
      <w:r w:rsidRPr="005A1558">
        <w:rPr>
          <w:rFonts w:cs="Times New Roman"/>
          <w:lang w:val="en-IN" w:eastAsia="en-IN"/>
        </w:rPr>
        <w:t>i</w:t>
      </w:r>
      <w:proofErr w:type="spellEnd"/>
      <w:r w:rsidRPr="005A1558">
        <w:rPr>
          <w:rFonts w:cs="Times New Roman"/>
          <w:lang w:val="en-IN" w:eastAsia="en-IN"/>
        </w:rPr>
        <w:t>] == "?" or h[</w:t>
      </w:r>
      <w:proofErr w:type="spellStart"/>
      <w:r w:rsidRPr="005A1558">
        <w:rPr>
          <w:rFonts w:cs="Times New Roman"/>
          <w:lang w:val="en-IN" w:eastAsia="en-IN"/>
        </w:rPr>
        <w:t>i</w:t>
      </w:r>
      <w:proofErr w:type="spellEnd"/>
      <w:r w:rsidRPr="005A1558">
        <w:rPr>
          <w:rFonts w:cs="Times New Roman"/>
          <w:lang w:val="en-IN" w:eastAsia="en-IN"/>
        </w:rPr>
        <w:t>] == row[</w:t>
      </w:r>
      <w:proofErr w:type="spellStart"/>
      <w:r w:rsidRPr="005A1558">
        <w:rPr>
          <w:rFonts w:cs="Times New Roman"/>
          <w:lang w:val="en-IN" w:eastAsia="en-IN"/>
        </w:rPr>
        <w:t>i</w:t>
      </w:r>
      <w:proofErr w:type="spellEnd"/>
      <w:r w:rsidRPr="005A1558">
        <w:rPr>
          <w:rFonts w:cs="Times New Roman"/>
          <w:lang w:val="en-IN" w:eastAsia="en-IN"/>
        </w:rPr>
        <w:t>]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</w:t>
      </w:r>
      <w:proofErr w:type="spellStart"/>
      <w:r w:rsidRPr="005A1558">
        <w:rPr>
          <w:rFonts w:cs="Times New Roman"/>
          <w:lang w:val="en-IN" w:eastAsia="en-IN"/>
        </w:rPr>
        <w:t>i</w:t>
      </w:r>
      <w:proofErr w:type="spellEnd"/>
      <w:r w:rsidRPr="005A1558">
        <w:rPr>
          <w:rFonts w:cs="Times New Roman"/>
          <w:lang w:val="en-IN" w:eastAsia="en-IN"/>
        </w:rPr>
        <w:t xml:space="preserve"> in range(</w:t>
      </w:r>
      <w:proofErr w:type="spellStart"/>
      <w:r w:rsidRPr="005A1558">
        <w:rPr>
          <w:rFonts w:cs="Times New Roman"/>
          <w:lang w:val="en-IN" w:eastAsia="en-IN"/>
        </w:rPr>
        <w:t>len</w:t>
      </w:r>
      <w:proofErr w:type="spellEnd"/>
      <w:r w:rsidRPr="005A1558">
        <w:rPr>
          <w:rFonts w:cs="Times New Roman"/>
          <w:lang w:val="en-IN" w:eastAsia="en-IN"/>
        </w:rPr>
        <w:t>(attributes))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actual</w:t>
      </w:r>
      <w:proofErr w:type="gramEnd"/>
      <w:r w:rsidRPr="005A1558">
        <w:rPr>
          <w:rFonts w:cs="Times New Roman"/>
          <w:lang w:val="en-IN" w:eastAsia="en-IN"/>
        </w:rPr>
        <w:t xml:space="preserve"> = row[-1] == "Yes"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if</w:t>
      </w:r>
      <w:proofErr w:type="gramEnd"/>
      <w:r w:rsidRPr="005A1558">
        <w:rPr>
          <w:rFonts w:cs="Times New Roman"/>
          <w:lang w:val="en-IN" w:eastAsia="en-IN"/>
        </w:rPr>
        <w:t xml:space="preserve"> prediction != actual: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    </w:t>
      </w:r>
      <w:proofErr w:type="gramStart"/>
      <w:r w:rsidRPr="005A1558">
        <w:rPr>
          <w:rFonts w:cs="Times New Roman"/>
          <w:lang w:val="en-IN" w:eastAsia="en-IN"/>
        </w:rPr>
        <w:t>consistent</w:t>
      </w:r>
      <w:proofErr w:type="gramEnd"/>
      <w:r w:rsidRPr="005A1558">
        <w:rPr>
          <w:rFonts w:cs="Times New Roman"/>
          <w:lang w:val="en-IN" w:eastAsia="en-IN"/>
        </w:rPr>
        <w:t xml:space="preserve"> = False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    </w:t>
      </w:r>
      <w:proofErr w:type="gramStart"/>
      <w:r w:rsidRPr="005A1558">
        <w:rPr>
          <w:rFonts w:cs="Times New Roman"/>
          <w:lang w:val="en-IN" w:eastAsia="en-IN"/>
        </w:rPr>
        <w:t>break</w:t>
      </w:r>
      <w:proofErr w:type="gram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if</w:t>
      </w:r>
      <w:proofErr w:type="gramEnd"/>
      <w:r w:rsidRPr="005A1558">
        <w:rPr>
          <w:rFonts w:cs="Times New Roman"/>
          <w:lang w:val="en-IN" w:eastAsia="en-IN"/>
        </w:rPr>
        <w:t xml:space="preserve"> consistent: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spellStart"/>
      <w:r w:rsidRPr="005A1558">
        <w:rPr>
          <w:rFonts w:cs="Times New Roman"/>
          <w:lang w:val="en-IN" w:eastAsia="en-IN"/>
        </w:rPr>
        <w:t>version_</w:t>
      </w:r>
      <w:proofErr w:type="gramStart"/>
      <w:r w:rsidRPr="005A1558">
        <w:rPr>
          <w:rFonts w:cs="Times New Roman"/>
          <w:lang w:val="en-IN" w:eastAsia="en-IN"/>
        </w:rPr>
        <w:t>space.append</w:t>
      </w:r>
      <w:proofErr w:type="spellEnd"/>
      <w:r w:rsidRPr="005A1558">
        <w:rPr>
          <w:rFonts w:cs="Times New Roman"/>
          <w:lang w:val="en-IN" w:eastAsia="en-IN"/>
        </w:rPr>
        <w:t>(</w:t>
      </w:r>
      <w:proofErr w:type="gramEnd"/>
      <w:r w:rsidRPr="005A1558">
        <w:rPr>
          <w:rFonts w:cs="Times New Roman"/>
          <w:lang w:val="en-IN" w:eastAsia="en-IN"/>
        </w:rPr>
        <w:t>h)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spellStart"/>
      <w:proofErr w:type="gramStart"/>
      <w:r w:rsidRPr="005A1558">
        <w:rPr>
          <w:rFonts w:cs="Times New Roman"/>
          <w:lang w:val="en-IN" w:eastAsia="en-IN"/>
        </w:rPr>
        <w:t>def</w:t>
      </w:r>
      <w:proofErr w:type="spellEnd"/>
      <w:proofErr w:type="gramEnd"/>
      <w:r w:rsidRPr="005A1558">
        <w:rPr>
          <w:rFonts w:cs="Times New Roman"/>
          <w:lang w:val="en-IN" w:eastAsia="en-IN"/>
        </w:rPr>
        <w:t xml:space="preserve"> </w:t>
      </w:r>
      <w:proofErr w:type="spellStart"/>
      <w:r w:rsidRPr="005A1558">
        <w:rPr>
          <w:rFonts w:cs="Times New Roman"/>
          <w:lang w:val="en-IN" w:eastAsia="en-IN"/>
        </w:rPr>
        <w:t>more_general</w:t>
      </w:r>
      <w:proofErr w:type="spellEnd"/>
      <w:r w:rsidRPr="005A1558">
        <w:rPr>
          <w:rFonts w:cs="Times New Roman"/>
          <w:lang w:val="en-IN" w:eastAsia="en-IN"/>
        </w:rPr>
        <w:t>(h1, h2):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return</w:t>
      </w:r>
      <w:proofErr w:type="gramEnd"/>
      <w:r w:rsidRPr="005A1558">
        <w:rPr>
          <w:rFonts w:cs="Times New Roman"/>
          <w:lang w:val="en-IN" w:eastAsia="en-IN"/>
        </w:rPr>
        <w:t xml:space="preserve"> all(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a</w:t>
      </w:r>
      <w:proofErr w:type="gramEnd"/>
      <w:r w:rsidRPr="005A1558">
        <w:rPr>
          <w:rFonts w:cs="Times New Roman"/>
          <w:lang w:val="en-IN" w:eastAsia="en-IN"/>
        </w:rPr>
        <w:t xml:space="preserve"> == "?" or a == b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a, b in zip(h1, h2)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S = [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h</w:t>
      </w:r>
      <w:proofErr w:type="gramEnd"/>
      <w:r w:rsidRPr="005A1558">
        <w:rPr>
          <w:rFonts w:cs="Times New Roman"/>
          <w:lang w:val="en-IN" w:eastAsia="en-IN"/>
        </w:rPr>
        <w:t xml:space="preserve"> for h in </w:t>
      </w:r>
      <w:proofErr w:type="spellStart"/>
      <w:r w:rsidRPr="005A1558">
        <w:rPr>
          <w:rFonts w:cs="Times New Roman"/>
          <w:lang w:val="en-IN" w:eastAsia="en-IN"/>
        </w:rPr>
        <w:t>version_space</w:t>
      </w:r>
      <w:proofErr w:type="spell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if</w:t>
      </w:r>
      <w:proofErr w:type="gramEnd"/>
      <w:r w:rsidRPr="005A1558">
        <w:rPr>
          <w:rFonts w:cs="Times New Roman"/>
          <w:lang w:val="en-IN" w:eastAsia="en-IN"/>
        </w:rPr>
        <w:t xml:space="preserve"> not any(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h !</w:t>
      </w:r>
      <w:proofErr w:type="gramEnd"/>
      <w:r w:rsidRPr="005A1558">
        <w:rPr>
          <w:rFonts w:cs="Times New Roman"/>
          <w:lang w:val="en-IN" w:eastAsia="en-IN"/>
        </w:rPr>
        <w:t xml:space="preserve">= other and </w:t>
      </w:r>
      <w:proofErr w:type="spellStart"/>
      <w:r w:rsidRPr="005A1558">
        <w:rPr>
          <w:rFonts w:cs="Times New Roman"/>
          <w:lang w:val="en-IN" w:eastAsia="en-IN"/>
        </w:rPr>
        <w:t>more_general</w:t>
      </w:r>
      <w:proofErr w:type="spellEnd"/>
      <w:r w:rsidRPr="005A1558">
        <w:rPr>
          <w:rFonts w:cs="Times New Roman"/>
          <w:lang w:val="en-IN" w:eastAsia="en-IN"/>
        </w:rPr>
        <w:t>(other, h)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other in </w:t>
      </w:r>
      <w:proofErr w:type="spellStart"/>
      <w:r w:rsidRPr="005A1558">
        <w:rPr>
          <w:rFonts w:cs="Times New Roman"/>
          <w:lang w:val="en-IN" w:eastAsia="en-IN"/>
        </w:rPr>
        <w:t>version_space</w:t>
      </w:r>
      <w:proofErr w:type="spell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]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lastRenderedPageBreak/>
        <w:t xml:space="preserve">    G = [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h</w:t>
      </w:r>
      <w:proofErr w:type="gramEnd"/>
      <w:r w:rsidRPr="005A1558">
        <w:rPr>
          <w:rFonts w:cs="Times New Roman"/>
          <w:lang w:val="en-IN" w:eastAsia="en-IN"/>
        </w:rPr>
        <w:t xml:space="preserve"> for h in </w:t>
      </w:r>
      <w:proofErr w:type="spellStart"/>
      <w:r w:rsidRPr="005A1558">
        <w:rPr>
          <w:rFonts w:cs="Times New Roman"/>
          <w:lang w:val="en-IN" w:eastAsia="en-IN"/>
        </w:rPr>
        <w:t>version_space</w:t>
      </w:r>
      <w:proofErr w:type="spell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if</w:t>
      </w:r>
      <w:proofErr w:type="gramEnd"/>
      <w:r w:rsidRPr="005A1558">
        <w:rPr>
          <w:rFonts w:cs="Times New Roman"/>
          <w:lang w:val="en-IN" w:eastAsia="en-IN"/>
        </w:rPr>
        <w:t xml:space="preserve"> not any(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h !</w:t>
      </w:r>
      <w:proofErr w:type="gramEnd"/>
      <w:r w:rsidRPr="005A1558">
        <w:rPr>
          <w:rFonts w:cs="Times New Roman"/>
          <w:lang w:val="en-IN" w:eastAsia="en-IN"/>
        </w:rPr>
        <w:t xml:space="preserve">= other and </w:t>
      </w:r>
      <w:proofErr w:type="spellStart"/>
      <w:r w:rsidRPr="005A1558">
        <w:rPr>
          <w:rFonts w:cs="Times New Roman"/>
          <w:lang w:val="en-IN" w:eastAsia="en-IN"/>
        </w:rPr>
        <w:t>more_general</w:t>
      </w:r>
      <w:proofErr w:type="spellEnd"/>
      <w:r w:rsidRPr="005A1558">
        <w:rPr>
          <w:rFonts w:cs="Times New Roman"/>
          <w:lang w:val="en-IN" w:eastAsia="en-IN"/>
        </w:rPr>
        <w:t>(h, other)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other in </w:t>
      </w:r>
      <w:proofErr w:type="spellStart"/>
      <w:r w:rsidRPr="005A1558">
        <w:rPr>
          <w:rFonts w:cs="Times New Roman"/>
          <w:lang w:val="en-IN" w:eastAsia="en-IN"/>
        </w:rPr>
        <w:t>version_space</w:t>
      </w:r>
      <w:proofErr w:type="spellEnd"/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]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print(</w:t>
      </w:r>
      <w:proofErr w:type="gramEnd"/>
      <w:r w:rsidRPr="005A1558">
        <w:rPr>
          <w:rFonts w:cs="Times New Roman"/>
          <w:lang w:val="en-IN" w:eastAsia="en-IN"/>
        </w:rPr>
        <w:t>"Attributes:", attributes)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print(</w:t>
      </w:r>
      <w:proofErr w:type="gramEnd"/>
      <w:r w:rsidRPr="005A1558">
        <w:rPr>
          <w:rFonts w:cs="Times New Roman"/>
          <w:lang w:val="en-IN" w:eastAsia="en-IN"/>
        </w:rPr>
        <w:t>"\</w:t>
      </w:r>
      <w:proofErr w:type="spellStart"/>
      <w:r w:rsidRPr="005A1558">
        <w:rPr>
          <w:rFonts w:cs="Times New Roman"/>
          <w:lang w:val="en-IN" w:eastAsia="en-IN"/>
        </w:rPr>
        <w:t>nVersion</w:t>
      </w:r>
      <w:proofErr w:type="spellEnd"/>
      <w:r w:rsidRPr="005A1558">
        <w:rPr>
          <w:rFonts w:cs="Times New Roman"/>
          <w:lang w:val="en-IN" w:eastAsia="en-IN"/>
        </w:rPr>
        <w:t xml:space="preserve"> Space:")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h in </w:t>
      </w:r>
      <w:proofErr w:type="spellStart"/>
      <w:r w:rsidRPr="005A1558">
        <w:rPr>
          <w:rFonts w:cs="Times New Roman"/>
          <w:lang w:val="en-IN" w:eastAsia="en-IN"/>
        </w:rPr>
        <w:t>version_space</w:t>
      </w:r>
      <w:proofErr w:type="spellEnd"/>
      <w:r w:rsidRPr="005A1558">
        <w:rPr>
          <w:rFonts w:cs="Times New Roman"/>
          <w:lang w:val="en-IN" w:eastAsia="en-IN"/>
        </w:rPr>
        <w:t>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print(</w:t>
      </w:r>
      <w:proofErr w:type="gramEnd"/>
      <w:r w:rsidRPr="005A1558">
        <w:rPr>
          <w:rFonts w:cs="Times New Roman"/>
          <w:lang w:val="en-IN" w:eastAsia="en-IN"/>
        </w:rPr>
        <w:t>h)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print(</w:t>
      </w:r>
      <w:proofErr w:type="gramEnd"/>
      <w:r w:rsidRPr="005A1558">
        <w:rPr>
          <w:rFonts w:cs="Times New Roman"/>
          <w:lang w:val="en-IN" w:eastAsia="en-IN"/>
        </w:rPr>
        <w:t>"\</w:t>
      </w:r>
      <w:proofErr w:type="spellStart"/>
      <w:r w:rsidRPr="005A1558">
        <w:rPr>
          <w:rFonts w:cs="Times New Roman"/>
          <w:lang w:val="en-IN" w:eastAsia="en-IN"/>
        </w:rPr>
        <w:t>nSpecific</w:t>
      </w:r>
      <w:proofErr w:type="spellEnd"/>
      <w:r w:rsidRPr="005A1558">
        <w:rPr>
          <w:rFonts w:cs="Times New Roman"/>
          <w:lang w:val="en-IN" w:eastAsia="en-IN"/>
        </w:rPr>
        <w:t xml:space="preserve"> Boundary S:")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h in S: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print(</w:t>
      </w:r>
      <w:proofErr w:type="gramEnd"/>
      <w:r w:rsidRPr="005A1558">
        <w:rPr>
          <w:rFonts w:cs="Times New Roman"/>
          <w:lang w:val="en-IN" w:eastAsia="en-IN"/>
        </w:rPr>
        <w:t>h)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print(</w:t>
      </w:r>
      <w:proofErr w:type="gramEnd"/>
      <w:r w:rsidRPr="005A1558">
        <w:rPr>
          <w:rFonts w:cs="Times New Roman"/>
          <w:lang w:val="en-IN" w:eastAsia="en-IN"/>
        </w:rPr>
        <w:t>"\</w:t>
      </w:r>
      <w:proofErr w:type="spellStart"/>
      <w:r w:rsidRPr="005A1558">
        <w:rPr>
          <w:rFonts w:cs="Times New Roman"/>
          <w:lang w:val="en-IN" w:eastAsia="en-IN"/>
        </w:rPr>
        <w:t>nGeneral</w:t>
      </w:r>
      <w:proofErr w:type="spellEnd"/>
      <w:r w:rsidRPr="005A1558">
        <w:rPr>
          <w:rFonts w:cs="Times New Roman"/>
          <w:lang w:val="en-IN" w:eastAsia="en-IN"/>
        </w:rPr>
        <w:t xml:space="preserve"> Boundary G:")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</w:t>
      </w:r>
      <w:proofErr w:type="gramStart"/>
      <w:r w:rsidRPr="005A1558">
        <w:rPr>
          <w:rFonts w:cs="Times New Roman"/>
          <w:lang w:val="en-IN" w:eastAsia="en-IN"/>
        </w:rPr>
        <w:t>for</w:t>
      </w:r>
      <w:proofErr w:type="gramEnd"/>
      <w:r w:rsidRPr="005A1558">
        <w:rPr>
          <w:rFonts w:cs="Times New Roman"/>
          <w:lang w:val="en-IN" w:eastAsia="en-IN"/>
        </w:rPr>
        <w:t xml:space="preserve"> h in G: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r w:rsidRPr="005A1558">
        <w:rPr>
          <w:rFonts w:cs="Times New Roman"/>
          <w:lang w:val="en-IN" w:eastAsia="en-IN"/>
        </w:rPr>
        <w:t xml:space="preserve">        </w:t>
      </w:r>
      <w:proofErr w:type="gramStart"/>
      <w:r w:rsidRPr="005A1558">
        <w:rPr>
          <w:rFonts w:cs="Times New Roman"/>
          <w:lang w:val="en-IN" w:eastAsia="en-IN"/>
        </w:rPr>
        <w:t>print(</w:t>
      </w:r>
      <w:proofErr w:type="gramEnd"/>
      <w:r w:rsidRPr="005A1558">
        <w:rPr>
          <w:rFonts w:cs="Times New Roman"/>
          <w:lang w:val="en-IN" w:eastAsia="en-IN"/>
        </w:rPr>
        <w:t>h)</w:t>
      </w: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</w:p>
    <w:p w:rsidR="005A1558" w:rsidRPr="005A1558" w:rsidRDefault="005A1558" w:rsidP="005A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lang w:val="en-IN" w:eastAsia="en-IN"/>
        </w:rPr>
      </w:pPr>
      <w:proofErr w:type="spellStart"/>
      <w:r w:rsidRPr="005A1558">
        <w:rPr>
          <w:rFonts w:cs="Times New Roman"/>
          <w:lang w:val="en-IN" w:eastAsia="en-IN"/>
        </w:rPr>
        <w:t>candidate_</w:t>
      </w:r>
      <w:proofErr w:type="gramStart"/>
      <w:r w:rsidRPr="005A1558">
        <w:rPr>
          <w:rFonts w:cs="Times New Roman"/>
          <w:lang w:val="en-IN" w:eastAsia="en-IN"/>
        </w:rPr>
        <w:t>elimination</w:t>
      </w:r>
      <w:proofErr w:type="spellEnd"/>
      <w:r w:rsidRPr="005A1558">
        <w:rPr>
          <w:rFonts w:cs="Times New Roman"/>
          <w:lang w:val="en-IN" w:eastAsia="en-IN"/>
        </w:rPr>
        <w:t>()</w:t>
      </w:r>
      <w:proofErr w:type="gramEnd"/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:rsidR="00FC265E" w:rsidRPr="00595748" w:rsidRDefault="00595748">
      <w:pPr>
        <w:rPr>
          <w:rFonts w:cs="Times New Roman"/>
        </w:rPr>
      </w:pPr>
      <w:r w:rsidRPr="00595748">
        <w:rPr>
          <w:rFonts w:cs="Times New Roman"/>
        </w:rPr>
        <w:t>Sky,AirTemp,Wind,Label</w:t>
      </w:r>
      <w:r w:rsidRPr="00595748">
        <w:rPr>
          <w:rFonts w:cs="Times New Roman"/>
        </w:rPr>
        <w:br/>
        <w:t>Sunny,Warm,Strong,Yes</w:t>
      </w:r>
      <w:r w:rsidRPr="00595748">
        <w:rPr>
          <w:rFonts w:cs="Times New Roman"/>
        </w:rPr>
        <w:br/>
        <w:t>Sunny,Cold,Strong,Yes</w:t>
      </w:r>
      <w:r w:rsidRPr="00595748">
        <w:rPr>
          <w:rFonts w:cs="Times New Roman"/>
        </w:rPr>
        <w:br/>
        <w:t>Rainy,Cold,Weak,No</w:t>
      </w:r>
      <w:r w:rsidRPr="00595748">
        <w:rPr>
          <w:rFonts w:cs="Times New Roman"/>
        </w:rPr>
        <w:br/>
        <w:t>Sunny,Warm,Weak,Yes</w:t>
      </w:r>
    </w:p>
    <w:p w:rsidR="00FC265E" w:rsidRPr="00595748" w:rsidRDefault="00595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9574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:rsidR="00FC265E" w:rsidRPr="00595748" w:rsidRDefault="005A1558" w:rsidP="005A1558">
      <w:pPr>
        <w:rPr>
          <w:rFonts w:cs="Times New Roman"/>
        </w:rPr>
      </w:pPr>
      <w:r w:rsidRPr="005A1558">
        <w:rPr>
          <w:rFonts w:cs="Times New Roman"/>
          <w:noProof/>
          <w:lang w:val="en-IN" w:eastAsia="en-IN"/>
        </w:rPr>
        <w:drawing>
          <wp:inline distT="0" distB="0" distL="0" distR="0" wp14:anchorId="254CC28B" wp14:editId="6002688D">
            <wp:extent cx="5419725" cy="2514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65E" w:rsidRPr="0059574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1C48E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DF246E"/>
    <w:multiLevelType w:val="hybridMultilevel"/>
    <w:tmpl w:val="A008B9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790BC1"/>
    <w:multiLevelType w:val="hybridMultilevel"/>
    <w:tmpl w:val="349809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A23197"/>
    <w:multiLevelType w:val="hybridMultilevel"/>
    <w:tmpl w:val="53B4B4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C66EC5"/>
    <w:multiLevelType w:val="hybridMultilevel"/>
    <w:tmpl w:val="A6EA139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6E3EC8"/>
    <w:multiLevelType w:val="hybridMultilevel"/>
    <w:tmpl w:val="6C5A26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B60EAD"/>
    <w:multiLevelType w:val="hybridMultilevel"/>
    <w:tmpl w:val="46B631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0F0A45"/>
    <w:multiLevelType w:val="hybridMultilevel"/>
    <w:tmpl w:val="D220C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A16B0"/>
    <w:multiLevelType w:val="hybridMultilevel"/>
    <w:tmpl w:val="21FAEE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0"/>
  </w:num>
  <w:num w:numId="12">
    <w:abstractNumId w:val="14"/>
  </w:num>
  <w:num w:numId="13">
    <w:abstractNumId w:val="13"/>
  </w:num>
  <w:num w:numId="14">
    <w:abstractNumId w:val="11"/>
  </w:num>
  <w:num w:numId="15">
    <w:abstractNumId w:val="12"/>
  </w:num>
  <w:num w:numId="16">
    <w:abstractNumId w:val="1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ABE"/>
    <w:rsid w:val="00595748"/>
    <w:rsid w:val="005A1558"/>
    <w:rsid w:val="005E2A97"/>
    <w:rsid w:val="00632328"/>
    <w:rsid w:val="0081119A"/>
    <w:rsid w:val="00821AD2"/>
    <w:rsid w:val="00AA1D8D"/>
    <w:rsid w:val="00B47730"/>
    <w:rsid w:val="00CB0664"/>
    <w:rsid w:val="00EF19C5"/>
    <w:rsid w:val="00FC2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A99869B-6DD6-418B-8021-D64D840C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9C5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A155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A1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9DD187-CE1D-4BE2-8AB1-79F4D3FE1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2935</Words>
  <Characters>16731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2026-10-14T04:05:00Z</dcterms:created>
  <dcterms:modified xsi:type="dcterms:W3CDTF">2026-10-15T02:50:00Z</dcterms:modified>
  <cp:category/>
</cp:coreProperties>
</file>