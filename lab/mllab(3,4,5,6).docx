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28AF" w:rsidRPr="00DB3962" w:rsidRDefault="00DB3962">
      <w:pPr>
        <w:spacing w:after="120"/>
        <w:rPr>
          <w:rFonts w:cs="Times New Roman"/>
          <w:sz w:val="28"/>
          <w:szCs w:val="28"/>
        </w:rPr>
      </w:pPr>
      <w:r w:rsidRPr="00DB3962">
        <w:rPr>
          <w:rFonts w:cs="Times New Roman"/>
          <w:b/>
          <w:sz w:val="28"/>
          <w:szCs w:val="28"/>
        </w:rPr>
        <w:t>3. Demonstrate the working of the decision tree based ID3 algorithm. Use an appropriate data set for building the decision tree and apply this knowledge to classify a new sample.</w:t>
      </w:r>
    </w:p>
    <w:p w:rsidR="00FB28AF" w:rsidRPr="00DB3962" w:rsidRDefault="00DB3962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DB3962">
        <w:rPr>
          <w:rFonts w:ascii="Times New Roman" w:hAnsi="Times New Roman" w:cs="Times New Roman"/>
          <w:color w:val="auto"/>
          <w:sz w:val="24"/>
          <w:szCs w:val="24"/>
        </w:rPr>
        <w:t>Problem 1: Play Tennis Prediction</w:t>
      </w:r>
    </w:p>
    <w:p w:rsidR="00FB28AF" w:rsidRPr="00DB3962" w:rsidRDefault="00DB3962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DB3962">
        <w:rPr>
          <w:rFonts w:ascii="Times New Roman" w:hAnsi="Times New Roman" w:cs="Times New Roman"/>
          <w:color w:val="auto"/>
          <w:sz w:val="24"/>
          <w:szCs w:val="24"/>
        </w:rPr>
        <w:t>Aim</w:t>
      </w:r>
    </w:p>
    <w:p w:rsidR="00FB28AF" w:rsidRPr="00DB3962" w:rsidRDefault="00DB3962">
      <w:pPr>
        <w:spacing w:after="80" w:line="240" w:lineRule="auto"/>
        <w:rPr>
          <w:rFonts w:cs="Times New Roman"/>
        </w:rPr>
      </w:pPr>
      <w:r w:rsidRPr="00DB3962">
        <w:rPr>
          <w:rFonts w:cs="Times New Roman"/>
        </w:rPr>
        <w:t>To build an ID3 decision tree using weather conditions and classify whether a person will play tennis.</w:t>
      </w:r>
    </w:p>
    <w:p w:rsidR="00FB28AF" w:rsidRPr="00DB3962" w:rsidRDefault="00DB3962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DB3962">
        <w:rPr>
          <w:rFonts w:ascii="Times New Roman" w:hAnsi="Times New Roman" w:cs="Times New Roman"/>
          <w:color w:val="auto"/>
          <w:sz w:val="24"/>
          <w:szCs w:val="24"/>
        </w:rPr>
        <w:t>Training Data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2"/>
        <w:gridCol w:w="2482"/>
        <w:gridCol w:w="2481"/>
        <w:gridCol w:w="2481"/>
      </w:tblGrid>
      <w:tr w:rsidR="00DB3962" w:rsidRPr="00DB3962">
        <w:trPr>
          <w:jc w:val="center"/>
        </w:trPr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  <w:b/>
              </w:rPr>
              <w:t>Outlook</w:t>
            </w:r>
          </w:p>
        </w:tc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  <w:b/>
              </w:rPr>
              <w:t>Humidity</w:t>
            </w:r>
          </w:p>
        </w:tc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  <w:b/>
              </w:rPr>
              <w:t>Wind</w:t>
            </w:r>
          </w:p>
        </w:tc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  <w:b/>
              </w:rPr>
              <w:t>Label</w:t>
            </w:r>
          </w:p>
        </w:tc>
      </w:tr>
      <w:tr w:rsidR="00DB3962" w:rsidRPr="00DB3962">
        <w:trPr>
          <w:jc w:val="center"/>
        </w:trPr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Sunny</w:t>
            </w:r>
          </w:p>
        </w:tc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High</w:t>
            </w:r>
          </w:p>
        </w:tc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Weak</w:t>
            </w:r>
          </w:p>
        </w:tc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No</w:t>
            </w:r>
          </w:p>
        </w:tc>
      </w:tr>
      <w:tr w:rsidR="00DB3962" w:rsidRPr="00DB3962">
        <w:trPr>
          <w:jc w:val="center"/>
        </w:trPr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Sunny</w:t>
            </w:r>
          </w:p>
        </w:tc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Normal</w:t>
            </w:r>
          </w:p>
        </w:tc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Strong</w:t>
            </w:r>
          </w:p>
        </w:tc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Yes</w:t>
            </w:r>
          </w:p>
        </w:tc>
      </w:tr>
      <w:tr w:rsidR="00DB3962" w:rsidRPr="00DB3962">
        <w:trPr>
          <w:jc w:val="center"/>
        </w:trPr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Overcast</w:t>
            </w:r>
          </w:p>
        </w:tc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High</w:t>
            </w:r>
          </w:p>
        </w:tc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Weak</w:t>
            </w:r>
          </w:p>
        </w:tc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Yes</w:t>
            </w:r>
          </w:p>
        </w:tc>
      </w:tr>
      <w:tr w:rsidR="00DB3962" w:rsidRPr="00DB3962">
        <w:trPr>
          <w:jc w:val="center"/>
        </w:trPr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Rain</w:t>
            </w:r>
          </w:p>
        </w:tc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High</w:t>
            </w:r>
          </w:p>
        </w:tc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Weak</w:t>
            </w:r>
          </w:p>
        </w:tc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Yes</w:t>
            </w:r>
          </w:p>
        </w:tc>
      </w:tr>
      <w:tr w:rsidR="00DB3962" w:rsidRPr="00DB3962">
        <w:trPr>
          <w:jc w:val="center"/>
        </w:trPr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Rain</w:t>
            </w:r>
          </w:p>
        </w:tc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Normal</w:t>
            </w:r>
          </w:p>
        </w:tc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Strong</w:t>
            </w:r>
          </w:p>
        </w:tc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No</w:t>
            </w:r>
          </w:p>
        </w:tc>
      </w:tr>
      <w:tr w:rsidR="00DB3962" w:rsidRPr="00DB3962">
        <w:trPr>
          <w:jc w:val="center"/>
        </w:trPr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Overcast</w:t>
            </w:r>
          </w:p>
        </w:tc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Normal</w:t>
            </w:r>
          </w:p>
        </w:tc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Strong</w:t>
            </w:r>
          </w:p>
        </w:tc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Yes</w:t>
            </w:r>
          </w:p>
        </w:tc>
      </w:tr>
      <w:tr w:rsidR="00DB3962" w:rsidRPr="00DB3962">
        <w:trPr>
          <w:jc w:val="center"/>
        </w:trPr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Sunny</w:t>
            </w:r>
          </w:p>
        </w:tc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Normal</w:t>
            </w:r>
          </w:p>
        </w:tc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Weak</w:t>
            </w:r>
          </w:p>
        </w:tc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Yes</w:t>
            </w:r>
          </w:p>
        </w:tc>
      </w:tr>
      <w:tr w:rsidR="00DB3962" w:rsidRPr="00DB3962">
        <w:trPr>
          <w:jc w:val="center"/>
        </w:trPr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Rain</w:t>
            </w:r>
          </w:p>
        </w:tc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High</w:t>
            </w:r>
          </w:p>
        </w:tc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Strong</w:t>
            </w:r>
          </w:p>
        </w:tc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No</w:t>
            </w:r>
          </w:p>
        </w:tc>
      </w:tr>
    </w:tbl>
    <w:p w:rsidR="00FB28AF" w:rsidRPr="00DB3962" w:rsidRDefault="00FB28AF">
      <w:pPr>
        <w:rPr>
          <w:rFonts w:cs="Times New Roman"/>
        </w:rPr>
      </w:pPr>
    </w:p>
    <w:p w:rsidR="00FB28AF" w:rsidRPr="00DB3962" w:rsidRDefault="00DB3962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DB3962">
        <w:rPr>
          <w:rFonts w:ascii="Times New Roman" w:hAnsi="Times New Roman" w:cs="Times New Roman"/>
          <w:color w:val="auto"/>
          <w:sz w:val="24"/>
          <w:szCs w:val="24"/>
        </w:rPr>
        <w:t>Procedure</w:t>
      </w:r>
    </w:p>
    <w:p w:rsidR="00FB28AF" w:rsidRPr="00DB3962" w:rsidRDefault="00DB3962">
      <w:pPr>
        <w:pStyle w:val="ListNumber"/>
        <w:spacing w:after="40"/>
        <w:rPr>
          <w:rFonts w:cs="Times New Roman"/>
        </w:rPr>
      </w:pPr>
      <w:r w:rsidRPr="00DB3962">
        <w:rPr>
          <w:rFonts w:cs="Times New Roman"/>
        </w:rPr>
        <w:t>Enter the weather training examples with their class labels.</w:t>
      </w:r>
    </w:p>
    <w:p w:rsidR="00FB28AF" w:rsidRPr="00DB3962" w:rsidRDefault="00DB3962">
      <w:pPr>
        <w:pStyle w:val="ListNumber"/>
        <w:spacing w:after="40"/>
        <w:rPr>
          <w:rFonts w:cs="Times New Roman"/>
        </w:rPr>
      </w:pPr>
      <w:r w:rsidRPr="00DB3962">
        <w:rPr>
          <w:rFonts w:cs="Times New Roman"/>
        </w:rPr>
        <w:t>Calculate entropy and information gain for each available attribute.</w:t>
      </w:r>
    </w:p>
    <w:p w:rsidR="00FB28AF" w:rsidRPr="00DB3962" w:rsidRDefault="00DB3962">
      <w:pPr>
        <w:pStyle w:val="ListNumber"/>
        <w:spacing w:after="40"/>
        <w:rPr>
          <w:rFonts w:cs="Times New Roman"/>
        </w:rPr>
      </w:pPr>
      <w:r w:rsidRPr="00DB3962">
        <w:rPr>
          <w:rFonts w:cs="Times New Roman"/>
        </w:rPr>
        <w:t>Choose the attribute with the highest information gain as the decision node.</w:t>
      </w:r>
    </w:p>
    <w:p w:rsidR="00FB28AF" w:rsidRPr="00DB3962" w:rsidRDefault="00DB3962">
      <w:pPr>
        <w:pStyle w:val="ListNumber"/>
        <w:spacing w:after="40"/>
        <w:rPr>
          <w:rFonts w:cs="Times New Roman"/>
        </w:rPr>
      </w:pPr>
      <w:r w:rsidRPr="00DB3962">
        <w:rPr>
          <w:rFonts w:cs="Times New Roman"/>
        </w:rPr>
        <w:t>Repeat the process for each branch until the class is decided.</w:t>
      </w:r>
    </w:p>
    <w:p w:rsidR="00FB28AF" w:rsidRPr="00DB3962" w:rsidRDefault="00DB3962">
      <w:pPr>
        <w:pStyle w:val="ListNumber"/>
        <w:spacing w:after="40"/>
        <w:rPr>
          <w:rFonts w:cs="Times New Roman"/>
        </w:rPr>
      </w:pPr>
      <w:r w:rsidRPr="00DB3962">
        <w:rPr>
          <w:rFonts w:cs="Times New Roman"/>
        </w:rPr>
        <w:t>Use the learned tree to classify the new weather sample.</w:t>
      </w:r>
    </w:p>
    <w:p w:rsidR="00FB28AF" w:rsidRPr="00DB3962" w:rsidRDefault="00DB3962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DB3962">
        <w:rPr>
          <w:rFonts w:ascii="Times New Roman" w:hAnsi="Times New Roman" w:cs="Times New Roman"/>
          <w:color w:val="auto"/>
          <w:sz w:val="24"/>
          <w:szCs w:val="24"/>
        </w:rPr>
        <w:t>Coding (Python)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proofErr w:type="gramStart"/>
      <w:r w:rsidRPr="00DB3962">
        <w:rPr>
          <w:rFonts w:cs="Times New Roman"/>
        </w:rPr>
        <w:t>import</w:t>
      </w:r>
      <w:proofErr w:type="gramEnd"/>
      <w:r w:rsidRPr="00DB3962">
        <w:rPr>
          <w:rFonts w:cs="Times New Roman"/>
        </w:rPr>
        <w:t xml:space="preserve"> math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proofErr w:type="gramStart"/>
      <w:r w:rsidRPr="00DB3962">
        <w:rPr>
          <w:rFonts w:cs="Times New Roman"/>
        </w:rPr>
        <w:t>from</w:t>
      </w:r>
      <w:proofErr w:type="gramEnd"/>
      <w:r w:rsidRPr="00DB3962">
        <w:rPr>
          <w:rFonts w:cs="Times New Roman"/>
        </w:rPr>
        <w:t xml:space="preserve"> collections import Counter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proofErr w:type="gramStart"/>
      <w:r w:rsidRPr="00DB3962">
        <w:rPr>
          <w:rFonts w:cs="Times New Roman"/>
        </w:rPr>
        <w:t>from</w:t>
      </w:r>
      <w:proofErr w:type="gramEnd"/>
      <w:r w:rsidRPr="00DB3962">
        <w:rPr>
          <w:rFonts w:cs="Times New Roman"/>
        </w:rPr>
        <w:t xml:space="preserve"> pprint import pprint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proofErr w:type="gramStart"/>
      <w:r w:rsidRPr="00DB3962">
        <w:rPr>
          <w:rFonts w:cs="Times New Roman"/>
        </w:rPr>
        <w:t>def</w:t>
      </w:r>
      <w:proofErr w:type="gramEnd"/>
      <w:r w:rsidRPr="00DB3962">
        <w:rPr>
          <w:rFonts w:cs="Times New Roman"/>
        </w:rPr>
        <w:t xml:space="preserve"> entropy(labels):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</w:t>
      </w:r>
      <w:proofErr w:type="gramStart"/>
      <w:r w:rsidRPr="00DB3962">
        <w:rPr>
          <w:rFonts w:cs="Times New Roman"/>
        </w:rPr>
        <w:t>total</w:t>
      </w:r>
      <w:proofErr w:type="gramEnd"/>
      <w:r w:rsidRPr="00DB3962">
        <w:rPr>
          <w:rFonts w:cs="Times New Roman"/>
        </w:rPr>
        <w:t xml:space="preserve"> = len(labels)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</w:t>
      </w:r>
      <w:proofErr w:type="gramStart"/>
      <w:r w:rsidRPr="00DB3962">
        <w:rPr>
          <w:rFonts w:cs="Times New Roman"/>
        </w:rPr>
        <w:t>counts</w:t>
      </w:r>
      <w:proofErr w:type="gramEnd"/>
      <w:r w:rsidRPr="00DB3962">
        <w:rPr>
          <w:rFonts w:cs="Times New Roman"/>
        </w:rPr>
        <w:t xml:space="preserve"> = Counter(labels)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</w:t>
      </w:r>
      <w:proofErr w:type="gramStart"/>
      <w:r w:rsidRPr="00DB3962">
        <w:rPr>
          <w:rFonts w:cs="Times New Roman"/>
        </w:rPr>
        <w:t>return</w:t>
      </w:r>
      <w:proofErr w:type="gramEnd"/>
      <w:r w:rsidRPr="00DB3962">
        <w:rPr>
          <w:rFonts w:cs="Times New Roman"/>
        </w:rPr>
        <w:t xml:space="preserve"> -sum((n/total) * math.log2(n/total) for n in counts.values())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proofErr w:type="gramStart"/>
      <w:r w:rsidRPr="00DB3962">
        <w:rPr>
          <w:rFonts w:cs="Times New Roman"/>
        </w:rPr>
        <w:t>def</w:t>
      </w:r>
      <w:proofErr w:type="gramEnd"/>
      <w:r w:rsidRPr="00DB3962">
        <w:rPr>
          <w:rFonts w:cs="Times New Roman"/>
        </w:rPr>
        <w:t xml:space="preserve"> majority(labels):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</w:t>
      </w:r>
      <w:proofErr w:type="gramStart"/>
      <w:r w:rsidRPr="00DB3962">
        <w:rPr>
          <w:rFonts w:cs="Times New Roman"/>
        </w:rPr>
        <w:t>return</w:t>
      </w:r>
      <w:proofErr w:type="gramEnd"/>
      <w:r w:rsidRPr="00DB3962">
        <w:rPr>
          <w:rFonts w:cs="Times New Roman"/>
        </w:rPr>
        <w:t xml:space="preserve"> Counter(labels).most_common(1)[0][0]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proofErr w:type="gramStart"/>
      <w:r w:rsidRPr="00DB3962">
        <w:rPr>
          <w:rFonts w:cs="Times New Roman"/>
        </w:rPr>
        <w:t>def</w:t>
      </w:r>
      <w:proofErr w:type="gramEnd"/>
      <w:r w:rsidRPr="00DB3962">
        <w:rPr>
          <w:rFonts w:cs="Times New Roman"/>
        </w:rPr>
        <w:t xml:space="preserve"> id3(data, attributes, target):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</w:t>
      </w:r>
      <w:proofErr w:type="gramStart"/>
      <w:r w:rsidRPr="00DB3962">
        <w:rPr>
          <w:rFonts w:cs="Times New Roman"/>
        </w:rPr>
        <w:t>labels</w:t>
      </w:r>
      <w:proofErr w:type="gramEnd"/>
      <w:r w:rsidRPr="00DB3962">
        <w:rPr>
          <w:rFonts w:cs="Times New Roman"/>
        </w:rPr>
        <w:t xml:space="preserve"> = [row[target] for row in data]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</w:t>
      </w:r>
      <w:proofErr w:type="gramStart"/>
      <w:r w:rsidRPr="00DB3962">
        <w:rPr>
          <w:rFonts w:cs="Times New Roman"/>
        </w:rPr>
        <w:t>if</w:t>
      </w:r>
      <w:proofErr w:type="gramEnd"/>
      <w:r w:rsidRPr="00DB3962">
        <w:rPr>
          <w:rFonts w:cs="Times New Roman"/>
        </w:rPr>
        <w:t xml:space="preserve"> len(set(labels)) == 1: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    </w:t>
      </w:r>
      <w:proofErr w:type="gramStart"/>
      <w:r w:rsidRPr="00DB3962">
        <w:rPr>
          <w:rFonts w:cs="Times New Roman"/>
        </w:rPr>
        <w:t>return</w:t>
      </w:r>
      <w:proofErr w:type="gramEnd"/>
      <w:r w:rsidRPr="00DB3962">
        <w:rPr>
          <w:rFonts w:cs="Times New Roman"/>
        </w:rPr>
        <w:t xml:space="preserve"> labels[0]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</w:t>
      </w:r>
      <w:proofErr w:type="gramStart"/>
      <w:r w:rsidRPr="00DB3962">
        <w:rPr>
          <w:rFonts w:cs="Times New Roman"/>
        </w:rPr>
        <w:t>if</w:t>
      </w:r>
      <w:proofErr w:type="gramEnd"/>
      <w:r w:rsidRPr="00DB3962">
        <w:rPr>
          <w:rFonts w:cs="Times New Roman"/>
        </w:rPr>
        <w:t xml:space="preserve"> not attributes: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    </w:t>
      </w:r>
      <w:proofErr w:type="gramStart"/>
      <w:r w:rsidRPr="00DB3962">
        <w:rPr>
          <w:rFonts w:cs="Times New Roman"/>
        </w:rPr>
        <w:t>return</w:t>
      </w:r>
      <w:proofErr w:type="gramEnd"/>
      <w:r w:rsidRPr="00DB3962">
        <w:rPr>
          <w:rFonts w:cs="Times New Roman"/>
        </w:rPr>
        <w:t xml:space="preserve"> majority(labels)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</w:t>
      </w:r>
      <w:proofErr w:type="gramStart"/>
      <w:r w:rsidRPr="00DB3962">
        <w:rPr>
          <w:rFonts w:cs="Times New Roman"/>
        </w:rPr>
        <w:t>base</w:t>
      </w:r>
      <w:proofErr w:type="gramEnd"/>
      <w:r w:rsidRPr="00DB3962">
        <w:rPr>
          <w:rFonts w:cs="Times New Roman"/>
        </w:rPr>
        <w:t xml:space="preserve"> = entropy(labels)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best_attr = </w:t>
      </w:r>
      <w:proofErr w:type="gramStart"/>
      <w:r w:rsidRPr="00DB3962">
        <w:rPr>
          <w:rFonts w:cs="Times New Roman"/>
        </w:rPr>
        <w:t>max(</w:t>
      </w:r>
      <w:proofErr w:type="gramEnd"/>
      <w:r w:rsidRPr="00DB3962">
        <w:rPr>
          <w:rFonts w:cs="Times New Roman"/>
        </w:rPr>
        <w:t>attributes, key=lambda a: base - sum(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    </w:t>
      </w:r>
      <w:proofErr w:type="gramStart"/>
      <w:r w:rsidRPr="00DB3962">
        <w:rPr>
          <w:rFonts w:cs="Times New Roman"/>
        </w:rPr>
        <w:t>len(</w:t>
      </w:r>
      <w:proofErr w:type="gramEnd"/>
      <w:r w:rsidRPr="00DB3962">
        <w:rPr>
          <w:rFonts w:cs="Times New Roman"/>
        </w:rPr>
        <w:t>group)/len(data) * entropy([r[target] for r in group])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lastRenderedPageBreak/>
        <w:t xml:space="preserve">        </w:t>
      </w:r>
      <w:proofErr w:type="gramStart"/>
      <w:r w:rsidRPr="00DB3962">
        <w:rPr>
          <w:rFonts w:cs="Times New Roman"/>
        </w:rPr>
        <w:t>for</w:t>
      </w:r>
      <w:proofErr w:type="gramEnd"/>
      <w:r w:rsidRPr="00DB3962">
        <w:rPr>
          <w:rFonts w:cs="Times New Roman"/>
        </w:rPr>
        <w:t xml:space="preserve"> value in set(r[a] for r in data)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    </w:t>
      </w:r>
      <w:proofErr w:type="gramStart"/>
      <w:r w:rsidRPr="00DB3962">
        <w:rPr>
          <w:rFonts w:cs="Times New Roman"/>
        </w:rPr>
        <w:t>for</w:t>
      </w:r>
      <w:proofErr w:type="gramEnd"/>
      <w:r w:rsidRPr="00DB3962">
        <w:rPr>
          <w:rFonts w:cs="Times New Roman"/>
        </w:rPr>
        <w:t xml:space="preserve"> group in [[r for r in data if r[a] == value]]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))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</w:t>
      </w:r>
      <w:proofErr w:type="gramStart"/>
      <w:r w:rsidRPr="00DB3962">
        <w:rPr>
          <w:rFonts w:cs="Times New Roman"/>
        </w:rPr>
        <w:t>tree</w:t>
      </w:r>
      <w:proofErr w:type="gramEnd"/>
      <w:r w:rsidRPr="00DB3962">
        <w:rPr>
          <w:rFonts w:cs="Times New Roman"/>
        </w:rPr>
        <w:t xml:space="preserve"> = {best_attr: {}}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</w:t>
      </w:r>
      <w:proofErr w:type="gramStart"/>
      <w:r w:rsidRPr="00DB3962">
        <w:rPr>
          <w:rFonts w:cs="Times New Roman"/>
        </w:rPr>
        <w:t>for</w:t>
      </w:r>
      <w:proofErr w:type="gramEnd"/>
      <w:r w:rsidRPr="00DB3962">
        <w:rPr>
          <w:rFonts w:cs="Times New Roman"/>
        </w:rPr>
        <w:t xml:space="preserve"> value in sorted(set(r[best_attr] for r in data)):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    </w:t>
      </w:r>
      <w:proofErr w:type="gramStart"/>
      <w:r w:rsidRPr="00DB3962">
        <w:rPr>
          <w:rFonts w:cs="Times New Roman"/>
        </w:rPr>
        <w:t>subset</w:t>
      </w:r>
      <w:proofErr w:type="gramEnd"/>
      <w:r w:rsidRPr="00DB3962">
        <w:rPr>
          <w:rFonts w:cs="Times New Roman"/>
        </w:rPr>
        <w:t xml:space="preserve"> = [r for r in data if r[best_attr] == value]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    </w:t>
      </w:r>
      <w:proofErr w:type="gramStart"/>
      <w:r w:rsidRPr="00DB3962">
        <w:rPr>
          <w:rFonts w:cs="Times New Roman"/>
        </w:rPr>
        <w:t>tree[</w:t>
      </w:r>
      <w:proofErr w:type="gramEnd"/>
      <w:r w:rsidRPr="00DB3962">
        <w:rPr>
          <w:rFonts w:cs="Times New Roman"/>
        </w:rPr>
        <w:t>best_attr][value] = id3(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        </w:t>
      </w:r>
      <w:proofErr w:type="gramStart"/>
      <w:r w:rsidRPr="00DB3962">
        <w:rPr>
          <w:rFonts w:cs="Times New Roman"/>
        </w:rPr>
        <w:t>subset</w:t>
      </w:r>
      <w:proofErr w:type="gramEnd"/>
      <w:r w:rsidRPr="00DB3962">
        <w:rPr>
          <w:rFonts w:cs="Times New Roman"/>
        </w:rPr>
        <w:t>, [a for a in attributes if a != best_attr], target)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</w:t>
      </w:r>
      <w:proofErr w:type="gramStart"/>
      <w:r w:rsidRPr="00DB3962">
        <w:rPr>
          <w:rFonts w:cs="Times New Roman"/>
        </w:rPr>
        <w:t>return</w:t>
      </w:r>
      <w:proofErr w:type="gramEnd"/>
      <w:r w:rsidRPr="00DB3962">
        <w:rPr>
          <w:rFonts w:cs="Times New Roman"/>
        </w:rPr>
        <w:t xml:space="preserve"> tree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proofErr w:type="gramStart"/>
      <w:r w:rsidRPr="00DB3962">
        <w:rPr>
          <w:rFonts w:cs="Times New Roman"/>
        </w:rPr>
        <w:t>def</w:t>
      </w:r>
      <w:proofErr w:type="gramEnd"/>
      <w:r w:rsidRPr="00DB3962">
        <w:rPr>
          <w:rFonts w:cs="Times New Roman"/>
        </w:rPr>
        <w:t xml:space="preserve"> classify(tree, sample, default):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</w:t>
      </w:r>
      <w:proofErr w:type="gramStart"/>
      <w:r w:rsidRPr="00DB3962">
        <w:rPr>
          <w:rFonts w:cs="Times New Roman"/>
        </w:rPr>
        <w:t>if</w:t>
      </w:r>
      <w:proofErr w:type="gramEnd"/>
      <w:r w:rsidRPr="00DB3962">
        <w:rPr>
          <w:rFonts w:cs="Times New Roman"/>
        </w:rPr>
        <w:t xml:space="preserve"> not isinstance(tree, dict):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    </w:t>
      </w:r>
      <w:proofErr w:type="gramStart"/>
      <w:r w:rsidRPr="00DB3962">
        <w:rPr>
          <w:rFonts w:cs="Times New Roman"/>
        </w:rPr>
        <w:t>return</w:t>
      </w:r>
      <w:proofErr w:type="gramEnd"/>
      <w:r w:rsidRPr="00DB3962">
        <w:rPr>
          <w:rFonts w:cs="Times New Roman"/>
        </w:rPr>
        <w:t xml:space="preserve"> tree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</w:t>
      </w:r>
      <w:proofErr w:type="gramStart"/>
      <w:r w:rsidRPr="00DB3962">
        <w:rPr>
          <w:rFonts w:cs="Times New Roman"/>
        </w:rPr>
        <w:t>attr</w:t>
      </w:r>
      <w:proofErr w:type="gramEnd"/>
      <w:r w:rsidRPr="00DB3962">
        <w:rPr>
          <w:rFonts w:cs="Times New Roman"/>
        </w:rPr>
        <w:t xml:space="preserve"> = next(iter(tree))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</w:t>
      </w:r>
      <w:proofErr w:type="gramStart"/>
      <w:r w:rsidRPr="00DB3962">
        <w:rPr>
          <w:rFonts w:cs="Times New Roman"/>
        </w:rPr>
        <w:t>value</w:t>
      </w:r>
      <w:proofErr w:type="gramEnd"/>
      <w:r w:rsidRPr="00DB3962">
        <w:rPr>
          <w:rFonts w:cs="Times New Roman"/>
        </w:rPr>
        <w:t xml:space="preserve"> = sample.get(attr)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</w:t>
      </w:r>
      <w:proofErr w:type="gramStart"/>
      <w:r w:rsidRPr="00DB3962">
        <w:rPr>
          <w:rFonts w:cs="Times New Roman"/>
        </w:rPr>
        <w:t>branch</w:t>
      </w:r>
      <w:proofErr w:type="gramEnd"/>
      <w:r w:rsidRPr="00DB3962">
        <w:rPr>
          <w:rFonts w:cs="Times New Roman"/>
        </w:rPr>
        <w:t xml:space="preserve"> = tree[attr].get(value, default)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</w:t>
      </w:r>
      <w:proofErr w:type="gramStart"/>
      <w:r w:rsidRPr="00DB3962">
        <w:rPr>
          <w:rFonts w:cs="Times New Roman"/>
        </w:rPr>
        <w:t>return</w:t>
      </w:r>
      <w:proofErr w:type="gramEnd"/>
      <w:r w:rsidRPr="00DB3962">
        <w:rPr>
          <w:rFonts w:cs="Times New Roman"/>
        </w:rPr>
        <w:t xml:space="preserve"> classify(branch, sample, default) if isinstance(branch, dict) else branch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>data = [{'Outlook': 'Sunny', 'Humidity': 'High', 'Wind': 'Weak', 'Label': 'No'}, {'Outlook': 'Sunny', 'Humidity': 'Normal', 'Wind': 'Strong', 'Label': 'Yes'}, {'Outlook': 'Overcast', 'Humidity': 'High', 'Wind': 'Weak', 'Label': 'Yes'}, {'Outlook': 'Rain', 'Humidity': 'High', 'Wind': 'Weak', 'Label': 'Yes'}, {'Outlook': 'Rain', 'Humidity': 'Normal', 'Wind': 'Strong', 'Label': 'No'}, {'Outlook': 'Overcast', 'Humidity': 'Normal', 'Wind': 'Strong', 'Label': 'Yes'}, {'Outlook': 'Sunny', 'Humidity': 'Normal', 'Wind': 'Weak', 'Label': 'Yes'}, {'Outlook': 'Rain', 'Humidity': 'High', 'Wind': 'Strong', 'Label': 'No'}]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proofErr w:type="gramStart"/>
      <w:r w:rsidRPr="00DB3962">
        <w:rPr>
          <w:rFonts w:cs="Times New Roman"/>
        </w:rPr>
        <w:t>attributes</w:t>
      </w:r>
      <w:proofErr w:type="gramEnd"/>
      <w:r w:rsidRPr="00DB3962">
        <w:rPr>
          <w:rFonts w:cs="Times New Roman"/>
        </w:rPr>
        <w:t xml:space="preserve"> = ['Outlook', 'Humidity', 'Wind']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proofErr w:type="gramStart"/>
      <w:r w:rsidRPr="00DB3962">
        <w:rPr>
          <w:rFonts w:cs="Times New Roman"/>
        </w:rPr>
        <w:t>tree</w:t>
      </w:r>
      <w:proofErr w:type="gramEnd"/>
      <w:r w:rsidRPr="00DB3962">
        <w:rPr>
          <w:rFonts w:cs="Times New Roman"/>
        </w:rPr>
        <w:t xml:space="preserve"> = id3(data, attributes, "Label")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proofErr w:type="gramStart"/>
      <w:r w:rsidRPr="00DB3962">
        <w:rPr>
          <w:rFonts w:cs="Times New Roman"/>
        </w:rPr>
        <w:t>sample</w:t>
      </w:r>
      <w:proofErr w:type="gramEnd"/>
      <w:r w:rsidRPr="00DB3962">
        <w:rPr>
          <w:rFonts w:cs="Times New Roman"/>
        </w:rPr>
        <w:t xml:space="preserve"> = {'Outlook': 'Sunny', 'Humidity': 'High', 'Wind': 'Strong'}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proofErr w:type="gramStart"/>
      <w:r w:rsidRPr="00DB3962">
        <w:rPr>
          <w:rFonts w:cs="Times New Roman"/>
        </w:rPr>
        <w:t>print(</w:t>
      </w:r>
      <w:proofErr w:type="gramEnd"/>
      <w:r w:rsidRPr="00DB3962">
        <w:rPr>
          <w:rFonts w:cs="Times New Roman"/>
        </w:rPr>
        <w:t>"Decision Tree:")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proofErr w:type="gramStart"/>
      <w:r w:rsidRPr="00DB3962">
        <w:rPr>
          <w:rFonts w:cs="Times New Roman"/>
        </w:rPr>
        <w:t>pprint(</w:t>
      </w:r>
      <w:proofErr w:type="gramEnd"/>
      <w:r w:rsidRPr="00DB3962">
        <w:rPr>
          <w:rFonts w:cs="Times New Roman"/>
        </w:rPr>
        <w:t>tree)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proofErr w:type="gramStart"/>
      <w:r w:rsidRPr="00DB3962">
        <w:rPr>
          <w:rFonts w:cs="Times New Roman"/>
        </w:rPr>
        <w:t>print(</w:t>
      </w:r>
      <w:proofErr w:type="gramEnd"/>
      <w:r w:rsidRPr="00DB3962">
        <w:rPr>
          <w:rFonts w:cs="Times New Roman"/>
        </w:rPr>
        <w:t>"New sample:", sample)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proofErr w:type="gramStart"/>
      <w:r w:rsidRPr="00DB3962">
        <w:rPr>
          <w:rFonts w:cs="Times New Roman"/>
        </w:rPr>
        <w:t>print(</w:t>
      </w:r>
      <w:proofErr w:type="gramEnd"/>
      <w:r w:rsidRPr="00DB3962">
        <w:rPr>
          <w:rFonts w:cs="Times New Roman"/>
        </w:rPr>
        <w:t>"Predicted class:", classify(tree, sample, majority([r["Label"] for r in data])))</w:t>
      </w:r>
    </w:p>
    <w:p w:rsidR="00FB28AF" w:rsidRPr="00DB3962" w:rsidRDefault="00DB3962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DB3962">
        <w:rPr>
          <w:rFonts w:ascii="Times New Roman" w:hAnsi="Times New Roman" w:cs="Times New Roman"/>
          <w:color w:val="auto"/>
          <w:sz w:val="24"/>
          <w:szCs w:val="24"/>
        </w:rPr>
        <w:t>Input</w:t>
      </w:r>
    </w:p>
    <w:p w:rsidR="00FB28AF" w:rsidRPr="00DB3962" w:rsidRDefault="00DB3962">
      <w:pPr>
        <w:spacing w:after="80" w:line="240" w:lineRule="auto"/>
        <w:rPr>
          <w:rFonts w:cs="Times New Roman"/>
        </w:rPr>
      </w:pPr>
      <w:r w:rsidRPr="00DB3962">
        <w:rPr>
          <w:rFonts w:cs="Times New Roman"/>
        </w:rPr>
        <w:t>Training examples: [{'Outlook': 'Sunny', 'Humidity': 'High', 'Wind': 'Weak', 'Label': 'No'}, {'Outlook': 'Sunny', 'Humidity': 'Normal', 'Wind': 'Strong', 'Label': 'Yes'}, {'Outlook': 'Overcast', 'Humidity': 'High', 'Wind': 'Weak', 'Label': 'Yes'}, {'Outlook': 'Rain', 'Humidity': 'High', 'Wind': 'Weak', 'Label': 'Yes'}, {'Outlook': 'Rain', 'Humidity': 'Normal', 'Wind': 'Strong', 'Label': 'No'}, {'Outlook': 'Overcast', 'Humidity': 'Normal', 'Wind': 'Strong', 'Label': 'Yes'}, {'Outlook': 'Sunny', 'Humidity': 'Normal', 'Wind': 'Weak', 'Label': 'Yes'}, {'Outlook': 'Rain', 'Humidity': 'High', 'Wind': 'Strong', 'Label': 'No'}]</w:t>
      </w:r>
      <w:r w:rsidRPr="00DB3962">
        <w:rPr>
          <w:rFonts w:cs="Times New Roman"/>
        </w:rPr>
        <w:br/>
        <w:t>New sample: {'Outlook': 'Sunny', 'Humidity': 'High', 'Wind': 'Strong'}</w:t>
      </w:r>
    </w:p>
    <w:p w:rsidR="00FB28AF" w:rsidRPr="00DB3962" w:rsidRDefault="00DB3962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DB3962">
        <w:rPr>
          <w:rFonts w:ascii="Times New Roman" w:hAnsi="Times New Roman" w:cs="Times New Roman"/>
          <w:color w:val="auto"/>
          <w:sz w:val="24"/>
          <w:szCs w:val="24"/>
        </w:rPr>
        <w:lastRenderedPageBreak/>
        <w:t>Output</w:t>
      </w:r>
    </w:p>
    <w:p w:rsidR="00FB28AF" w:rsidRPr="00DB3962" w:rsidRDefault="00DB3962" w:rsidP="00DB3962">
      <w:pPr>
        <w:rPr>
          <w:rFonts w:cs="Times New Roman"/>
          <w:b/>
        </w:rPr>
      </w:pPr>
      <w:r w:rsidRPr="00DB3962">
        <w:rPr>
          <w:rFonts w:cs="Times New Roman"/>
        </w:rPr>
        <w:drawing>
          <wp:inline distT="0" distB="0" distL="0" distR="0" wp14:anchorId="3785C6BF" wp14:editId="017AB275">
            <wp:extent cx="5657673" cy="2181225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72252" cy="218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</w:rPr>
        <w:br/>
      </w:r>
      <w:r>
        <w:rPr>
          <w:rFonts w:cs="Times New Roman"/>
        </w:rPr>
        <w:br/>
      </w:r>
      <w:r>
        <w:rPr>
          <w:rFonts w:cs="Times New Roman"/>
          <w:b/>
          <w:sz w:val="24"/>
          <w:szCs w:val="24"/>
        </w:rPr>
        <w:br/>
      </w:r>
      <w:r w:rsidRPr="00DB3962">
        <w:rPr>
          <w:rFonts w:cs="Times New Roman"/>
          <w:b/>
          <w:sz w:val="24"/>
          <w:szCs w:val="24"/>
        </w:rPr>
        <w:t>Problem 2: Student Pass Prediction</w:t>
      </w:r>
    </w:p>
    <w:p w:rsidR="00FB28AF" w:rsidRPr="00DB3962" w:rsidRDefault="00DB3962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DB3962">
        <w:rPr>
          <w:rFonts w:ascii="Times New Roman" w:hAnsi="Times New Roman" w:cs="Times New Roman"/>
          <w:color w:val="auto"/>
          <w:sz w:val="24"/>
          <w:szCs w:val="24"/>
        </w:rPr>
        <w:t>Aim</w:t>
      </w:r>
    </w:p>
    <w:p w:rsidR="00FB28AF" w:rsidRPr="00DB3962" w:rsidRDefault="00DB3962">
      <w:pPr>
        <w:spacing w:after="80" w:line="240" w:lineRule="auto"/>
        <w:rPr>
          <w:rFonts w:cs="Times New Roman"/>
        </w:rPr>
      </w:pPr>
      <w:r w:rsidRPr="00DB3962">
        <w:rPr>
          <w:rFonts w:cs="Times New Roman"/>
        </w:rPr>
        <w:t>To construct an ID3 tree from student study and attendance data and predict whether a new student will pass.</w:t>
      </w:r>
    </w:p>
    <w:p w:rsidR="00FB28AF" w:rsidRPr="00DB3962" w:rsidRDefault="00DB3962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DB3962">
        <w:rPr>
          <w:rFonts w:ascii="Times New Roman" w:hAnsi="Times New Roman" w:cs="Times New Roman"/>
          <w:color w:val="auto"/>
          <w:sz w:val="24"/>
          <w:szCs w:val="24"/>
        </w:rPr>
        <w:t>Training Data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1"/>
        <w:gridCol w:w="2482"/>
        <w:gridCol w:w="2482"/>
        <w:gridCol w:w="2481"/>
      </w:tblGrid>
      <w:tr w:rsidR="00DB3962" w:rsidRPr="00DB3962">
        <w:trPr>
          <w:jc w:val="center"/>
        </w:trPr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  <w:b/>
              </w:rPr>
              <w:t>StudyHours</w:t>
            </w:r>
          </w:p>
        </w:tc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  <w:b/>
              </w:rPr>
              <w:t>Attendance</w:t>
            </w:r>
          </w:p>
        </w:tc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  <w:b/>
              </w:rPr>
              <w:t>Assignment</w:t>
            </w:r>
          </w:p>
        </w:tc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  <w:b/>
              </w:rPr>
              <w:t>Label</w:t>
            </w:r>
          </w:p>
        </w:tc>
      </w:tr>
      <w:tr w:rsidR="00DB3962" w:rsidRPr="00DB3962">
        <w:trPr>
          <w:jc w:val="center"/>
        </w:trPr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High</w:t>
            </w:r>
          </w:p>
        </w:tc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Good</w:t>
            </w:r>
          </w:p>
        </w:tc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Complete</w:t>
            </w:r>
          </w:p>
        </w:tc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Pass</w:t>
            </w:r>
          </w:p>
        </w:tc>
      </w:tr>
      <w:tr w:rsidR="00DB3962" w:rsidRPr="00DB3962">
        <w:trPr>
          <w:jc w:val="center"/>
        </w:trPr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High</w:t>
            </w:r>
          </w:p>
        </w:tc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Poor</w:t>
            </w:r>
          </w:p>
        </w:tc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Complete</w:t>
            </w:r>
          </w:p>
        </w:tc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Pass</w:t>
            </w:r>
          </w:p>
        </w:tc>
      </w:tr>
      <w:tr w:rsidR="00DB3962" w:rsidRPr="00DB3962">
        <w:trPr>
          <w:jc w:val="center"/>
        </w:trPr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Low</w:t>
            </w:r>
          </w:p>
        </w:tc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Good</w:t>
            </w:r>
          </w:p>
        </w:tc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Complete</w:t>
            </w:r>
          </w:p>
        </w:tc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Pass</w:t>
            </w:r>
          </w:p>
        </w:tc>
      </w:tr>
      <w:tr w:rsidR="00DB3962" w:rsidRPr="00DB3962">
        <w:trPr>
          <w:jc w:val="center"/>
        </w:trPr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Low</w:t>
            </w:r>
          </w:p>
        </w:tc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Poor</w:t>
            </w:r>
          </w:p>
        </w:tc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Incomplete</w:t>
            </w:r>
          </w:p>
        </w:tc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Fail</w:t>
            </w:r>
          </w:p>
        </w:tc>
      </w:tr>
      <w:tr w:rsidR="00DB3962" w:rsidRPr="00DB3962">
        <w:trPr>
          <w:jc w:val="center"/>
        </w:trPr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Medium</w:t>
            </w:r>
          </w:p>
        </w:tc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Good</w:t>
            </w:r>
          </w:p>
        </w:tc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Complete</w:t>
            </w:r>
          </w:p>
        </w:tc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Pass</w:t>
            </w:r>
          </w:p>
        </w:tc>
      </w:tr>
      <w:tr w:rsidR="00DB3962" w:rsidRPr="00DB3962">
        <w:trPr>
          <w:jc w:val="center"/>
        </w:trPr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Medium</w:t>
            </w:r>
          </w:p>
        </w:tc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Poor</w:t>
            </w:r>
          </w:p>
        </w:tc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Incomplete</w:t>
            </w:r>
          </w:p>
        </w:tc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Fail</w:t>
            </w:r>
          </w:p>
        </w:tc>
      </w:tr>
      <w:tr w:rsidR="00DB3962" w:rsidRPr="00DB3962">
        <w:trPr>
          <w:jc w:val="center"/>
        </w:trPr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High</w:t>
            </w:r>
          </w:p>
        </w:tc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Good</w:t>
            </w:r>
          </w:p>
        </w:tc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Incomplete</w:t>
            </w:r>
          </w:p>
        </w:tc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Pass</w:t>
            </w:r>
          </w:p>
        </w:tc>
      </w:tr>
      <w:tr w:rsidR="00DB3962" w:rsidRPr="00DB3962">
        <w:trPr>
          <w:jc w:val="center"/>
        </w:trPr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Low</w:t>
            </w:r>
          </w:p>
        </w:tc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Good</w:t>
            </w:r>
          </w:p>
        </w:tc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Incomplete</w:t>
            </w:r>
          </w:p>
        </w:tc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Fail</w:t>
            </w:r>
          </w:p>
        </w:tc>
      </w:tr>
    </w:tbl>
    <w:p w:rsidR="00FB28AF" w:rsidRPr="00DB3962" w:rsidRDefault="00FB28AF">
      <w:pPr>
        <w:rPr>
          <w:rFonts w:cs="Times New Roman"/>
        </w:rPr>
      </w:pPr>
    </w:p>
    <w:p w:rsidR="00FB28AF" w:rsidRPr="00DB3962" w:rsidRDefault="00DB3962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 w:rsidRPr="00DB3962">
        <w:rPr>
          <w:rFonts w:ascii="Times New Roman" w:hAnsi="Times New Roman" w:cs="Times New Roman"/>
          <w:color w:val="auto"/>
          <w:sz w:val="22"/>
          <w:szCs w:val="22"/>
        </w:rPr>
        <w:t>Procedure</w:t>
      </w:r>
    </w:p>
    <w:p w:rsidR="00FB28AF" w:rsidRPr="00DB3962" w:rsidRDefault="00DB3962">
      <w:pPr>
        <w:pStyle w:val="ListNumber"/>
        <w:spacing w:after="40"/>
        <w:rPr>
          <w:rFonts w:cs="Times New Roman"/>
        </w:rPr>
      </w:pPr>
      <w:r w:rsidRPr="00DB3962">
        <w:rPr>
          <w:rFonts w:cs="Times New Roman"/>
        </w:rPr>
        <w:t>Store the student examples and their Pass/Fail labels.</w:t>
      </w:r>
    </w:p>
    <w:p w:rsidR="00FB28AF" w:rsidRPr="00DB3962" w:rsidRDefault="00DB3962">
      <w:pPr>
        <w:pStyle w:val="ListNumber"/>
        <w:spacing w:after="40"/>
        <w:rPr>
          <w:rFonts w:cs="Times New Roman"/>
        </w:rPr>
      </w:pPr>
      <w:r w:rsidRPr="00DB3962">
        <w:rPr>
          <w:rFonts w:cs="Times New Roman"/>
        </w:rPr>
        <w:t>Compute entropy of the target label.</w:t>
      </w:r>
    </w:p>
    <w:p w:rsidR="00FB28AF" w:rsidRPr="00DB3962" w:rsidRDefault="00DB3962">
      <w:pPr>
        <w:pStyle w:val="ListNumber"/>
        <w:spacing w:after="40"/>
        <w:rPr>
          <w:rFonts w:cs="Times New Roman"/>
        </w:rPr>
      </w:pPr>
      <w:r w:rsidRPr="00DB3962">
        <w:rPr>
          <w:rFonts w:cs="Times New Roman"/>
        </w:rPr>
        <w:t>Select the attribute that provides the greatest information gain.</w:t>
      </w:r>
    </w:p>
    <w:p w:rsidR="00FB28AF" w:rsidRPr="00DB3962" w:rsidRDefault="00DB3962">
      <w:pPr>
        <w:pStyle w:val="ListNumber"/>
        <w:spacing w:after="40"/>
        <w:rPr>
          <w:rFonts w:cs="Times New Roman"/>
        </w:rPr>
      </w:pPr>
      <w:r w:rsidRPr="00DB3962">
        <w:rPr>
          <w:rFonts w:cs="Times New Roman"/>
        </w:rPr>
        <w:t>Create branches and recursively build the remaining parts of the tree.</w:t>
      </w:r>
    </w:p>
    <w:p w:rsidR="00FB28AF" w:rsidRPr="00DB3962" w:rsidRDefault="00DB3962">
      <w:pPr>
        <w:pStyle w:val="ListNumber"/>
        <w:spacing w:after="40"/>
        <w:rPr>
          <w:rFonts w:cs="Times New Roman"/>
        </w:rPr>
      </w:pPr>
      <w:r w:rsidRPr="00DB3962">
        <w:rPr>
          <w:rFonts w:cs="Times New Roman"/>
        </w:rPr>
        <w:t>Classify a new student using the resulting tree.</w:t>
      </w:r>
    </w:p>
    <w:p w:rsidR="00FB28AF" w:rsidRPr="00DB3962" w:rsidRDefault="00DB3962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 w:rsidRPr="00DB3962">
        <w:rPr>
          <w:rFonts w:ascii="Times New Roman" w:hAnsi="Times New Roman" w:cs="Times New Roman"/>
          <w:color w:val="auto"/>
          <w:sz w:val="22"/>
          <w:szCs w:val="22"/>
        </w:rPr>
        <w:t>Coding (Python)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proofErr w:type="gramStart"/>
      <w:r w:rsidRPr="00DB3962">
        <w:rPr>
          <w:rFonts w:cs="Times New Roman"/>
        </w:rPr>
        <w:t>import</w:t>
      </w:r>
      <w:proofErr w:type="gramEnd"/>
      <w:r w:rsidRPr="00DB3962">
        <w:rPr>
          <w:rFonts w:cs="Times New Roman"/>
        </w:rPr>
        <w:t xml:space="preserve"> math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proofErr w:type="gramStart"/>
      <w:r w:rsidRPr="00DB3962">
        <w:rPr>
          <w:rFonts w:cs="Times New Roman"/>
        </w:rPr>
        <w:t>from</w:t>
      </w:r>
      <w:proofErr w:type="gramEnd"/>
      <w:r w:rsidRPr="00DB3962">
        <w:rPr>
          <w:rFonts w:cs="Times New Roman"/>
        </w:rPr>
        <w:t xml:space="preserve"> collections import Counter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proofErr w:type="gramStart"/>
      <w:r w:rsidRPr="00DB3962">
        <w:rPr>
          <w:rFonts w:cs="Times New Roman"/>
        </w:rPr>
        <w:t>from</w:t>
      </w:r>
      <w:proofErr w:type="gramEnd"/>
      <w:r w:rsidRPr="00DB3962">
        <w:rPr>
          <w:rFonts w:cs="Times New Roman"/>
        </w:rPr>
        <w:t xml:space="preserve"> pprint import pprint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proofErr w:type="gramStart"/>
      <w:r w:rsidRPr="00DB3962">
        <w:rPr>
          <w:rFonts w:cs="Times New Roman"/>
        </w:rPr>
        <w:t>def</w:t>
      </w:r>
      <w:proofErr w:type="gramEnd"/>
      <w:r w:rsidRPr="00DB3962">
        <w:rPr>
          <w:rFonts w:cs="Times New Roman"/>
        </w:rPr>
        <w:t xml:space="preserve"> entropy(labels):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</w:t>
      </w:r>
      <w:proofErr w:type="gramStart"/>
      <w:r w:rsidRPr="00DB3962">
        <w:rPr>
          <w:rFonts w:cs="Times New Roman"/>
        </w:rPr>
        <w:t>total</w:t>
      </w:r>
      <w:proofErr w:type="gramEnd"/>
      <w:r w:rsidRPr="00DB3962">
        <w:rPr>
          <w:rFonts w:cs="Times New Roman"/>
        </w:rPr>
        <w:t xml:space="preserve"> = len(labels)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</w:t>
      </w:r>
      <w:proofErr w:type="gramStart"/>
      <w:r w:rsidRPr="00DB3962">
        <w:rPr>
          <w:rFonts w:cs="Times New Roman"/>
        </w:rPr>
        <w:t>counts</w:t>
      </w:r>
      <w:proofErr w:type="gramEnd"/>
      <w:r w:rsidRPr="00DB3962">
        <w:rPr>
          <w:rFonts w:cs="Times New Roman"/>
        </w:rPr>
        <w:t xml:space="preserve"> = Counter(labels)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</w:t>
      </w:r>
      <w:proofErr w:type="gramStart"/>
      <w:r w:rsidRPr="00DB3962">
        <w:rPr>
          <w:rFonts w:cs="Times New Roman"/>
        </w:rPr>
        <w:t>return</w:t>
      </w:r>
      <w:proofErr w:type="gramEnd"/>
      <w:r w:rsidRPr="00DB3962">
        <w:rPr>
          <w:rFonts w:cs="Times New Roman"/>
        </w:rPr>
        <w:t xml:space="preserve"> -sum((n/total) * math.log2(n/total) for n in counts.values())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proofErr w:type="gramStart"/>
      <w:r w:rsidRPr="00DB3962">
        <w:rPr>
          <w:rFonts w:cs="Times New Roman"/>
        </w:rPr>
        <w:t>def</w:t>
      </w:r>
      <w:proofErr w:type="gramEnd"/>
      <w:r w:rsidRPr="00DB3962">
        <w:rPr>
          <w:rFonts w:cs="Times New Roman"/>
        </w:rPr>
        <w:t xml:space="preserve"> majority(labels):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lastRenderedPageBreak/>
        <w:t xml:space="preserve">    </w:t>
      </w:r>
      <w:proofErr w:type="gramStart"/>
      <w:r w:rsidRPr="00DB3962">
        <w:rPr>
          <w:rFonts w:cs="Times New Roman"/>
        </w:rPr>
        <w:t>return</w:t>
      </w:r>
      <w:proofErr w:type="gramEnd"/>
      <w:r w:rsidRPr="00DB3962">
        <w:rPr>
          <w:rFonts w:cs="Times New Roman"/>
        </w:rPr>
        <w:t xml:space="preserve"> Counter(labels).most_common(1)[0][0]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proofErr w:type="gramStart"/>
      <w:r w:rsidRPr="00DB3962">
        <w:rPr>
          <w:rFonts w:cs="Times New Roman"/>
        </w:rPr>
        <w:t>def</w:t>
      </w:r>
      <w:proofErr w:type="gramEnd"/>
      <w:r w:rsidRPr="00DB3962">
        <w:rPr>
          <w:rFonts w:cs="Times New Roman"/>
        </w:rPr>
        <w:t xml:space="preserve"> id3(data, attributes, target):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</w:t>
      </w:r>
      <w:proofErr w:type="gramStart"/>
      <w:r w:rsidRPr="00DB3962">
        <w:rPr>
          <w:rFonts w:cs="Times New Roman"/>
        </w:rPr>
        <w:t>labels</w:t>
      </w:r>
      <w:proofErr w:type="gramEnd"/>
      <w:r w:rsidRPr="00DB3962">
        <w:rPr>
          <w:rFonts w:cs="Times New Roman"/>
        </w:rPr>
        <w:t xml:space="preserve"> = [row[target] for row in data]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</w:t>
      </w:r>
      <w:proofErr w:type="gramStart"/>
      <w:r w:rsidRPr="00DB3962">
        <w:rPr>
          <w:rFonts w:cs="Times New Roman"/>
        </w:rPr>
        <w:t>if</w:t>
      </w:r>
      <w:proofErr w:type="gramEnd"/>
      <w:r w:rsidRPr="00DB3962">
        <w:rPr>
          <w:rFonts w:cs="Times New Roman"/>
        </w:rPr>
        <w:t xml:space="preserve"> len(set(labels)) == 1: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    </w:t>
      </w:r>
      <w:proofErr w:type="gramStart"/>
      <w:r w:rsidRPr="00DB3962">
        <w:rPr>
          <w:rFonts w:cs="Times New Roman"/>
        </w:rPr>
        <w:t>return</w:t>
      </w:r>
      <w:proofErr w:type="gramEnd"/>
      <w:r w:rsidRPr="00DB3962">
        <w:rPr>
          <w:rFonts w:cs="Times New Roman"/>
        </w:rPr>
        <w:t xml:space="preserve"> labels[0]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</w:t>
      </w:r>
      <w:proofErr w:type="gramStart"/>
      <w:r w:rsidRPr="00DB3962">
        <w:rPr>
          <w:rFonts w:cs="Times New Roman"/>
        </w:rPr>
        <w:t>if</w:t>
      </w:r>
      <w:proofErr w:type="gramEnd"/>
      <w:r w:rsidRPr="00DB3962">
        <w:rPr>
          <w:rFonts w:cs="Times New Roman"/>
        </w:rPr>
        <w:t xml:space="preserve"> not attributes: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    </w:t>
      </w:r>
      <w:proofErr w:type="gramStart"/>
      <w:r w:rsidRPr="00DB3962">
        <w:rPr>
          <w:rFonts w:cs="Times New Roman"/>
        </w:rPr>
        <w:t>return</w:t>
      </w:r>
      <w:proofErr w:type="gramEnd"/>
      <w:r w:rsidRPr="00DB3962">
        <w:rPr>
          <w:rFonts w:cs="Times New Roman"/>
        </w:rPr>
        <w:t xml:space="preserve"> majority(labels)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</w:t>
      </w:r>
      <w:proofErr w:type="gramStart"/>
      <w:r w:rsidRPr="00DB3962">
        <w:rPr>
          <w:rFonts w:cs="Times New Roman"/>
        </w:rPr>
        <w:t>base</w:t>
      </w:r>
      <w:proofErr w:type="gramEnd"/>
      <w:r w:rsidRPr="00DB3962">
        <w:rPr>
          <w:rFonts w:cs="Times New Roman"/>
        </w:rPr>
        <w:t xml:space="preserve"> = entropy(labels)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best_attr = </w:t>
      </w:r>
      <w:proofErr w:type="gramStart"/>
      <w:r w:rsidRPr="00DB3962">
        <w:rPr>
          <w:rFonts w:cs="Times New Roman"/>
        </w:rPr>
        <w:t>max(</w:t>
      </w:r>
      <w:proofErr w:type="gramEnd"/>
      <w:r w:rsidRPr="00DB3962">
        <w:rPr>
          <w:rFonts w:cs="Times New Roman"/>
        </w:rPr>
        <w:t>attributes, key=lambda a: base - sum(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    </w:t>
      </w:r>
      <w:proofErr w:type="gramStart"/>
      <w:r w:rsidRPr="00DB3962">
        <w:rPr>
          <w:rFonts w:cs="Times New Roman"/>
        </w:rPr>
        <w:t>len(</w:t>
      </w:r>
      <w:proofErr w:type="gramEnd"/>
      <w:r w:rsidRPr="00DB3962">
        <w:rPr>
          <w:rFonts w:cs="Times New Roman"/>
        </w:rPr>
        <w:t>group)/len(data) * entropy([r[target] for r in group])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    </w:t>
      </w:r>
      <w:proofErr w:type="gramStart"/>
      <w:r w:rsidRPr="00DB3962">
        <w:rPr>
          <w:rFonts w:cs="Times New Roman"/>
        </w:rPr>
        <w:t>for</w:t>
      </w:r>
      <w:proofErr w:type="gramEnd"/>
      <w:r w:rsidRPr="00DB3962">
        <w:rPr>
          <w:rFonts w:cs="Times New Roman"/>
        </w:rPr>
        <w:t xml:space="preserve"> value in set(r[a] for r in data)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    </w:t>
      </w:r>
      <w:proofErr w:type="gramStart"/>
      <w:r w:rsidRPr="00DB3962">
        <w:rPr>
          <w:rFonts w:cs="Times New Roman"/>
        </w:rPr>
        <w:t>for</w:t>
      </w:r>
      <w:proofErr w:type="gramEnd"/>
      <w:r w:rsidRPr="00DB3962">
        <w:rPr>
          <w:rFonts w:cs="Times New Roman"/>
        </w:rPr>
        <w:t xml:space="preserve"> group in [[r for r in data if r[a] == value]]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))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</w:t>
      </w:r>
      <w:proofErr w:type="gramStart"/>
      <w:r w:rsidRPr="00DB3962">
        <w:rPr>
          <w:rFonts w:cs="Times New Roman"/>
        </w:rPr>
        <w:t>tree</w:t>
      </w:r>
      <w:proofErr w:type="gramEnd"/>
      <w:r w:rsidRPr="00DB3962">
        <w:rPr>
          <w:rFonts w:cs="Times New Roman"/>
        </w:rPr>
        <w:t xml:space="preserve"> = {best_attr: {}}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</w:t>
      </w:r>
      <w:proofErr w:type="gramStart"/>
      <w:r w:rsidRPr="00DB3962">
        <w:rPr>
          <w:rFonts w:cs="Times New Roman"/>
        </w:rPr>
        <w:t>for</w:t>
      </w:r>
      <w:proofErr w:type="gramEnd"/>
      <w:r w:rsidRPr="00DB3962">
        <w:rPr>
          <w:rFonts w:cs="Times New Roman"/>
        </w:rPr>
        <w:t xml:space="preserve"> value in sorted(set(r[best_attr] for r in data)):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    </w:t>
      </w:r>
      <w:proofErr w:type="gramStart"/>
      <w:r w:rsidRPr="00DB3962">
        <w:rPr>
          <w:rFonts w:cs="Times New Roman"/>
        </w:rPr>
        <w:t>subset</w:t>
      </w:r>
      <w:proofErr w:type="gramEnd"/>
      <w:r w:rsidRPr="00DB3962">
        <w:rPr>
          <w:rFonts w:cs="Times New Roman"/>
        </w:rPr>
        <w:t xml:space="preserve"> = [r for r in data if r[best_attr] == value]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    </w:t>
      </w:r>
      <w:proofErr w:type="gramStart"/>
      <w:r w:rsidRPr="00DB3962">
        <w:rPr>
          <w:rFonts w:cs="Times New Roman"/>
        </w:rPr>
        <w:t>tree[</w:t>
      </w:r>
      <w:proofErr w:type="gramEnd"/>
      <w:r w:rsidRPr="00DB3962">
        <w:rPr>
          <w:rFonts w:cs="Times New Roman"/>
        </w:rPr>
        <w:t>best_attr][value] = id3(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        </w:t>
      </w:r>
      <w:proofErr w:type="gramStart"/>
      <w:r w:rsidRPr="00DB3962">
        <w:rPr>
          <w:rFonts w:cs="Times New Roman"/>
        </w:rPr>
        <w:t>subset</w:t>
      </w:r>
      <w:proofErr w:type="gramEnd"/>
      <w:r w:rsidRPr="00DB3962">
        <w:rPr>
          <w:rFonts w:cs="Times New Roman"/>
        </w:rPr>
        <w:t>, [a for a in attributes if a != best_attr], target)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</w:t>
      </w:r>
      <w:proofErr w:type="gramStart"/>
      <w:r w:rsidRPr="00DB3962">
        <w:rPr>
          <w:rFonts w:cs="Times New Roman"/>
        </w:rPr>
        <w:t>return</w:t>
      </w:r>
      <w:proofErr w:type="gramEnd"/>
      <w:r w:rsidRPr="00DB3962">
        <w:rPr>
          <w:rFonts w:cs="Times New Roman"/>
        </w:rPr>
        <w:t xml:space="preserve"> tree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proofErr w:type="gramStart"/>
      <w:r w:rsidRPr="00DB3962">
        <w:rPr>
          <w:rFonts w:cs="Times New Roman"/>
        </w:rPr>
        <w:t>def</w:t>
      </w:r>
      <w:proofErr w:type="gramEnd"/>
      <w:r w:rsidRPr="00DB3962">
        <w:rPr>
          <w:rFonts w:cs="Times New Roman"/>
        </w:rPr>
        <w:t xml:space="preserve"> classify(tree, sample, default):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</w:t>
      </w:r>
      <w:proofErr w:type="gramStart"/>
      <w:r w:rsidRPr="00DB3962">
        <w:rPr>
          <w:rFonts w:cs="Times New Roman"/>
        </w:rPr>
        <w:t>if</w:t>
      </w:r>
      <w:proofErr w:type="gramEnd"/>
      <w:r w:rsidRPr="00DB3962">
        <w:rPr>
          <w:rFonts w:cs="Times New Roman"/>
        </w:rPr>
        <w:t xml:space="preserve"> not isinstance(tree, dict):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    </w:t>
      </w:r>
      <w:proofErr w:type="gramStart"/>
      <w:r w:rsidRPr="00DB3962">
        <w:rPr>
          <w:rFonts w:cs="Times New Roman"/>
        </w:rPr>
        <w:t>return</w:t>
      </w:r>
      <w:proofErr w:type="gramEnd"/>
      <w:r w:rsidRPr="00DB3962">
        <w:rPr>
          <w:rFonts w:cs="Times New Roman"/>
        </w:rPr>
        <w:t xml:space="preserve"> tree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</w:t>
      </w:r>
      <w:proofErr w:type="gramStart"/>
      <w:r w:rsidRPr="00DB3962">
        <w:rPr>
          <w:rFonts w:cs="Times New Roman"/>
        </w:rPr>
        <w:t>attr</w:t>
      </w:r>
      <w:proofErr w:type="gramEnd"/>
      <w:r w:rsidRPr="00DB3962">
        <w:rPr>
          <w:rFonts w:cs="Times New Roman"/>
        </w:rPr>
        <w:t xml:space="preserve"> = next(iter(tree))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</w:t>
      </w:r>
      <w:proofErr w:type="gramStart"/>
      <w:r w:rsidRPr="00DB3962">
        <w:rPr>
          <w:rFonts w:cs="Times New Roman"/>
        </w:rPr>
        <w:t>value</w:t>
      </w:r>
      <w:proofErr w:type="gramEnd"/>
      <w:r w:rsidRPr="00DB3962">
        <w:rPr>
          <w:rFonts w:cs="Times New Roman"/>
        </w:rPr>
        <w:t xml:space="preserve"> = sample.get(attr)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</w:t>
      </w:r>
      <w:proofErr w:type="gramStart"/>
      <w:r w:rsidRPr="00DB3962">
        <w:rPr>
          <w:rFonts w:cs="Times New Roman"/>
        </w:rPr>
        <w:t>branch</w:t>
      </w:r>
      <w:proofErr w:type="gramEnd"/>
      <w:r w:rsidRPr="00DB3962">
        <w:rPr>
          <w:rFonts w:cs="Times New Roman"/>
        </w:rPr>
        <w:t xml:space="preserve"> = tree[attr].get(value, default)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</w:t>
      </w:r>
      <w:proofErr w:type="gramStart"/>
      <w:r w:rsidRPr="00DB3962">
        <w:rPr>
          <w:rFonts w:cs="Times New Roman"/>
        </w:rPr>
        <w:t>return</w:t>
      </w:r>
      <w:proofErr w:type="gramEnd"/>
      <w:r w:rsidRPr="00DB3962">
        <w:rPr>
          <w:rFonts w:cs="Times New Roman"/>
        </w:rPr>
        <w:t xml:space="preserve"> classify(branch, sample, default) if isinstance(branch, dict) else branch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>data = [{'StudyHours': 'High', 'Attendance': 'Good', 'Assignment': 'Complete', 'Label': 'Pass'}, {'StudyHours': 'High', 'Attendance': 'Poor', 'Assignment': 'Complete', 'Label': 'Pass'}, {'StudyHours': 'Low', 'Attendance': 'Good', 'Assignment': 'Complete', 'Label': 'Pass'}, {'StudyHours': 'Low', 'Attendance': 'Poor', 'Assignment': 'Incomplete', 'Label': 'Fail'}, {'StudyHours': 'Medium', 'Attendance': 'Good', 'Assignment': 'Complete', 'Label': 'Pass'}, {'StudyHours': 'Medium', 'Attendance': 'Poor', 'Assignment': 'Incomplete', 'Label': 'Fail'}, {'StudyHours': 'High', 'Attendance': 'Good', 'Assignment': 'Incomplete', 'Label': 'Pass'}, {'StudyHours': 'Low', 'Attendance': 'Good', 'Assignment': 'Incomplete', 'Label': 'Fail'}]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proofErr w:type="gramStart"/>
      <w:r w:rsidRPr="00DB3962">
        <w:rPr>
          <w:rFonts w:cs="Times New Roman"/>
        </w:rPr>
        <w:t>attributes</w:t>
      </w:r>
      <w:proofErr w:type="gramEnd"/>
      <w:r w:rsidRPr="00DB3962">
        <w:rPr>
          <w:rFonts w:cs="Times New Roman"/>
        </w:rPr>
        <w:t xml:space="preserve"> = ['StudyHours', 'Attendance', 'Assignment']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proofErr w:type="gramStart"/>
      <w:r w:rsidRPr="00DB3962">
        <w:rPr>
          <w:rFonts w:cs="Times New Roman"/>
        </w:rPr>
        <w:t>tree</w:t>
      </w:r>
      <w:proofErr w:type="gramEnd"/>
      <w:r w:rsidRPr="00DB3962">
        <w:rPr>
          <w:rFonts w:cs="Times New Roman"/>
        </w:rPr>
        <w:t xml:space="preserve"> = id3(data, attributes, "Label")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proofErr w:type="gramStart"/>
      <w:r w:rsidRPr="00DB3962">
        <w:rPr>
          <w:rFonts w:cs="Times New Roman"/>
        </w:rPr>
        <w:t>sample</w:t>
      </w:r>
      <w:proofErr w:type="gramEnd"/>
      <w:r w:rsidRPr="00DB3962">
        <w:rPr>
          <w:rFonts w:cs="Times New Roman"/>
        </w:rPr>
        <w:t xml:space="preserve"> = {'StudyHours': 'Low', 'Attendance': 'Poor', 'Assignment': 'Incomplete'}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proofErr w:type="gramStart"/>
      <w:r w:rsidRPr="00DB3962">
        <w:rPr>
          <w:rFonts w:cs="Times New Roman"/>
        </w:rPr>
        <w:t>print(</w:t>
      </w:r>
      <w:proofErr w:type="gramEnd"/>
      <w:r w:rsidRPr="00DB3962">
        <w:rPr>
          <w:rFonts w:cs="Times New Roman"/>
        </w:rPr>
        <w:t>"Decision Tree:")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proofErr w:type="gramStart"/>
      <w:r w:rsidRPr="00DB3962">
        <w:rPr>
          <w:rFonts w:cs="Times New Roman"/>
        </w:rPr>
        <w:t>pprint(</w:t>
      </w:r>
      <w:proofErr w:type="gramEnd"/>
      <w:r w:rsidRPr="00DB3962">
        <w:rPr>
          <w:rFonts w:cs="Times New Roman"/>
        </w:rPr>
        <w:t>tree)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proofErr w:type="gramStart"/>
      <w:r w:rsidRPr="00DB3962">
        <w:rPr>
          <w:rFonts w:cs="Times New Roman"/>
        </w:rPr>
        <w:t>print(</w:t>
      </w:r>
      <w:proofErr w:type="gramEnd"/>
      <w:r w:rsidRPr="00DB3962">
        <w:rPr>
          <w:rFonts w:cs="Times New Roman"/>
        </w:rPr>
        <w:t>"New sample:", sample)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proofErr w:type="gramStart"/>
      <w:r w:rsidRPr="00DB3962">
        <w:rPr>
          <w:rFonts w:cs="Times New Roman"/>
        </w:rPr>
        <w:t>print(</w:t>
      </w:r>
      <w:proofErr w:type="gramEnd"/>
      <w:r w:rsidRPr="00DB3962">
        <w:rPr>
          <w:rFonts w:cs="Times New Roman"/>
        </w:rPr>
        <w:t>"Predicted class:", classify(tree, sample, majority([r["Label"] for r in data])))</w:t>
      </w:r>
    </w:p>
    <w:p w:rsidR="00FB28AF" w:rsidRPr="00DB3962" w:rsidRDefault="00DB3962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 w:rsidRPr="00DB3962">
        <w:rPr>
          <w:rFonts w:ascii="Times New Roman" w:hAnsi="Times New Roman" w:cs="Times New Roman"/>
          <w:color w:val="auto"/>
          <w:sz w:val="22"/>
          <w:szCs w:val="22"/>
        </w:rPr>
        <w:t>Input</w:t>
      </w:r>
    </w:p>
    <w:p w:rsidR="00FB28AF" w:rsidRPr="00DB3962" w:rsidRDefault="00DB3962">
      <w:pPr>
        <w:spacing w:after="80" w:line="240" w:lineRule="auto"/>
        <w:rPr>
          <w:rFonts w:cs="Times New Roman"/>
        </w:rPr>
      </w:pPr>
      <w:r w:rsidRPr="00DB3962">
        <w:rPr>
          <w:rFonts w:cs="Times New Roman"/>
        </w:rPr>
        <w:t>Training examples: [{'StudyHours': 'High', 'Attendance': 'Good', 'Assignment': 'Complete', 'Label': 'Pass'}, {'StudyHours': 'High', 'Attendance': 'Poor', 'Assignment': 'Complete', 'Label': 'Pass'}, {'StudyHours': 'Low', 'Attendance': 'Good', 'Assignment': 'Complete', 'Label': 'Pass'}, {'StudyHours': 'Low', 'Attendance': 'Poor', 'Assignment': 'Incomplete', 'Label': 'Fail'}, {'StudyHours': 'Medium', 'Attendance': 'Good', 'Assignment': 'Complete', 'Label': 'Pass'}, {'StudyHours': 'Medium', 'Attendance': 'Poor', 'Assignment': 'Incomplete', 'Label': 'Fail'}, {'StudyHours': 'High', 'Attendance': 'Good', 'Assignment': 'Incomplete', 'Label': 'Pass'}, {'StudyHours': 'Low', 'Attendance': 'Good', 'Assignment': 'Incomplete', 'Label': 'Fail'}]</w:t>
      </w:r>
      <w:r w:rsidRPr="00DB3962">
        <w:rPr>
          <w:rFonts w:cs="Times New Roman"/>
        </w:rPr>
        <w:br/>
        <w:t>New sample: {'StudyHours': 'Low', 'Attendance': 'Poor', 'Assignment': 'Incomplete'}</w:t>
      </w:r>
    </w:p>
    <w:p w:rsidR="00FB28AF" w:rsidRPr="00DB3962" w:rsidRDefault="00DB3962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 w:rsidRPr="00DB3962">
        <w:rPr>
          <w:rFonts w:ascii="Times New Roman" w:hAnsi="Times New Roman" w:cs="Times New Roman"/>
          <w:color w:val="auto"/>
          <w:sz w:val="22"/>
          <w:szCs w:val="22"/>
        </w:rPr>
        <w:lastRenderedPageBreak/>
        <w:t>Output</w:t>
      </w:r>
    </w:p>
    <w:p w:rsidR="00DB3962" w:rsidRDefault="00DB3962" w:rsidP="00DB3962">
      <w:pPr>
        <w:rPr>
          <w:rFonts w:cs="Times New Roman"/>
        </w:rPr>
      </w:pPr>
      <w:r w:rsidRPr="00DB3962">
        <w:rPr>
          <w:rFonts w:cs="Times New Roman"/>
        </w:rPr>
        <w:drawing>
          <wp:inline distT="0" distB="0" distL="0" distR="0" wp14:anchorId="5E112E85" wp14:editId="3A890856">
            <wp:extent cx="5695950" cy="23431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8AF" w:rsidRPr="00DB3962" w:rsidRDefault="00DB3962" w:rsidP="00DB3962">
      <w:pPr>
        <w:rPr>
          <w:rFonts w:cs="Times New Roman"/>
          <w:b/>
          <w:sz w:val="24"/>
          <w:szCs w:val="24"/>
        </w:rPr>
      </w:pPr>
      <w:r>
        <w:rPr>
          <w:rFonts w:cs="Times New Roman"/>
        </w:rPr>
        <w:br/>
      </w:r>
      <w:r w:rsidRPr="00DB3962">
        <w:rPr>
          <w:rFonts w:cs="Times New Roman"/>
          <w:b/>
          <w:sz w:val="24"/>
          <w:szCs w:val="24"/>
        </w:rPr>
        <w:t>Problem 3: Laptop Recommendation</w:t>
      </w:r>
    </w:p>
    <w:p w:rsidR="00FB28AF" w:rsidRPr="00DB3962" w:rsidRDefault="00DB3962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DB3962">
        <w:rPr>
          <w:rFonts w:ascii="Times New Roman" w:hAnsi="Times New Roman" w:cs="Times New Roman"/>
          <w:color w:val="auto"/>
          <w:sz w:val="24"/>
          <w:szCs w:val="24"/>
        </w:rPr>
        <w:t>Aim</w:t>
      </w:r>
    </w:p>
    <w:p w:rsidR="00FB28AF" w:rsidRPr="00DB3962" w:rsidRDefault="00DB3962">
      <w:pPr>
        <w:spacing w:after="80" w:line="240" w:lineRule="auto"/>
        <w:rPr>
          <w:rFonts w:cs="Times New Roman"/>
        </w:rPr>
      </w:pPr>
      <w:r w:rsidRPr="00DB3962">
        <w:rPr>
          <w:rFonts w:cs="Times New Roman"/>
        </w:rPr>
        <w:t>To apply ID3 to laptop specifications and classify whether a laptop is recommended.</w:t>
      </w:r>
    </w:p>
    <w:p w:rsidR="00FB28AF" w:rsidRPr="00DB3962" w:rsidRDefault="00DB3962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 w:rsidRPr="00DB3962">
        <w:rPr>
          <w:rFonts w:ascii="Times New Roman" w:hAnsi="Times New Roman" w:cs="Times New Roman"/>
          <w:color w:val="auto"/>
          <w:sz w:val="22"/>
          <w:szCs w:val="22"/>
        </w:rPr>
        <w:t>Training Data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2"/>
        <w:gridCol w:w="2481"/>
        <w:gridCol w:w="2482"/>
        <w:gridCol w:w="2481"/>
      </w:tblGrid>
      <w:tr w:rsidR="00DB3962" w:rsidRPr="00DB3962">
        <w:trPr>
          <w:jc w:val="center"/>
        </w:trPr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  <w:b/>
              </w:rPr>
              <w:t>Processor</w:t>
            </w:r>
          </w:p>
        </w:tc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  <w:b/>
              </w:rPr>
              <w:t>RAM</w:t>
            </w:r>
          </w:p>
        </w:tc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  <w:b/>
              </w:rPr>
              <w:t>Battery</w:t>
            </w:r>
          </w:p>
        </w:tc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  <w:b/>
              </w:rPr>
              <w:t>Label</w:t>
            </w:r>
          </w:p>
        </w:tc>
      </w:tr>
      <w:tr w:rsidR="00DB3962" w:rsidRPr="00DB3962">
        <w:trPr>
          <w:jc w:val="center"/>
        </w:trPr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i5</w:t>
            </w:r>
          </w:p>
        </w:tc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8GB</w:t>
            </w:r>
          </w:p>
        </w:tc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Long</w:t>
            </w:r>
          </w:p>
        </w:tc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Yes</w:t>
            </w:r>
          </w:p>
        </w:tc>
      </w:tr>
      <w:tr w:rsidR="00DB3962" w:rsidRPr="00DB3962">
        <w:trPr>
          <w:jc w:val="center"/>
        </w:trPr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i5</w:t>
            </w:r>
          </w:p>
        </w:tc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16GB</w:t>
            </w:r>
          </w:p>
        </w:tc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Long</w:t>
            </w:r>
          </w:p>
        </w:tc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Yes</w:t>
            </w:r>
          </w:p>
        </w:tc>
      </w:tr>
      <w:tr w:rsidR="00DB3962" w:rsidRPr="00DB3962">
        <w:trPr>
          <w:jc w:val="center"/>
        </w:trPr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i7</w:t>
            </w:r>
          </w:p>
        </w:tc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16GB</w:t>
            </w:r>
          </w:p>
        </w:tc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Long</w:t>
            </w:r>
          </w:p>
        </w:tc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Yes</w:t>
            </w:r>
          </w:p>
        </w:tc>
      </w:tr>
      <w:tr w:rsidR="00DB3962" w:rsidRPr="00DB3962">
        <w:trPr>
          <w:jc w:val="center"/>
        </w:trPr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i3</w:t>
            </w:r>
          </w:p>
        </w:tc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4GB</w:t>
            </w:r>
          </w:p>
        </w:tc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Short</w:t>
            </w:r>
          </w:p>
        </w:tc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No</w:t>
            </w:r>
          </w:p>
        </w:tc>
      </w:tr>
      <w:tr w:rsidR="00DB3962" w:rsidRPr="00DB3962">
        <w:trPr>
          <w:jc w:val="center"/>
        </w:trPr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i3</w:t>
            </w:r>
          </w:p>
        </w:tc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8GB</w:t>
            </w:r>
          </w:p>
        </w:tc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Short</w:t>
            </w:r>
          </w:p>
        </w:tc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No</w:t>
            </w:r>
          </w:p>
        </w:tc>
      </w:tr>
      <w:tr w:rsidR="00DB3962" w:rsidRPr="00DB3962">
        <w:trPr>
          <w:jc w:val="center"/>
        </w:trPr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i7</w:t>
            </w:r>
          </w:p>
        </w:tc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8GB</w:t>
            </w:r>
          </w:p>
        </w:tc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Long</w:t>
            </w:r>
          </w:p>
        </w:tc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Yes</w:t>
            </w:r>
          </w:p>
        </w:tc>
      </w:tr>
      <w:tr w:rsidR="00DB3962" w:rsidRPr="00DB3962">
        <w:trPr>
          <w:jc w:val="center"/>
        </w:trPr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i5</w:t>
            </w:r>
          </w:p>
        </w:tc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4GB</w:t>
            </w:r>
          </w:p>
        </w:tc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Short</w:t>
            </w:r>
          </w:p>
        </w:tc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No</w:t>
            </w:r>
          </w:p>
        </w:tc>
      </w:tr>
      <w:tr w:rsidR="00DB3962" w:rsidRPr="00DB3962">
        <w:trPr>
          <w:jc w:val="center"/>
        </w:trPr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i7</w:t>
            </w:r>
          </w:p>
        </w:tc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16GB</w:t>
            </w:r>
          </w:p>
        </w:tc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Short</w:t>
            </w:r>
          </w:p>
        </w:tc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Yes</w:t>
            </w:r>
          </w:p>
        </w:tc>
      </w:tr>
    </w:tbl>
    <w:p w:rsidR="00FB28AF" w:rsidRPr="00DB3962" w:rsidRDefault="00FB28AF">
      <w:pPr>
        <w:rPr>
          <w:rFonts w:cs="Times New Roman"/>
        </w:rPr>
      </w:pPr>
    </w:p>
    <w:p w:rsidR="00FB28AF" w:rsidRPr="00DB3962" w:rsidRDefault="00DB3962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 w:rsidRPr="00DB3962">
        <w:rPr>
          <w:rFonts w:ascii="Times New Roman" w:hAnsi="Times New Roman" w:cs="Times New Roman"/>
          <w:color w:val="auto"/>
          <w:sz w:val="22"/>
          <w:szCs w:val="22"/>
        </w:rPr>
        <w:t>Procedure</w:t>
      </w:r>
    </w:p>
    <w:p w:rsidR="00FB28AF" w:rsidRPr="00DB3962" w:rsidRDefault="00DB3962">
      <w:pPr>
        <w:pStyle w:val="ListNumber"/>
        <w:spacing w:after="40"/>
        <w:rPr>
          <w:rFonts w:cs="Times New Roman"/>
        </w:rPr>
      </w:pPr>
      <w:r w:rsidRPr="00DB3962">
        <w:rPr>
          <w:rFonts w:cs="Times New Roman"/>
        </w:rPr>
        <w:t>Prepare labelled laptop examples.</w:t>
      </w:r>
    </w:p>
    <w:p w:rsidR="00FB28AF" w:rsidRPr="00DB3962" w:rsidRDefault="00DB3962">
      <w:pPr>
        <w:pStyle w:val="ListNumber"/>
        <w:spacing w:after="40"/>
        <w:rPr>
          <w:rFonts w:cs="Times New Roman"/>
        </w:rPr>
      </w:pPr>
      <w:r w:rsidRPr="00DB3962">
        <w:rPr>
          <w:rFonts w:cs="Times New Roman"/>
        </w:rPr>
        <w:t>Calculate target entropy and information gain for Processor, RAM and Battery.</w:t>
      </w:r>
    </w:p>
    <w:p w:rsidR="00FB28AF" w:rsidRPr="00DB3962" w:rsidRDefault="00DB3962">
      <w:pPr>
        <w:pStyle w:val="ListNumber"/>
        <w:spacing w:after="40"/>
        <w:rPr>
          <w:rFonts w:cs="Times New Roman"/>
        </w:rPr>
      </w:pPr>
      <w:r w:rsidRPr="00DB3962">
        <w:rPr>
          <w:rFonts w:cs="Times New Roman"/>
        </w:rPr>
        <w:t>Choose the attribute with the highest gain for each decision node.</w:t>
      </w:r>
    </w:p>
    <w:p w:rsidR="00FB28AF" w:rsidRPr="00DB3962" w:rsidRDefault="00DB3962">
      <w:pPr>
        <w:pStyle w:val="ListNumber"/>
        <w:spacing w:after="40"/>
        <w:rPr>
          <w:rFonts w:cs="Times New Roman"/>
        </w:rPr>
      </w:pPr>
      <w:r w:rsidRPr="00DB3962">
        <w:rPr>
          <w:rFonts w:cs="Times New Roman"/>
        </w:rPr>
        <w:t>Continue splitting until the remaining examples have a class label.</w:t>
      </w:r>
    </w:p>
    <w:p w:rsidR="00FB28AF" w:rsidRPr="00DB3962" w:rsidRDefault="00DB3962">
      <w:pPr>
        <w:pStyle w:val="ListNumber"/>
        <w:spacing w:after="40"/>
        <w:rPr>
          <w:rFonts w:cs="Times New Roman"/>
        </w:rPr>
      </w:pPr>
      <w:r w:rsidRPr="00DB3962">
        <w:rPr>
          <w:rFonts w:cs="Times New Roman"/>
        </w:rPr>
        <w:t>Predict the recommendation for the new laptop configuration.</w:t>
      </w:r>
    </w:p>
    <w:p w:rsidR="00FB28AF" w:rsidRPr="00DB3962" w:rsidRDefault="00DB3962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 w:rsidRPr="00DB3962">
        <w:rPr>
          <w:rFonts w:ascii="Times New Roman" w:hAnsi="Times New Roman" w:cs="Times New Roman"/>
          <w:color w:val="auto"/>
          <w:sz w:val="22"/>
          <w:szCs w:val="22"/>
        </w:rPr>
        <w:t>Coding (Python)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proofErr w:type="gramStart"/>
      <w:r w:rsidRPr="00DB3962">
        <w:rPr>
          <w:rFonts w:cs="Times New Roman"/>
        </w:rPr>
        <w:t>import</w:t>
      </w:r>
      <w:proofErr w:type="gramEnd"/>
      <w:r w:rsidRPr="00DB3962">
        <w:rPr>
          <w:rFonts w:cs="Times New Roman"/>
        </w:rPr>
        <w:t xml:space="preserve"> math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proofErr w:type="gramStart"/>
      <w:r w:rsidRPr="00DB3962">
        <w:rPr>
          <w:rFonts w:cs="Times New Roman"/>
        </w:rPr>
        <w:t>from</w:t>
      </w:r>
      <w:proofErr w:type="gramEnd"/>
      <w:r w:rsidRPr="00DB3962">
        <w:rPr>
          <w:rFonts w:cs="Times New Roman"/>
        </w:rPr>
        <w:t xml:space="preserve"> collections import Counter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proofErr w:type="gramStart"/>
      <w:r w:rsidRPr="00DB3962">
        <w:rPr>
          <w:rFonts w:cs="Times New Roman"/>
        </w:rPr>
        <w:t>from</w:t>
      </w:r>
      <w:proofErr w:type="gramEnd"/>
      <w:r w:rsidRPr="00DB3962">
        <w:rPr>
          <w:rFonts w:cs="Times New Roman"/>
        </w:rPr>
        <w:t xml:space="preserve"> pprint import pprint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proofErr w:type="gramStart"/>
      <w:r w:rsidRPr="00DB3962">
        <w:rPr>
          <w:rFonts w:cs="Times New Roman"/>
        </w:rPr>
        <w:t>def</w:t>
      </w:r>
      <w:proofErr w:type="gramEnd"/>
      <w:r w:rsidRPr="00DB3962">
        <w:rPr>
          <w:rFonts w:cs="Times New Roman"/>
        </w:rPr>
        <w:t xml:space="preserve"> entropy(labels):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</w:t>
      </w:r>
      <w:proofErr w:type="gramStart"/>
      <w:r w:rsidRPr="00DB3962">
        <w:rPr>
          <w:rFonts w:cs="Times New Roman"/>
        </w:rPr>
        <w:t>total</w:t>
      </w:r>
      <w:proofErr w:type="gramEnd"/>
      <w:r w:rsidRPr="00DB3962">
        <w:rPr>
          <w:rFonts w:cs="Times New Roman"/>
        </w:rPr>
        <w:t xml:space="preserve"> = len(labels)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</w:t>
      </w:r>
      <w:proofErr w:type="gramStart"/>
      <w:r w:rsidRPr="00DB3962">
        <w:rPr>
          <w:rFonts w:cs="Times New Roman"/>
        </w:rPr>
        <w:t>counts</w:t>
      </w:r>
      <w:proofErr w:type="gramEnd"/>
      <w:r w:rsidRPr="00DB3962">
        <w:rPr>
          <w:rFonts w:cs="Times New Roman"/>
        </w:rPr>
        <w:t xml:space="preserve"> = Counter(labels)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</w:t>
      </w:r>
      <w:proofErr w:type="gramStart"/>
      <w:r w:rsidRPr="00DB3962">
        <w:rPr>
          <w:rFonts w:cs="Times New Roman"/>
        </w:rPr>
        <w:t>return</w:t>
      </w:r>
      <w:proofErr w:type="gramEnd"/>
      <w:r w:rsidRPr="00DB3962">
        <w:rPr>
          <w:rFonts w:cs="Times New Roman"/>
        </w:rPr>
        <w:t xml:space="preserve"> -sum((n/total) * math.log2(n/total) for n in counts.values())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proofErr w:type="gramStart"/>
      <w:r w:rsidRPr="00DB3962">
        <w:rPr>
          <w:rFonts w:cs="Times New Roman"/>
        </w:rPr>
        <w:t>def</w:t>
      </w:r>
      <w:proofErr w:type="gramEnd"/>
      <w:r w:rsidRPr="00DB3962">
        <w:rPr>
          <w:rFonts w:cs="Times New Roman"/>
        </w:rPr>
        <w:t xml:space="preserve"> majority(labels):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lastRenderedPageBreak/>
        <w:t xml:space="preserve">    </w:t>
      </w:r>
      <w:proofErr w:type="gramStart"/>
      <w:r w:rsidRPr="00DB3962">
        <w:rPr>
          <w:rFonts w:cs="Times New Roman"/>
        </w:rPr>
        <w:t>return</w:t>
      </w:r>
      <w:proofErr w:type="gramEnd"/>
      <w:r w:rsidRPr="00DB3962">
        <w:rPr>
          <w:rFonts w:cs="Times New Roman"/>
        </w:rPr>
        <w:t xml:space="preserve"> Counter(labels).most_common(1)[0][0]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proofErr w:type="gramStart"/>
      <w:r w:rsidRPr="00DB3962">
        <w:rPr>
          <w:rFonts w:cs="Times New Roman"/>
        </w:rPr>
        <w:t>def</w:t>
      </w:r>
      <w:proofErr w:type="gramEnd"/>
      <w:r w:rsidRPr="00DB3962">
        <w:rPr>
          <w:rFonts w:cs="Times New Roman"/>
        </w:rPr>
        <w:t xml:space="preserve"> id3(data, attributes, target):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</w:t>
      </w:r>
      <w:proofErr w:type="gramStart"/>
      <w:r w:rsidRPr="00DB3962">
        <w:rPr>
          <w:rFonts w:cs="Times New Roman"/>
        </w:rPr>
        <w:t>labels</w:t>
      </w:r>
      <w:proofErr w:type="gramEnd"/>
      <w:r w:rsidRPr="00DB3962">
        <w:rPr>
          <w:rFonts w:cs="Times New Roman"/>
        </w:rPr>
        <w:t xml:space="preserve"> = [row[target] for row in data]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</w:t>
      </w:r>
      <w:proofErr w:type="gramStart"/>
      <w:r w:rsidRPr="00DB3962">
        <w:rPr>
          <w:rFonts w:cs="Times New Roman"/>
        </w:rPr>
        <w:t>if</w:t>
      </w:r>
      <w:proofErr w:type="gramEnd"/>
      <w:r w:rsidRPr="00DB3962">
        <w:rPr>
          <w:rFonts w:cs="Times New Roman"/>
        </w:rPr>
        <w:t xml:space="preserve"> len(set(labels)) == 1: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    </w:t>
      </w:r>
      <w:proofErr w:type="gramStart"/>
      <w:r w:rsidRPr="00DB3962">
        <w:rPr>
          <w:rFonts w:cs="Times New Roman"/>
        </w:rPr>
        <w:t>return</w:t>
      </w:r>
      <w:proofErr w:type="gramEnd"/>
      <w:r w:rsidRPr="00DB3962">
        <w:rPr>
          <w:rFonts w:cs="Times New Roman"/>
        </w:rPr>
        <w:t xml:space="preserve"> labels[0]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</w:t>
      </w:r>
      <w:proofErr w:type="gramStart"/>
      <w:r w:rsidRPr="00DB3962">
        <w:rPr>
          <w:rFonts w:cs="Times New Roman"/>
        </w:rPr>
        <w:t>if</w:t>
      </w:r>
      <w:proofErr w:type="gramEnd"/>
      <w:r w:rsidRPr="00DB3962">
        <w:rPr>
          <w:rFonts w:cs="Times New Roman"/>
        </w:rPr>
        <w:t xml:space="preserve"> not attributes: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    </w:t>
      </w:r>
      <w:proofErr w:type="gramStart"/>
      <w:r w:rsidRPr="00DB3962">
        <w:rPr>
          <w:rFonts w:cs="Times New Roman"/>
        </w:rPr>
        <w:t>return</w:t>
      </w:r>
      <w:proofErr w:type="gramEnd"/>
      <w:r w:rsidRPr="00DB3962">
        <w:rPr>
          <w:rFonts w:cs="Times New Roman"/>
        </w:rPr>
        <w:t xml:space="preserve"> majority(labels)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</w:t>
      </w:r>
      <w:proofErr w:type="gramStart"/>
      <w:r w:rsidRPr="00DB3962">
        <w:rPr>
          <w:rFonts w:cs="Times New Roman"/>
        </w:rPr>
        <w:t>base</w:t>
      </w:r>
      <w:proofErr w:type="gramEnd"/>
      <w:r w:rsidRPr="00DB3962">
        <w:rPr>
          <w:rFonts w:cs="Times New Roman"/>
        </w:rPr>
        <w:t xml:space="preserve"> = entropy(labels)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best_attr = </w:t>
      </w:r>
      <w:proofErr w:type="gramStart"/>
      <w:r w:rsidRPr="00DB3962">
        <w:rPr>
          <w:rFonts w:cs="Times New Roman"/>
        </w:rPr>
        <w:t>max(</w:t>
      </w:r>
      <w:proofErr w:type="gramEnd"/>
      <w:r w:rsidRPr="00DB3962">
        <w:rPr>
          <w:rFonts w:cs="Times New Roman"/>
        </w:rPr>
        <w:t>attributes, key=lambda a: base - sum(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    </w:t>
      </w:r>
      <w:proofErr w:type="gramStart"/>
      <w:r w:rsidRPr="00DB3962">
        <w:rPr>
          <w:rFonts w:cs="Times New Roman"/>
        </w:rPr>
        <w:t>len(</w:t>
      </w:r>
      <w:proofErr w:type="gramEnd"/>
      <w:r w:rsidRPr="00DB3962">
        <w:rPr>
          <w:rFonts w:cs="Times New Roman"/>
        </w:rPr>
        <w:t>group)/len(data) * entropy([r[target] for r in group])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    </w:t>
      </w:r>
      <w:proofErr w:type="gramStart"/>
      <w:r w:rsidRPr="00DB3962">
        <w:rPr>
          <w:rFonts w:cs="Times New Roman"/>
        </w:rPr>
        <w:t>for</w:t>
      </w:r>
      <w:proofErr w:type="gramEnd"/>
      <w:r w:rsidRPr="00DB3962">
        <w:rPr>
          <w:rFonts w:cs="Times New Roman"/>
        </w:rPr>
        <w:t xml:space="preserve"> value in set(r[a] for r in data)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    </w:t>
      </w:r>
      <w:proofErr w:type="gramStart"/>
      <w:r w:rsidRPr="00DB3962">
        <w:rPr>
          <w:rFonts w:cs="Times New Roman"/>
        </w:rPr>
        <w:t>for</w:t>
      </w:r>
      <w:proofErr w:type="gramEnd"/>
      <w:r w:rsidRPr="00DB3962">
        <w:rPr>
          <w:rFonts w:cs="Times New Roman"/>
        </w:rPr>
        <w:t xml:space="preserve"> group in [[r for r in data if r[a] == value]]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))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</w:t>
      </w:r>
      <w:proofErr w:type="gramStart"/>
      <w:r w:rsidRPr="00DB3962">
        <w:rPr>
          <w:rFonts w:cs="Times New Roman"/>
        </w:rPr>
        <w:t>tree</w:t>
      </w:r>
      <w:proofErr w:type="gramEnd"/>
      <w:r w:rsidRPr="00DB3962">
        <w:rPr>
          <w:rFonts w:cs="Times New Roman"/>
        </w:rPr>
        <w:t xml:space="preserve"> = {best_attr: {}}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</w:t>
      </w:r>
      <w:proofErr w:type="gramStart"/>
      <w:r w:rsidRPr="00DB3962">
        <w:rPr>
          <w:rFonts w:cs="Times New Roman"/>
        </w:rPr>
        <w:t>for</w:t>
      </w:r>
      <w:proofErr w:type="gramEnd"/>
      <w:r w:rsidRPr="00DB3962">
        <w:rPr>
          <w:rFonts w:cs="Times New Roman"/>
        </w:rPr>
        <w:t xml:space="preserve"> value in sorted(set(r[best_attr] for r in data)):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    </w:t>
      </w:r>
      <w:proofErr w:type="gramStart"/>
      <w:r w:rsidRPr="00DB3962">
        <w:rPr>
          <w:rFonts w:cs="Times New Roman"/>
        </w:rPr>
        <w:t>subset</w:t>
      </w:r>
      <w:proofErr w:type="gramEnd"/>
      <w:r w:rsidRPr="00DB3962">
        <w:rPr>
          <w:rFonts w:cs="Times New Roman"/>
        </w:rPr>
        <w:t xml:space="preserve"> = [r for r in data if r[best_attr] == value]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    </w:t>
      </w:r>
      <w:proofErr w:type="gramStart"/>
      <w:r w:rsidRPr="00DB3962">
        <w:rPr>
          <w:rFonts w:cs="Times New Roman"/>
        </w:rPr>
        <w:t>tree[</w:t>
      </w:r>
      <w:proofErr w:type="gramEnd"/>
      <w:r w:rsidRPr="00DB3962">
        <w:rPr>
          <w:rFonts w:cs="Times New Roman"/>
        </w:rPr>
        <w:t>best_attr][value] = id3(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        </w:t>
      </w:r>
      <w:proofErr w:type="gramStart"/>
      <w:r w:rsidRPr="00DB3962">
        <w:rPr>
          <w:rFonts w:cs="Times New Roman"/>
        </w:rPr>
        <w:t>subset</w:t>
      </w:r>
      <w:proofErr w:type="gramEnd"/>
      <w:r w:rsidRPr="00DB3962">
        <w:rPr>
          <w:rFonts w:cs="Times New Roman"/>
        </w:rPr>
        <w:t>, [a for a in attributes if a != best_attr], target)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</w:t>
      </w:r>
      <w:proofErr w:type="gramStart"/>
      <w:r w:rsidRPr="00DB3962">
        <w:rPr>
          <w:rFonts w:cs="Times New Roman"/>
        </w:rPr>
        <w:t>return</w:t>
      </w:r>
      <w:proofErr w:type="gramEnd"/>
      <w:r w:rsidRPr="00DB3962">
        <w:rPr>
          <w:rFonts w:cs="Times New Roman"/>
        </w:rPr>
        <w:t xml:space="preserve"> tree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proofErr w:type="gramStart"/>
      <w:r w:rsidRPr="00DB3962">
        <w:rPr>
          <w:rFonts w:cs="Times New Roman"/>
        </w:rPr>
        <w:t>def</w:t>
      </w:r>
      <w:proofErr w:type="gramEnd"/>
      <w:r w:rsidRPr="00DB3962">
        <w:rPr>
          <w:rFonts w:cs="Times New Roman"/>
        </w:rPr>
        <w:t xml:space="preserve"> classify(tree, sample, default):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</w:t>
      </w:r>
      <w:proofErr w:type="gramStart"/>
      <w:r w:rsidRPr="00DB3962">
        <w:rPr>
          <w:rFonts w:cs="Times New Roman"/>
        </w:rPr>
        <w:t>if</w:t>
      </w:r>
      <w:proofErr w:type="gramEnd"/>
      <w:r w:rsidRPr="00DB3962">
        <w:rPr>
          <w:rFonts w:cs="Times New Roman"/>
        </w:rPr>
        <w:t xml:space="preserve"> not isinstance(tree, dict):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    </w:t>
      </w:r>
      <w:proofErr w:type="gramStart"/>
      <w:r w:rsidRPr="00DB3962">
        <w:rPr>
          <w:rFonts w:cs="Times New Roman"/>
        </w:rPr>
        <w:t>return</w:t>
      </w:r>
      <w:proofErr w:type="gramEnd"/>
      <w:r w:rsidRPr="00DB3962">
        <w:rPr>
          <w:rFonts w:cs="Times New Roman"/>
        </w:rPr>
        <w:t xml:space="preserve"> tree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</w:t>
      </w:r>
      <w:proofErr w:type="gramStart"/>
      <w:r w:rsidRPr="00DB3962">
        <w:rPr>
          <w:rFonts w:cs="Times New Roman"/>
        </w:rPr>
        <w:t>attr</w:t>
      </w:r>
      <w:proofErr w:type="gramEnd"/>
      <w:r w:rsidRPr="00DB3962">
        <w:rPr>
          <w:rFonts w:cs="Times New Roman"/>
        </w:rPr>
        <w:t xml:space="preserve"> = next(iter(tree))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</w:t>
      </w:r>
      <w:proofErr w:type="gramStart"/>
      <w:r w:rsidRPr="00DB3962">
        <w:rPr>
          <w:rFonts w:cs="Times New Roman"/>
        </w:rPr>
        <w:t>value</w:t>
      </w:r>
      <w:proofErr w:type="gramEnd"/>
      <w:r w:rsidRPr="00DB3962">
        <w:rPr>
          <w:rFonts w:cs="Times New Roman"/>
        </w:rPr>
        <w:t xml:space="preserve"> = sample.get(attr)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</w:t>
      </w:r>
      <w:proofErr w:type="gramStart"/>
      <w:r w:rsidRPr="00DB3962">
        <w:rPr>
          <w:rFonts w:cs="Times New Roman"/>
        </w:rPr>
        <w:t>branch</w:t>
      </w:r>
      <w:proofErr w:type="gramEnd"/>
      <w:r w:rsidRPr="00DB3962">
        <w:rPr>
          <w:rFonts w:cs="Times New Roman"/>
        </w:rPr>
        <w:t xml:space="preserve"> = tree[attr].get(value, default)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</w:t>
      </w:r>
      <w:proofErr w:type="gramStart"/>
      <w:r w:rsidRPr="00DB3962">
        <w:rPr>
          <w:rFonts w:cs="Times New Roman"/>
        </w:rPr>
        <w:t>return</w:t>
      </w:r>
      <w:proofErr w:type="gramEnd"/>
      <w:r w:rsidRPr="00DB3962">
        <w:rPr>
          <w:rFonts w:cs="Times New Roman"/>
        </w:rPr>
        <w:t xml:space="preserve"> classify(branch, sample, default) if isinstance(branch, dict) else branch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>data = [{'Processor': 'i5', 'RAM': '8GB', 'Battery': 'Long', 'Label': 'Yes'}, {'Processor': 'i5', 'RAM': '16GB', 'Battery': 'Long', 'Label': 'Yes'}, {'Processor': 'i7', 'RAM': '16GB', 'Battery': 'Long', 'Label': 'Yes'}, {'Processor': 'i3', 'RAM': '4GB', 'Battery': 'Short', 'Label': 'No'}, {'Processor': 'i3', 'RAM': '8GB', 'Battery': 'Short', 'Label': 'No'}, {'Processor': 'i7', 'RAM': '8GB', 'Battery': 'Long', 'Label': 'Yes'}, {'Processor': 'i5', 'RAM': '4GB', 'Battery': 'Short', 'Label': 'No'}, {'Processor': 'i7', 'RAM': '16GB', 'Battery': 'Short', 'Label': 'Yes'}]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proofErr w:type="gramStart"/>
      <w:r w:rsidRPr="00DB3962">
        <w:rPr>
          <w:rFonts w:cs="Times New Roman"/>
        </w:rPr>
        <w:t>attributes</w:t>
      </w:r>
      <w:proofErr w:type="gramEnd"/>
      <w:r w:rsidRPr="00DB3962">
        <w:rPr>
          <w:rFonts w:cs="Times New Roman"/>
        </w:rPr>
        <w:t xml:space="preserve"> = ['Processor', 'RAM', 'Battery']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proofErr w:type="gramStart"/>
      <w:r w:rsidRPr="00DB3962">
        <w:rPr>
          <w:rFonts w:cs="Times New Roman"/>
        </w:rPr>
        <w:t>tree</w:t>
      </w:r>
      <w:proofErr w:type="gramEnd"/>
      <w:r w:rsidRPr="00DB3962">
        <w:rPr>
          <w:rFonts w:cs="Times New Roman"/>
        </w:rPr>
        <w:t xml:space="preserve"> = id3(data, attributes, "Label")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proofErr w:type="gramStart"/>
      <w:r w:rsidRPr="00DB3962">
        <w:rPr>
          <w:rFonts w:cs="Times New Roman"/>
        </w:rPr>
        <w:t>sample</w:t>
      </w:r>
      <w:proofErr w:type="gramEnd"/>
      <w:r w:rsidRPr="00DB3962">
        <w:rPr>
          <w:rFonts w:cs="Times New Roman"/>
        </w:rPr>
        <w:t xml:space="preserve"> = {'Processor': 'i5', 'RAM': '16GB', 'Battery': 'Long'}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proofErr w:type="gramStart"/>
      <w:r w:rsidRPr="00DB3962">
        <w:rPr>
          <w:rFonts w:cs="Times New Roman"/>
        </w:rPr>
        <w:t>print(</w:t>
      </w:r>
      <w:proofErr w:type="gramEnd"/>
      <w:r w:rsidRPr="00DB3962">
        <w:rPr>
          <w:rFonts w:cs="Times New Roman"/>
        </w:rPr>
        <w:t>"Decision Tree:")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proofErr w:type="gramStart"/>
      <w:r w:rsidRPr="00DB3962">
        <w:rPr>
          <w:rFonts w:cs="Times New Roman"/>
        </w:rPr>
        <w:t>pprint(</w:t>
      </w:r>
      <w:proofErr w:type="gramEnd"/>
      <w:r w:rsidRPr="00DB3962">
        <w:rPr>
          <w:rFonts w:cs="Times New Roman"/>
        </w:rPr>
        <w:t>tree)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proofErr w:type="gramStart"/>
      <w:r w:rsidRPr="00DB3962">
        <w:rPr>
          <w:rFonts w:cs="Times New Roman"/>
        </w:rPr>
        <w:t>print(</w:t>
      </w:r>
      <w:proofErr w:type="gramEnd"/>
      <w:r w:rsidRPr="00DB3962">
        <w:rPr>
          <w:rFonts w:cs="Times New Roman"/>
        </w:rPr>
        <w:t>"New sample:", sample)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proofErr w:type="gramStart"/>
      <w:r w:rsidRPr="00DB3962">
        <w:rPr>
          <w:rFonts w:cs="Times New Roman"/>
        </w:rPr>
        <w:t>print(</w:t>
      </w:r>
      <w:proofErr w:type="gramEnd"/>
      <w:r w:rsidRPr="00DB3962">
        <w:rPr>
          <w:rFonts w:cs="Times New Roman"/>
        </w:rPr>
        <w:t>"Predicted class:", classify(tree, sample, majority([r["Label"] for r in data])))</w:t>
      </w:r>
    </w:p>
    <w:p w:rsidR="00FB28AF" w:rsidRPr="00DB3962" w:rsidRDefault="00DB3962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 w:rsidRPr="00DB3962">
        <w:rPr>
          <w:rFonts w:ascii="Times New Roman" w:hAnsi="Times New Roman" w:cs="Times New Roman"/>
          <w:color w:val="auto"/>
          <w:sz w:val="22"/>
          <w:szCs w:val="22"/>
        </w:rPr>
        <w:t>Input</w:t>
      </w:r>
    </w:p>
    <w:p w:rsidR="00FB28AF" w:rsidRPr="00DB3962" w:rsidRDefault="00DB3962">
      <w:pPr>
        <w:spacing w:after="80" w:line="240" w:lineRule="auto"/>
        <w:rPr>
          <w:rFonts w:cs="Times New Roman"/>
        </w:rPr>
      </w:pPr>
      <w:r w:rsidRPr="00DB3962">
        <w:rPr>
          <w:rFonts w:cs="Times New Roman"/>
        </w:rPr>
        <w:t>Training examples: [{'Processor': 'i5', 'RAM': '8GB', 'Battery': 'Long', 'Label': 'Yes'}, {'Processor': 'i5', 'RAM': '16GB', 'Battery': 'Long', 'Label': 'Yes'}, {'Processor': 'i7', 'RAM': '16GB', 'Battery': 'Long', 'Label': 'Yes'}, {'Processor': 'i3', 'RAM': '4GB', 'Battery': 'Short', 'Label': 'No'}, {'Processor': 'i3', 'RAM': '8GB', 'Battery': 'Short', 'Label': 'No'}, {'Processor': 'i7', 'RAM': '8GB', 'Battery': 'Long', 'Label': 'Yes'}, {'Processor': 'i5', 'RAM': '4GB', 'Battery': 'Short', 'Label': 'No'}, {'Processor': 'i7', 'RAM': '16GB', 'Battery': 'Short', 'Label': 'Yes'}]</w:t>
      </w:r>
      <w:r w:rsidRPr="00DB3962">
        <w:rPr>
          <w:rFonts w:cs="Times New Roman"/>
        </w:rPr>
        <w:br/>
        <w:t>New sample: {'Processor': 'i5', 'RAM': '16GB', 'Battery': 'Long'}</w:t>
      </w:r>
    </w:p>
    <w:p w:rsidR="00FB28AF" w:rsidRPr="00DB3962" w:rsidRDefault="00DB3962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 w:rsidRPr="00DB3962">
        <w:rPr>
          <w:rFonts w:ascii="Times New Roman" w:hAnsi="Times New Roman" w:cs="Times New Roman"/>
          <w:color w:val="auto"/>
          <w:sz w:val="22"/>
          <w:szCs w:val="22"/>
        </w:rPr>
        <w:lastRenderedPageBreak/>
        <w:t>Output</w:t>
      </w:r>
    </w:p>
    <w:p w:rsidR="00FB28AF" w:rsidRPr="00DB3962" w:rsidRDefault="00DB3962" w:rsidP="00DB3962">
      <w:pPr>
        <w:rPr>
          <w:rFonts w:cs="Times New Roman"/>
          <w:b/>
        </w:rPr>
      </w:pPr>
      <w:r w:rsidRPr="00DB3962">
        <w:rPr>
          <w:rFonts w:cs="Times New Roman"/>
        </w:rPr>
        <w:drawing>
          <wp:inline distT="0" distB="0" distL="0" distR="0" wp14:anchorId="7D450061" wp14:editId="7A156666">
            <wp:extent cx="5514975" cy="22669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</w:rPr>
        <w:br/>
      </w:r>
      <w:r>
        <w:rPr>
          <w:rFonts w:cs="Times New Roman"/>
        </w:rPr>
        <w:br/>
      </w:r>
      <w:r>
        <w:rPr>
          <w:rFonts w:cs="Times New Roman"/>
        </w:rPr>
        <w:br/>
      </w:r>
      <w:r w:rsidRPr="00DB3962">
        <w:rPr>
          <w:rFonts w:cs="Times New Roman"/>
          <w:b/>
        </w:rPr>
        <w:t>Problem 4: Fruit Classification</w:t>
      </w:r>
    </w:p>
    <w:p w:rsidR="00FB28AF" w:rsidRPr="00DB3962" w:rsidRDefault="00DB3962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 w:rsidRPr="00DB3962">
        <w:rPr>
          <w:rFonts w:ascii="Times New Roman" w:hAnsi="Times New Roman" w:cs="Times New Roman"/>
          <w:color w:val="auto"/>
          <w:sz w:val="22"/>
          <w:szCs w:val="22"/>
        </w:rPr>
        <w:t>Aim</w:t>
      </w:r>
    </w:p>
    <w:p w:rsidR="00FB28AF" w:rsidRPr="00DB3962" w:rsidRDefault="00DB3962">
      <w:pPr>
        <w:spacing w:after="80" w:line="240" w:lineRule="auto"/>
        <w:rPr>
          <w:rFonts w:cs="Times New Roman"/>
        </w:rPr>
      </w:pPr>
      <w:r w:rsidRPr="00DB3962">
        <w:rPr>
          <w:rFonts w:cs="Times New Roman"/>
        </w:rPr>
        <w:t>To build an ID3 tree that classifies fruit as preferred or not preferred from its features.</w:t>
      </w:r>
    </w:p>
    <w:p w:rsidR="00FB28AF" w:rsidRPr="00DB3962" w:rsidRDefault="00DB3962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 w:rsidRPr="00DB3962">
        <w:rPr>
          <w:rFonts w:ascii="Times New Roman" w:hAnsi="Times New Roman" w:cs="Times New Roman"/>
          <w:color w:val="auto"/>
          <w:sz w:val="22"/>
          <w:szCs w:val="22"/>
        </w:rPr>
        <w:t>Training Data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2"/>
        <w:gridCol w:w="2481"/>
        <w:gridCol w:w="2481"/>
        <w:gridCol w:w="2482"/>
      </w:tblGrid>
      <w:tr w:rsidR="00DB3962" w:rsidRPr="00DB3962">
        <w:trPr>
          <w:jc w:val="center"/>
        </w:trPr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  <w:b/>
              </w:rPr>
              <w:t>Colour</w:t>
            </w:r>
          </w:p>
        </w:tc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  <w:b/>
              </w:rPr>
              <w:t>Size</w:t>
            </w:r>
          </w:p>
        </w:tc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  <w:b/>
              </w:rPr>
              <w:t>Taste</w:t>
            </w:r>
          </w:p>
        </w:tc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  <w:b/>
              </w:rPr>
              <w:t>Label</w:t>
            </w:r>
          </w:p>
        </w:tc>
      </w:tr>
      <w:tr w:rsidR="00DB3962" w:rsidRPr="00DB3962">
        <w:trPr>
          <w:jc w:val="center"/>
        </w:trPr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Yellow</w:t>
            </w:r>
          </w:p>
        </w:tc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Medium</w:t>
            </w:r>
          </w:p>
        </w:tc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Sweet</w:t>
            </w:r>
          </w:p>
        </w:tc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Preferred</w:t>
            </w:r>
          </w:p>
        </w:tc>
      </w:tr>
      <w:tr w:rsidR="00DB3962" w:rsidRPr="00DB3962">
        <w:trPr>
          <w:jc w:val="center"/>
        </w:trPr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Red</w:t>
            </w:r>
          </w:p>
        </w:tc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Small</w:t>
            </w:r>
          </w:p>
        </w:tc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Sweet</w:t>
            </w:r>
          </w:p>
        </w:tc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Preferred</w:t>
            </w:r>
          </w:p>
        </w:tc>
      </w:tr>
      <w:tr w:rsidR="00DB3962" w:rsidRPr="00DB3962">
        <w:trPr>
          <w:jc w:val="center"/>
        </w:trPr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Green</w:t>
            </w:r>
          </w:p>
        </w:tc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Large</w:t>
            </w:r>
          </w:p>
        </w:tc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Sour</w:t>
            </w:r>
          </w:p>
        </w:tc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NotPreferred</w:t>
            </w:r>
          </w:p>
        </w:tc>
      </w:tr>
      <w:tr w:rsidR="00DB3962" w:rsidRPr="00DB3962">
        <w:trPr>
          <w:jc w:val="center"/>
        </w:trPr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Yellow</w:t>
            </w:r>
          </w:p>
        </w:tc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Large</w:t>
            </w:r>
          </w:p>
        </w:tc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Sweet</w:t>
            </w:r>
          </w:p>
        </w:tc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Preferred</w:t>
            </w:r>
          </w:p>
        </w:tc>
      </w:tr>
      <w:tr w:rsidR="00DB3962" w:rsidRPr="00DB3962">
        <w:trPr>
          <w:jc w:val="center"/>
        </w:trPr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Green</w:t>
            </w:r>
          </w:p>
        </w:tc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Small</w:t>
            </w:r>
          </w:p>
        </w:tc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Sour</w:t>
            </w:r>
          </w:p>
        </w:tc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NotPreferred</w:t>
            </w:r>
          </w:p>
        </w:tc>
      </w:tr>
      <w:tr w:rsidR="00DB3962" w:rsidRPr="00DB3962">
        <w:trPr>
          <w:jc w:val="center"/>
        </w:trPr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Red</w:t>
            </w:r>
          </w:p>
        </w:tc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Medium</w:t>
            </w:r>
          </w:p>
        </w:tc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Sweet</w:t>
            </w:r>
          </w:p>
        </w:tc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Preferred</w:t>
            </w:r>
          </w:p>
        </w:tc>
      </w:tr>
      <w:tr w:rsidR="00DB3962" w:rsidRPr="00DB3962">
        <w:trPr>
          <w:jc w:val="center"/>
        </w:trPr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Green</w:t>
            </w:r>
          </w:p>
        </w:tc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Medium</w:t>
            </w:r>
          </w:p>
        </w:tc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Sour</w:t>
            </w:r>
          </w:p>
        </w:tc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NotPreferred</w:t>
            </w:r>
          </w:p>
        </w:tc>
      </w:tr>
      <w:tr w:rsidR="00DB3962" w:rsidRPr="00DB3962">
        <w:trPr>
          <w:jc w:val="center"/>
        </w:trPr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Yellow</w:t>
            </w:r>
          </w:p>
        </w:tc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Small</w:t>
            </w:r>
          </w:p>
        </w:tc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Sour</w:t>
            </w:r>
          </w:p>
        </w:tc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NotPreferred</w:t>
            </w:r>
          </w:p>
        </w:tc>
      </w:tr>
    </w:tbl>
    <w:p w:rsidR="00FB28AF" w:rsidRPr="00DB3962" w:rsidRDefault="00FB28AF">
      <w:pPr>
        <w:rPr>
          <w:rFonts w:cs="Times New Roman"/>
        </w:rPr>
      </w:pPr>
    </w:p>
    <w:p w:rsidR="00FB28AF" w:rsidRPr="00DB3962" w:rsidRDefault="00DB3962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 w:rsidRPr="00DB3962">
        <w:rPr>
          <w:rFonts w:ascii="Times New Roman" w:hAnsi="Times New Roman" w:cs="Times New Roman"/>
          <w:color w:val="auto"/>
          <w:sz w:val="22"/>
          <w:szCs w:val="22"/>
        </w:rPr>
        <w:t>Procedure</w:t>
      </w:r>
    </w:p>
    <w:p w:rsidR="00FB28AF" w:rsidRPr="00DB3962" w:rsidRDefault="00DB3962">
      <w:pPr>
        <w:pStyle w:val="ListNumber"/>
        <w:spacing w:after="40"/>
        <w:rPr>
          <w:rFonts w:cs="Times New Roman"/>
        </w:rPr>
      </w:pPr>
      <w:r w:rsidRPr="00DB3962">
        <w:rPr>
          <w:rFonts w:cs="Times New Roman"/>
        </w:rPr>
        <w:t>Enter the fruit attributes and preference labels.</w:t>
      </w:r>
    </w:p>
    <w:p w:rsidR="00FB28AF" w:rsidRPr="00DB3962" w:rsidRDefault="00DB3962">
      <w:pPr>
        <w:pStyle w:val="ListNumber"/>
        <w:spacing w:after="40"/>
        <w:rPr>
          <w:rFonts w:cs="Times New Roman"/>
        </w:rPr>
      </w:pPr>
      <w:r w:rsidRPr="00DB3962">
        <w:rPr>
          <w:rFonts w:cs="Times New Roman"/>
        </w:rPr>
        <w:t>Measure entropy of the labels.</w:t>
      </w:r>
    </w:p>
    <w:p w:rsidR="00FB28AF" w:rsidRPr="00DB3962" w:rsidRDefault="00DB3962">
      <w:pPr>
        <w:pStyle w:val="ListNumber"/>
        <w:spacing w:after="40"/>
        <w:rPr>
          <w:rFonts w:cs="Times New Roman"/>
        </w:rPr>
      </w:pPr>
      <w:r w:rsidRPr="00DB3962">
        <w:rPr>
          <w:rFonts w:cs="Times New Roman"/>
        </w:rPr>
        <w:t>Calculate information gain for Colour, Size and Taste.</w:t>
      </w:r>
    </w:p>
    <w:p w:rsidR="00FB28AF" w:rsidRPr="00DB3962" w:rsidRDefault="00DB3962">
      <w:pPr>
        <w:pStyle w:val="ListNumber"/>
        <w:spacing w:after="40"/>
        <w:rPr>
          <w:rFonts w:cs="Times New Roman"/>
        </w:rPr>
      </w:pPr>
      <w:r w:rsidRPr="00DB3962">
        <w:rPr>
          <w:rFonts w:cs="Times New Roman"/>
        </w:rPr>
        <w:t>Build the tree recursively using the best attribute at each stage.</w:t>
      </w:r>
    </w:p>
    <w:p w:rsidR="00FB28AF" w:rsidRPr="00DB3962" w:rsidRDefault="00DB3962">
      <w:pPr>
        <w:pStyle w:val="ListNumber"/>
        <w:spacing w:after="40"/>
        <w:rPr>
          <w:rFonts w:cs="Times New Roman"/>
        </w:rPr>
      </w:pPr>
      <w:r w:rsidRPr="00DB3962">
        <w:rPr>
          <w:rFonts w:cs="Times New Roman"/>
        </w:rPr>
        <w:t>Use the tree to classify a new fruit.</w:t>
      </w:r>
    </w:p>
    <w:p w:rsidR="00FB28AF" w:rsidRPr="00DB3962" w:rsidRDefault="00DB3962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 w:rsidRPr="00DB3962">
        <w:rPr>
          <w:rFonts w:ascii="Times New Roman" w:hAnsi="Times New Roman" w:cs="Times New Roman"/>
          <w:color w:val="auto"/>
          <w:sz w:val="22"/>
          <w:szCs w:val="22"/>
        </w:rPr>
        <w:t>Coding (Python)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proofErr w:type="gramStart"/>
      <w:r w:rsidRPr="00DB3962">
        <w:rPr>
          <w:rFonts w:cs="Times New Roman"/>
        </w:rPr>
        <w:t>import</w:t>
      </w:r>
      <w:proofErr w:type="gramEnd"/>
      <w:r w:rsidRPr="00DB3962">
        <w:rPr>
          <w:rFonts w:cs="Times New Roman"/>
        </w:rPr>
        <w:t xml:space="preserve"> math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proofErr w:type="gramStart"/>
      <w:r w:rsidRPr="00DB3962">
        <w:rPr>
          <w:rFonts w:cs="Times New Roman"/>
        </w:rPr>
        <w:t>from</w:t>
      </w:r>
      <w:proofErr w:type="gramEnd"/>
      <w:r w:rsidRPr="00DB3962">
        <w:rPr>
          <w:rFonts w:cs="Times New Roman"/>
        </w:rPr>
        <w:t xml:space="preserve"> collections import Counter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proofErr w:type="gramStart"/>
      <w:r w:rsidRPr="00DB3962">
        <w:rPr>
          <w:rFonts w:cs="Times New Roman"/>
        </w:rPr>
        <w:t>from</w:t>
      </w:r>
      <w:proofErr w:type="gramEnd"/>
      <w:r w:rsidRPr="00DB3962">
        <w:rPr>
          <w:rFonts w:cs="Times New Roman"/>
        </w:rPr>
        <w:t xml:space="preserve"> pprint import pprint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proofErr w:type="gramStart"/>
      <w:r w:rsidRPr="00DB3962">
        <w:rPr>
          <w:rFonts w:cs="Times New Roman"/>
        </w:rPr>
        <w:t>def</w:t>
      </w:r>
      <w:proofErr w:type="gramEnd"/>
      <w:r w:rsidRPr="00DB3962">
        <w:rPr>
          <w:rFonts w:cs="Times New Roman"/>
        </w:rPr>
        <w:t xml:space="preserve"> entropy(labels):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</w:t>
      </w:r>
      <w:proofErr w:type="gramStart"/>
      <w:r w:rsidRPr="00DB3962">
        <w:rPr>
          <w:rFonts w:cs="Times New Roman"/>
        </w:rPr>
        <w:t>total</w:t>
      </w:r>
      <w:proofErr w:type="gramEnd"/>
      <w:r w:rsidRPr="00DB3962">
        <w:rPr>
          <w:rFonts w:cs="Times New Roman"/>
        </w:rPr>
        <w:t xml:space="preserve"> = len(labels)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</w:t>
      </w:r>
      <w:proofErr w:type="gramStart"/>
      <w:r w:rsidRPr="00DB3962">
        <w:rPr>
          <w:rFonts w:cs="Times New Roman"/>
        </w:rPr>
        <w:t>counts</w:t>
      </w:r>
      <w:proofErr w:type="gramEnd"/>
      <w:r w:rsidRPr="00DB3962">
        <w:rPr>
          <w:rFonts w:cs="Times New Roman"/>
        </w:rPr>
        <w:t xml:space="preserve"> = Counter(labels)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</w:t>
      </w:r>
      <w:proofErr w:type="gramStart"/>
      <w:r w:rsidRPr="00DB3962">
        <w:rPr>
          <w:rFonts w:cs="Times New Roman"/>
        </w:rPr>
        <w:t>return</w:t>
      </w:r>
      <w:proofErr w:type="gramEnd"/>
      <w:r w:rsidRPr="00DB3962">
        <w:rPr>
          <w:rFonts w:cs="Times New Roman"/>
        </w:rPr>
        <w:t xml:space="preserve"> -sum((n/total) * math.log2(n/total) for n in counts.values())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proofErr w:type="gramStart"/>
      <w:r w:rsidRPr="00DB3962">
        <w:rPr>
          <w:rFonts w:cs="Times New Roman"/>
        </w:rPr>
        <w:t>def</w:t>
      </w:r>
      <w:proofErr w:type="gramEnd"/>
      <w:r w:rsidRPr="00DB3962">
        <w:rPr>
          <w:rFonts w:cs="Times New Roman"/>
        </w:rPr>
        <w:t xml:space="preserve"> majority(labels):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lastRenderedPageBreak/>
        <w:t xml:space="preserve">    </w:t>
      </w:r>
      <w:proofErr w:type="gramStart"/>
      <w:r w:rsidRPr="00DB3962">
        <w:rPr>
          <w:rFonts w:cs="Times New Roman"/>
        </w:rPr>
        <w:t>return</w:t>
      </w:r>
      <w:proofErr w:type="gramEnd"/>
      <w:r w:rsidRPr="00DB3962">
        <w:rPr>
          <w:rFonts w:cs="Times New Roman"/>
        </w:rPr>
        <w:t xml:space="preserve"> Counter(labels).most_common(1)[0][0]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proofErr w:type="gramStart"/>
      <w:r w:rsidRPr="00DB3962">
        <w:rPr>
          <w:rFonts w:cs="Times New Roman"/>
        </w:rPr>
        <w:t>def</w:t>
      </w:r>
      <w:proofErr w:type="gramEnd"/>
      <w:r w:rsidRPr="00DB3962">
        <w:rPr>
          <w:rFonts w:cs="Times New Roman"/>
        </w:rPr>
        <w:t xml:space="preserve"> id3(data, attributes, target):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</w:t>
      </w:r>
      <w:proofErr w:type="gramStart"/>
      <w:r w:rsidRPr="00DB3962">
        <w:rPr>
          <w:rFonts w:cs="Times New Roman"/>
        </w:rPr>
        <w:t>labels</w:t>
      </w:r>
      <w:proofErr w:type="gramEnd"/>
      <w:r w:rsidRPr="00DB3962">
        <w:rPr>
          <w:rFonts w:cs="Times New Roman"/>
        </w:rPr>
        <w:t xml:space="preserve"> = [row[target] for row in data]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</w:t>
      </w:r>
      <w:proofErr w:type="gramStart"/>
      <w:r w:rsidRPr="00DB3962">
        <w:rPr>
          <w:rFonts w:cs="Times New Roman"/>
        </w:rPr>
        <w:t>if</w:t>
      </w:r>
      <w:proofErr w:type="gramEnd"/>
      <w:r w:rsidRPr="00DB3962">
        <w:rPr>
          <w:rFonts w:cs="Times New Roman"/>
        </w:rPr>
        <w:t xml:space="preserve"> len(set(labels)) == 1: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    </w:t>
      </w:r>
      <w:proofErr w:type="gramStart"/>
      <w:r w:rsidRPr="00DB3962">
        <w:rPr>
          <w:rFonts w:cs="Times New Roman"/>
        </w:rPr>
        <w:t>return</w:t>
      </w:r>
      <w:proofErr w:type="gramEnd"/>
      <w:r w:rsidRPr="00DB3962">
        <w:rPr>
          <w:rFonts w:cs="Times New Roman"/>
        </w:rPr>
        <w:t xml:space="preserve"> labels[0]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</w:t>
      </w:r>
      <w:proofErr w:type="gramStart"/>
      <w:r w:rsidRPr="00DB3962">
        <w:rPr>
          <w:rFonts w:cs="Times New Roman"/>
        </w:rPr>
        <w:t>if</w:t>
      </w:r>
      <w:proofErr w:type="gramEnd"/>
      <w:r w:rsidRPr="00DB3962">
        <w:rPr>
          <w:rFonts w:cs="Times New Roman"/>
        </w:rPr>
        <w:t xml:space="preserve"> not attributes: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    </w:t>
      </w:r>
      <w:proofErr w:type="gramStart"/>
      <w:r w:rsidRPr="00DB3962">
        <w:rPr>
          <w:rFonts w:cs="Times New Roman"/>
        </w:rPr>
        <w:t>return</w:t>
      </w:r>
      <w:proofErr w:type="gramEnd"/>
      <w:r w:rsidRPr="00DB3962">
        <w:rPr>
          <w:rFonts w:cs="Times New Roman"/>
        </w:rPr>
        <w:t xml:space="preserve"> majority(labels)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</w:t>
      </w:r>
      <w:proofErr w:type="gramStart"/>
      <w:r w:rsidRPr="00DB3962">
        <w:rPr>
          <w:rFonts w:cs="Times New Roman"/>
        </w:rPr>
        <w:t>base</w:t>
      </w:r>
      <w:proofErr w:type="gramEnd"/>
      <w:r w:rsidRPr="00DB3962">
        <w:rPr>
          <w:rFonts w:cs="Times New Roman"/>
        </w:rPr>
        <w:t xml:space="preserve"> = entropy(labels)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best_attr = </w:t>
      </w:r>
      <w:proofErr w:type="gramStart"/>
      <w:r w:rsidRPr="00DB3962">
        <w:rPr>
          <w:rFonts w:cs="Times New Roman"/>
        </w:rPr>
        <w:t>max(</w:t>
      </w:r>
      <w:proofErr w:type="gramEnd"/>
      <w:r w:rsidRPr="00DB3962">
        <w:rPr>
          <w:rFonts w:cs="Times New Roman"/>
        </w:rPr>
        <w:t>attributes, key=lambda a: base - sum(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    </w:t>
      </w:r>
      <w:proofErr w:type="gramStart"/>
      <w:r w:rsidRPr="00DB3962">
        <w:rPr>
          <w:rFonts w:cs="Times New Roman"/>
        </w:rPr>
        <w:t>len(</w:t>
      </w:r>
      <w:proofErr w:type="gramEnd"/>
      <w:r w:rsidRPr="00DB3962">
        <w:rPr>
          <w:rFonts w:cs="Times New Roman"/>
        </w:rPr>
        <w:t>group)/len(data) * entropy([r[target] for r in group])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    </w:t>
      </w:r>
      <w:proofErr w:type="gramStart"/>
      <w:r w:rsidRPr="00DB3962">
        <w:rPr>
          <w:rFonts w:cs="Times New Roman"/>
        </w:rPr>
        <w:t>for</w:t>
      </w:r>
      <w:proofErr w:type="gramEnd"/>
      <w:r w:rsidRPr="00DB3962">
        <w:rPr>
          <w:rFonts w:cs="Times New Roman"/>
        </w:rPr>
        <w:t xml:space="preserve"> value in set(r[a] for r in data)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    </w:t>
      </w:r>
      <w:proofErr w:type="gramStart"/>
      <w:r w:rsidRPr="00DB3962">
        <w:rPr>
          <w:rFonts w:cs="Times New Roman"/>
        </w:rPr>
        <w:t>for</w:t>
      </w:r>
      <w:proofErr w:type="gramEnd"/>
      <w:r w:rsidRPr="00DB3962">
        <w:rPr>
          <w:rFonts w:cs="Times New Roman"/>
        </w:rPr>
        <w:t xml:space="preserve"> group in [[r for r in data if r[a] == value]]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))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</w:t>
      </w:r>
      <w:proofErr w:type="gramStart"/>
      <w:r w:rsidRPr="00DB3962">
        <w:rPr>
          <w:rFonts w:cs="Times New Roman"/>
        </w:rPr>
        <w:t>tree</w:t>
      </w:r>
      <w:proofErr w:type="gramEnd"/>
      <w:r w:rsidRPr="00DB3962">
        <w:rPr>
          <w:rFonts w:cs="Times New Roman"/>
        </w:rPr>
        <w:t xml:space="preserve"> = {best_attr: {}}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</w:t>
      </w:r>
      <w:proofErr w:type="gramStart"/>
      <w:r w:rsidRPr="00DB3962">
        <w:rPr>
          <w:rFonts w:cs="Times New Roman"/>
        </w:rPr>
        <w:t>for</w:t>
      </w:r>
      <w:proofErr w:type="gramEnd"/>
      <w:r w:rsidRPr="00DB3962">
        <w:rPr>
          <w:rFonts w:cs="Times New Roman"/>
        </w:rPr>
        <w:t xml:space="preserve"> value in sorted(set(r[best_attr] for r in data)):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    </w:t>
      </w:r>
      <w:proofErr w:type="gramStart"/>
      <w:r w:rsidRPr="00DB3962">
        <w:rPr>
          <w:rFonts w:cs="Times New Roman"/>
        </w:rPr>
        <w:t>subset</w:t>
      </w:r>
      <w:proofErr w:type="gramEnd"/>
      <w:r w:rsidRPr="00DB3962">
        <w:rPr>
          <w:rFonts w:cs="Times New Roman"/>
        </w:rPr>
        <w:t xml:space="preserve"> = [r for r in data if r[best_attr] == value]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    </w:t>
      </w:r>
      <w:proofErr w:type="gramStart"/>
      <w:r w:rsidRPr="00DB3962">
        <w:rPr>
          <w:rFonts w:cs="Times New Roman"/>
        </w:rPr>
        <w:t>tree[</w:t>
      </w:r>
      <w:proofErr w:type="gramEnd"/>
      <w:r w:rsidRPr="00DB3962">
        <w:rPr>
          <w:rFonts w:cs="Times New Roman"/>
        </w:rPr>
        <w:t>best_attr][value] = id3(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        </w:t>
      </w:r>
      <w:proofErr w:type="gramStart"/>
      <w:r w:rsidRPr="00DB3962">
        <w:rPr>
          <w:rFonts w:cs="Times New Roman"/>
        </w:rPr>
        <w:t>subset</w:t>
      </w:r>
      <w:proofErr w:type="gramEnd"/>
      <w:r w:rsidRPr="00DB3962">
        <w:rPr>
          <w:rFonts w:cs="Times New Roman"/>
        </w:rPr>
        <w:t>, [a for a in attributes if a != best_attr], target)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</w:t>
      </w:r>
      <w:proofErr w:type="gramStart"/>
      <w:r w:rsidRPr="00DB3962">
        <w:rPr>
          <w:rFonts w:cs="Times New Roman"/>
        </w:rPr>
        <w:t>return</w:t>
      </w:r>
      <w:proofErr w:type="gramEnd"/>
      <w:r w:rsidRPr="00DB3962">
        <w:rPr>
          <w:rFonts w:cs="Times New Roman"/>
        </w:rPr>
        <w:t xml:space="preserve"> tree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proofErr w:type="gramStart"/>
      <w:r w:rsidRPr="00DB3962">
        <w:rPr>
          <w:rFonts w:cs="Times New Roman"/>
        </w:rPr>
        <w:t>def</w:t>
      </w:r>
      <w:proofErr w:type="gramEnd"/>
      <w:r w:rsidRPr="00DB3962">
        <w:rPr>
          <w:rFonts w:cs="Times New Roman"/>
        </w:rPr>
        <w:t xml:space="preserve"> classify(tree, sample, default):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</w:t>
      </w:r>
      <w:proofErr w:type="gramStart"/>
      <w:r w:rsidRPr="00DB3962">
        <w:rPr>
          <w:rFonts w:cs="Times New Roman"/>
        </w:rPr>
        <w:t>if</w:t>
      </w:r>
      <w:proofErr w:type="gramEnd"/>
      <w:r w:rsidRPr="00DB3962">
        <w:rPr>
          <w:rFonts w:cs="Times New Roman"/>
        </w:rPr>
        <w:t xml:space="preserve"> not isinstance(tree, dict):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    </w:t>
      </w:r>
      <w:proofErr w:type="gramStart"/>
      <w:r w:rsidRPr="00DB3962">
        <w:rPr>
          <w:rFonts w:cs="Times New Roman"/>
        </w:rPr>
        <w:t>return</w:t>
      </w:r>
      <w:proofErr w:type="gramEnd"/>
      <w:r w:rsidRPr="00DB3962">
        <w:rPr>
          <w:rFonts w:cs="Times New Roman"/>
        </w:rPr>
        <w:t xml:space="preserve"> tree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</w:t>
      </w:r>
      <w:proofErr w:type="gramStart"/>
      <w:r w:rsidRPr="00DB3962">
        <w:rPr>
          <w:rFonts w:cs="Times New Roman"/>
        </w:rPr>
        <w:t>attr</w:t>
      </w:r>
      <w:proofErr w:type="gramEnd"/>
      <w:r w:rsidRPr="00DB3962">
        <w:rPr>
          <w:rFonts w:cs="Times New Roman"/>
        </w:rPr>
        <w:t xml:space="preserve"> = next(iter(tree))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</w:t>
      </w:r>
      <w:proofErr w:type="gramStart"/>
      <w:r w:rsidRPr="00DB3962">
        <w:rPr>
          <w:rFonts w:cs="Times New Roman"/>
        </w:rPr>
        <w:t>value</w:t>
      </w:r>
      <w:proofErr w:type="gramEnd"/>
      <w:r w:rsidRPr="00DB3962">
        <w:rPr>
          <w:rFonts w:cs="Times New Roman"/>
        </w:rPr>
        <w:t xml:space="preserve"> = sample.get(attr)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</w:t>
      </w:r>
      <w:proofErr w:type="gramStart"/>
      <w:r w:rsidRPr="00DB3962">
        <w:rPr>
          <w:rFonts w:cs="Times New Roman"/>
        </w:rPr>
        <w:t>branch</w:t>
      </w:r>
      <w:proofErr w:type="gramEnd"/>
      <w:r w:rsidRPr="00DB3962">
        <w:rPr>
          <w:rFonts w:cs="Times New Roman"/>
        </w:rPr>
        <w:t xml:space="preserve"> = tree[attr].get(value, default)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</w:t>
      </w:r>
      <w:proofErr w:type="gramStart"/>
      <w:r w:rsidRPr="00DB3962">
        <w:rPr>
          <w:rFonts w:cs="Times New Roman"/>
        </w:rPr>
        <w:t>return</w:t>
      </w:r>
      <w:proofErr w:type="gramEnd"/>
      <w:r w:rsidRPr="00DB3962">
        <w:rPr>
          <w:rFonts w:cs="Times New Roman"/>
        </w:rPr>
        <w:t xml:space="preserve"> classify(branch, sample, default) if isinstance(branch, dict) else branch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>data = [{'Colour': 'Yellow', 'Size': 'Medium', 'Taste': 'Sweet', 'Label': 'Preferred'}, {'Colour': 'Red', 'Size': 'Small', 'Taste': 'Sweet', 'Label': 'Preferred'}, {'Colour': 'Green', 'Size': 'Large', 'Taste': 'Sour', 'Label': 'NotPreferred'}, {'Colour': 'Yellow', 'Size': 'Large', 'Taste': 'Sweet', 'Label': 'Preferred'}, {'Colour': 'Green', 'Size': 'Small', 'Taste': 'Sour', 'Label': 'NotPreferred'}, {'Colour': 'Red', 'Size': 'Medium', 'Taste': 'Sweet', 'Label': 'Preferred'}, {'Colour': 'Green', 'Size': 'Medium', 'Taste': 'Sour', 'Label': 'NotPreferred'}, {'Colour': 'Yellow', 'Size': 'Small', 'Taste': 'Sour', 'Label': 'NotPreferred'}]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proofErr w:type="gramStart"/>
      <w:r w:rsidRPr="00DB3962">
        <w:rPr>
          <w:rFonts w:cs="Times New Roman"/>
        </w:rPr>
        <w:t>attributes</w:t>
      </w:r>
      <w:proofErr w:type="gramEnd"/>
      <w:r w:rsidRPr="00DB3962">
        <w:rPr>
          <w:rFonts w:cs="Times New Roman"/>
        </w:rPr>
        <w:t xml:space="preserve"> = ['Colour', 'Size', 'Taste']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proofErr w:type="gramStart"/>
      <w:r w:rsidRPr="00DB3962">
        <w:rPr>
          <w:rFonts w:cs="Times New Roman"/>
        </w:rPr>
        <w:t>tree</w:t>
      </w:r>
      <w:proofErr w:type="gramEnd"/>
      <w:r w:rsidRPr="00DB3962">
        <w:rPr>
          <w:rFonts w:cs="Times New Roman"/>
        </w:rPr>
        <w:t xml:space="preserve"> = id3(data, attributes, "Label")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proofErr w:type="gramStart"/>
      <w:r w:rsidRPr="00DB3962">
        <w:rPr>
          <w:rFonts w:cs="Times New Roman"/>
        </w:rPr>
        <w:t>sample</w:t>
      </w:r>
      <w:proofErr w:type="gramEnd"/>
      <w:r w:rsidRPr="00DB3962">
        <w:rPr>
          <w:rFonts w:cs="Times New Roman"/>
        </w:rPr>
        <w:t xml:space="preserve"> = {'Colour': 'Yellow', 'Size': 'Medium', 'Taste': 'Sweet'}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proofErr w:type="gramStart"/>
      <w:r w:rsidRPr="00DB3962">
        <w:rPr>
          <w:rFonts w:cs="Times New Roman"/>
        </w:rPr>
        <w:t>print(</w:t>
      </w:r>
      <w:proofErr w:type="gramEnd"/>
      <w:r w:rsidRPr="00DB3962">
        <w:rPr>
          <w:rFonts w:cs="Times New Roman"/>
        </w:rPr>
        <w:t>"Decision Tree:")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proofErr w:type="gramStart"/>
      <w:r w:rsidRPr="00DB3962">
        <w:rPr>
          <w:rFonts w:cs="Times New Roman"/>
        </w:rPr>
        <w:t>pprint(</w:t>
      </w:r>
      <w:proofErr w:type="gramEnd"/>
      <w:r w:rsidRPr="00DB3962">
        <w:rPr>
          <w:rFonts w:cs="Times New Roman"/>
        </w:rPr>
        <w:t>tree)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proofErr w:type="gramStart"/>
      <w:r w:rsidRPr="00DB3962">
        <w:rPr>
          <w:rFonts w:cs="Times New Roman"/>
        </w:rPr>
        <w:t>print(</w:t>
      </w:r>
      <w:proofErr w:type="gramEnd"/>
      <w:r w:rsidRPr="00DB3962">
        <w:rPr>
          <w:rFonts w:cs="Times New Roman"/>
        </w:rPr>
        <w:t>"New sample:", sample)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proofErr w:type="gramStart"/>
      <w:r w:rsidRPr="00DB3962">
        <w:rPr>
          <w:rFonts w:cs="Times New Roman"/>
        </w:rPr>
        <w:t>print(</w:t>
      </w:r>
      <w:proofErr w:type="gramEnd"/>
      <w:r w:rsidRPr="00DB3962">
        <w:rPr>
          <w:rFonts w:cs="Times New Roman"/>
        </w:rPr>
        <w:t>"Predicted class:", classify(tree, sample, majority([r["Label"] for r in data])))</w:t>
      </w:r>
    </w:p>
    <w:p w:rsidR="00FB28AF" w:rsidRPr="00DB3962" w:rsidRDefault="00DB3962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 w:rsidRPr="00DB3962">
        <w:rPr>
          <w:rFonts w:ascii="Times New Roman" w:hAnsi="Times New Roman" w:cs="Times New Roman"/>
          <w:color w:val="auto"/>
          <w:sz w:val="22"/>
          <w:szCs w:val="22"/>
        </w:rPr>
        <w:t>Input</w:t>
      </w:r>
    </w:p>
    <w:p w:rsidR="00FB28AF" w:rsidRPr="00DB3962" w:rsidRDefault="00DB3962">
      <w:pPr>
        <w:spacing w:after="80" w:line="240" w:lineRule="auto"/>
        <w:rPr>
          <w:rFonts w:cs="Times New Roman"/>
        </w:rPr>
      </w:pPr>
      <w:r w:rsidRPr="00DB3962">
        <w:rPr>
          <w:rFonts w:cs="Times New Roman"/>
        </w:rPr>
        <w:t>Training examples: [{'Colour': 'Yellow', 'Size': 'Medium', 'Taste': 'Sweet', 'Label': 'Preferred'}, {'Colour': 'Red', 'Size': 'Small', 'Taste': 'Sweet', 'Label': 'Preferred'}, {'Colour': 'Green', 'Size': 'Large', 'Taste': 'Sour', 'Label': 'NotPreferred'}, {'Colour': 'Yellow', 'Size': 'Large', 'Taste': 'Sweet', 'Label': 'Preferred'}, {'Colour': 'Green', 'Size': 'Small', 'Taste': 'Sour', 'Label': 'NotPreferred'}, {'Colour': 'Red', 'Size': 'Medium', 'Taste': 'Sweet', 'Label': 'Preferred'}, {'Colour': 'Green', 'Size': 'Medium', 'Taste': 'Sour', 'Label': 'NotPreferred'}, {'Colour': 'Yellow', 'Size': 'Small', 'Taste': 'Sour', 'Label': 'NotPreferred'}]</w:t>
      </w:r>
      <w:r w:rsidRPr="00DB3962">
        <w:rPr>
          <w:rFonts w:cs="Times New Roman"/>
        </w:rPr>
        <w:br/>
        <w:t>New sample: {'Colour': 'Yellow', 'Size': 'Medium', 'Taste': 'Sweet'}</w:t>
      </w:r>
    </w:p>
    <w:p w:rsidR="00FB28AF" w:rsidRPr="00DB3962" w:rsidRDefault="00DB3962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 w:rsidRPr="00DB3962">
        <w:rPr>
          <w:rFonts w:ascii="Times New Roman" w:hAnsi="Times New Roman" w:cs="Times New Roman"/>
          <w:color w:val="auto"/>
          <w:sz w:val="22"/>
          <w:szCs w:val="22"/>
        </w:rPr>
        <w:lastRenderedPageBreak/>
        <w:t>Output</w:t>
      </w:r>
    </w:p>
    <w:p w:rsidR="00FB28AF" w:rsidRPr="00DB3962" w:rsidRDefault="00DB3962" w:rsidP="00DB3962">
      <w:pPr>
        <w:rPr>
          <w:rFonts w:cs="Times New Roman"/>
          <w:b/>
        </w:rPr>
      </w:pPr>
      <w:r w:rsidRPr="00DB3962">
        <w:rPr>
          <w:rFonts w:cs="Times New Roman"/>
        </w:rPr>
        <w:drawing>
          <wp:inline distT="0" distB="0" distL="0" distR="0" wp14:anchorId="0B51427E" wp14:editId="42623871">
            <wp:extent cx="5438775" cy="23907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</w:rPr>
        <w:br/>
      </w:r>
      <w:r>
        <w:rPr>
          <w:rFonts w:cs="Times New Roman"/>
        </w:rPr>
        <w:br/>
      </w:r>
      <w:r>
        <w:rPr>
          <w:rFonts w:cs="Times New Roman"/>
        </w:rPr>
        <w:br/>
      </w:r>
      <w:r w:rsidRPr="00DB3962">
        <w:rPr>
          <w:rFonts w:cs="Times New Roman"/>
          <w:b/>
        </w:rPr>
        <w:t>Problem 5: Loan Approval</w:t>
      </w:r>
    </w:p>
    <w:p w:rsidR="00FB28AF" w:rsidRPr="00DB3962" w:rsidRDefault="00DB3962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 w:rsidRPr="00DB3962">
        <w:rPr>
          <w:rFonts w:ascii="Times New Roman" w:hAnsi="Times New Roman" w:cs="Times New Roman"/>
          <w:color w:val="auto"/>
          <w:sz w:val="22"/>
          <w:szCs w:val="22"/>
        </w:rPr>
        <w:t>Aim</w:t>
      </w:r>
    </w:p>
    <w:p w:rsidR="00FB28AF" w:rsidRPr="00DB3962" w:rsidRDefault="00DB3962">
      <w:pPr>
        <w:spacing w:after="80" w:line="240" w:lineRule="auto"/>
        <w:rPr>
          <w:rFonts w:cs="Times New Roman"/>
        </w:rPr>
      </w:pPr>
      <w:r w:rsidRPr="00DB3962">
        <w:rPr>
          <w:rFonts w:cs="Times New Roman"/>
        </w:rPr>
        <w:t>To demonstrate ID3 for classifying a simple loan application as Approved or Rejected.</w:t>
      </w:r>
    </w:p>
    <w:p w:rsidR="00FB28AF" w:rsidRPr="00DB3962" w:rsidRDefault="00DB3962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 w:rsidRPr="00DB3962">
        <w:rPr>
          <w:rFonts w:ascii="Times New Roman" w:hAnsi="Times New Roman" w:cs="Times New Roman"/>
          <w:color w:val="auto"/>
          <w:sz w:val="22"/>
          <w:szCs w:val="22"/>
        </w:rPr>
        <w:t>Training Data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1"/>
        <w:gridCol w:w="2481"/>
        <w:gridCol w:w="2482"/>
        <w:gridCol w:w="2482"/>
      </w:tblGrid>
      <w:tr w:rsidR="00DB3962" w:rsidRPr="00DB3962">
        <w:trPr>
          <w:jc w:val="center"/>
        </w:trPr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  <w:b/>
              </w:rPr>
              <w:t>Income</w:t>
            </w:r>
          </w:p>
        </w:tc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  <w:b/>
              </w:rPr>
              <w:t>Credit</w:t>
            </w:r>
          </w:p>
        </w:tc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  <w:b/>
              </w:rPr>
              <w:t>Employment</w:t>
            </w:r>
          </w:p>
        </w:tc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  <w:b/>
              </w:rPr>
              <w:t>Label</w:t>
            </w:r>
          </w:p>
        </w:tc>
      </w:tr>
      <w:tr w:rsidR="00DB3962" w:rsidRPr="00DB3962">
        <w:trPr>
          <w:jc w:val="center"/>
        </w:trPr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High</w:t>
            </w:r>
          </w:p>
        </w:tc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Good</w:t>
            </w:r>
          </w:p>
        </w:tc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Stable</w:t>
            </w:r>
          </w:p>
        </w:tc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Approved</w:t>
            </w:r>
          </w:p>
        </w:tc>
      </w:tr>
      <w:tr w:rsidR="00DB3962" w:rsidRPr="00DB3962">
        <w:trPr>
          <w:jc w:val="center"/>
        </w:trPr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High</w:t>
            </w:r>
          </w:p>
        </w:tc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Poor</w:t>
            </w:r>
          </w:p>
        </w:tc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Stable</w:t>
            </w:r>
          </w:p>
        </w:tc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Rejected</w:t>
            </w:r>
          </w:p>
        </w:tc>
      </w:tr>
      <w:tr w:rsidR="00DB3962" w:rsidRPr="00DB3962">
        <w:trPr>
          <w:jc w:val="center"/>
        </w:trPr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Low</w:t>
            </w:r>
          </w:p>
        </w:tc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Good</w:t>
            </w:r>
          </w:p>
        </w:tc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Stable</w:t>
            </w:r>
          </w:p>
        </w:tc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Rejected</w:t>
            </w:r>
          </w:p>
        </w:tc>
      </w:tr>
      <w:tr w:rsidR="00DB3962" w:rsidRPr="00DB3962">
        <w:trPr>
          <w:jc w:val="center"/>
        </w:trPr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Medium</w:t>
            </w:r>
          </w:p>
        </w:tc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Good</w:t>
            </w:r>
          </w:p>
        </w:tc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Stable</w:t>
            </w:r>
          </w:p>
        </w:tc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Approved</w:t>
            </w:r>
          </w:p>
        </w:tc>
      </w:tr>
      <w:tr w:rsidR="00DB3962" w:rsidRPr="00DB3962">
        <w:trPr>
          <w:jc w:val="center"/>
        </w:trPr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Medium</w:t>
            </w:r>
          </w:p>
        </w:tc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Poor</w:t>
            </w:r>
          </w:p>
        </w:tc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Temporary</w:t>
            </w:r>
          </w:p>
        </w:tc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Rejected</w:t>
            </w:r>
          </w:p>
        </w:tc>
      </w:tr>
      <w:tr w:rsidR="00DB3962" w:rsidRPr="00DB3962">
        <w:trPr>
          <w:jc w:val="center"/>
        </w:trPr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High</w:t>
            </w:r>
          </w:p>
        </w:tc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Good</w:t>
            </w:r>
          </w:p>
        </w:tc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Temporary</w:t>
            </w:r>
          </w:p>
        </w:tc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Approved</w:t>
            </w:r>
          </w:p>
        </w:tc>
      </w:tr>
      <w:tr w:rsidR="00DB3962" w:rsidRPr="00DB3962">
        <w:trPr>
          <w:jc w:val="center"/>
        </w:trPr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Low</w:t>
            </w:r>
          </w:p>
        </w:tc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Poor</w:t>
            </w:r>
          </w:p>
        </w:tc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Temporary</w:t>
            </w:r>
          </w:p>
        </w:tc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Rejected</w:t>
            </w:r>
          </w:p>
        </w:tc>
      </w:tr>
      <w:tr w:rsidR="00DB3962" w:rsidRPr="00DB3962">
        <w:trPr>
          <w:jc w:val="center"/>
        </w:trPr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Medium</w:t>
            </w:r>
          </w:p>
        </w:tc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Good</w:t>
            </w:r>
          </w:p>
        </w:tc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Temporary</w:t>
            </w:r>
          </w:p>
        </w:tc>
        <w:tc>
          <w:tcPr>
            <w:tcW w:w="2484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Approved</w:t>
            </w:r>
          </w:p>
        </w:tc>
      </w:tr>
    </w:tbl>
    <w:p w:rsidR="00FB28AF" w:rsidRPr="00DB3962" w:rsidRDefault="00FB28AF">
      <w:pPr>
        <w:rPr>
          <w:rFonts w:cs="Times New Roman"/>
        </w:rPr>
      </w:pPr>
    </w:p>
    <w:p w:rsidR="00FB28AF" w:rsidRPr="00DB3962" w:rsidRDefault="00DB3962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 w:rsidRPr="00DB3962">
        <w:rPr>
          <w:rFonts w:ascii="Times New Roman" w:hAnsi="Times New Roman" w:cs="Times New Roman"/>
          <w:color w:val="auto"/>
          <w:sz w:val="22"/>
          <w:szCs w:val="22"/>
        </w:rPr>
        <w:t>Procedure</w:t>
      </w:r>
    </w:p>
    <w:p w:rsidR="00FB28AF" w:rsidRPr="00DB3962" w:rsidRDefault="00DB3962">
      <w:pPr>
        <w:pStyle w:val="ListNumber"/>
        <w:spacing w:after="40"/>
        <w:rPr>
          <w:rFonts w:cs="Times New Roman"/>
        </w:rPr>
      </w:pPr>
      <w:r w:rsidRPr="00DB3962">
        <w:rPr>
          <w:rFonts w:cs="Times New Roman"/>
        </w:rPr>
        <w:t>Create a dataset of loan applicant features and outcomes.</w:t>
      </w:r>
    </w:p>
    <w:p w:rsidR="00FB28AF" w:rsidRPr="00DB3962" w:rsidRDefault="00DB3962">
      <w:pPr>
        <w:pStyle w:val="ListNumber"/>
        <w:spacing w:after="40"/>
        <w:rPr>
          <w:rFonts w:cs="Times New Roman"/>
        </w:rPr>
      </w:pPr>
      <w:r w:rsidRPr="00DB3962">
        <w:rPr>
          <w:rFonts w:cs="Times New Roman"/>
        </w:rPr>
        <w:t>Calculate the entropy of Approved/Rejected outcomes.</w:t>
      </w:r>
    </w:p>
    <w:p w:rsidR="00FB28AF" w:rsidRPr="00DB3962" w:rsidRDefault="00DB3962">
      <w:pPr>
        <w:pStyle w:val="ListNumber"/>
        <w:spacing w:after="40"/>
        <w:rPr>
          <w:rFonts w:cs="Times New Roman"/>
        </w:rPr>
      </w:pPr>
      <w:r w:rsidRPr="00DB3962">
        <w:rPr>
          <w:rFonts w:cs="Times New Roman"/>
        </w:rPr>
        <w:t>Select the feature with maximum information gain.</w:t>
      </w:r>
    </w:p>
    <w:p w:rsidR="00FB28AF" w:rsidRPr="00DB3962" w:rsidRDefault="00DB3962">
      <w:pPr>
        <w:pStyle w:val="ListNumber"/>
        <w:spacing w:after="40"/>
        <w:rPr>
          <w:rFonts w:cs="Times New Roman"/>
        </w:rPr>
      </w:pPr>
      <w:r w:rsidRPr="00DB3962">
        <w:rPr>
          <w:rFonts w:cs="Times New Roman"/>
        </w:rPr>
        <w:t>Create branches and repeat until the leaves predict a class.</w:t>
      </w:r>
    </w:p>
    <w:p w:rsidR="00FB28AF" w:rsidRPr="00DB3962" w:rsidRDefault="00DB3962">
      <w:pPr>
        <w:pStyle w:val="ListNumber"/>
        <w:spacing w:after="40"/>
        <w:rPr>
          <w:rFonts w:cs="Times New Roman"/>
        </w:rPr>
      </w:pPr>
      <w:r w:rsidRPr="00DB3962">
        <w:rPr>
          <w:rFonts w:cs="Times New Roman"/>
        </w:rPr>
        <w:t>Classify a new loan applicant using the tree.</w:t>
      </w:r>
    </w:p>
    <w:p w:rsidR="00FB28AF" w:rsidRPr="00DB3962" w:rsidRDefault="00DB3962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 w:rsidRPr="00DB3962">
        <w:rPr>
          <w:rFonts w:ascii="Times New Roman" w:hAnsi="Times New Roman" w:cs="Times New Roman"/>
          <w:color w:val="auto"/>
          <w:sz w:val="22"/>
          <w:szCs w:val="22"/>
        </w:rPr>
        <w:t>Coding (Python)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proofErr w:type="gramStart"/>
      <w:r w:rsidRPr="00DB3962">
        <w:rPr>
          <w:rFonts w:cs="Times New Roman"/>
        </w:rPr>
        <w:t>import</w:t>
      </w:r>
      <w:proofErr w:type="gramEnd"/>
      <w:r w:rsidRPr="00DB3962">
        <w:rPr>
          <w:rFonts w:cs="Times New Roman"/>
        </w:rPr>
        <w:t xml:space="preserve"> math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proofErr w:type="gramStart"/>
      <w:r w:rsidRPr="00DB3962">
        <w:rPr>
          <w:rFonts w:cs="Times New Roman"/>
        </w:rPr>
        <w:t>from</w:t>
      </w:r>
      <w:proofErr w:type="gramEnd"/>
      <w:r w:rsidRPr="00DB3962">
        <w:rPr>
          <w:rFonts w:cs="Times New Roman"/>
        </w:rPr>
        <w:t xml:space="preserve"> collections import Counter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proofErr w:type="gramStart"/>
      <w:r w:rsidRPr="00DB3962">
        <w:rPr>
          <w:rFonts w:cs="Times New Roman"/>
        </w:rPr>
        <w:t>from</w:t>
      </w:r>
      <w:proofErr w:type="gramEnd"/>
      <w:r w:rsidRPr="00DB3962">
        <w:rPr>
          <w:rFonts w:cs="Times New Roman"/>
        </w:rPr>
        <w:t xml:space="preserve"> pprint import pprint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proofErr w:type="gramStart"/>
      <w:r w:rsidRPr="00DB3962">
        <w:rPr>
          <w:rFonts w:cs="Times New Roman"/>
        </w:rPr>
        <w:t>def</w:t>
      </w:r>
      <w:proofErr w:type="gramEnd"/>
      <w:r w:rsidRPr="00DB3962">
        <w:rPr>
          <w:rFonts w:cs="Times New Roman"/>
        </w:rPr>
        <w:t xml:space="preserve"> entropy(labels):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</w:t>
      </w:r>
      <w:proofErr w:type="gramStart"/>
      <w:r w:rsidRPr="00DB3962">
        <w:rPr>
          <w:rFonts w:cs="Times New Roman"/>
        </w:rPr>
        <w:t>total</w:t>
      </w:r>
      <w:proofErr w:type="gramEnd"/>
      <w:r w:rsidRPr="00DB3962">
        <w:rPr>
          <w:rFonts w:cs="Times New Roman"/>
        </w:rPr>
        <w:t xml:space="preserve"> = len(labels)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</w:t>
      </w:r>
      <w:proofErr w:type="gramStart"/>
      <w:r w:rsidRPr="00DB3962">
        <w:rPr>
          <w:rFonts w:cs="Times New Roman"/>
        </w:rPr>
        <w:t>counts</w:t>
      </w:r>
      <w:proofErr w:type="gramEnd"/>
      <w:r w:rsidRPr="00DB3962">
        <w:rPr>
          <w:rFonts w:cs="Times New Roman"/>
        </w:rPr>
        <w:t xml:space="preserve"> = Counter(labels)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</w:t>
      </w:r>
      <w:proofErr w:type="gramStart"/>
      <w:r w:rsidRPr="00DB3962">
        <w:rPr>
          <w:rFonts w:cs="Times New Roman"/>
        </w:rPr>
        <w:t>return</w:t>
      </w:r>
      <w:proofErr w:type="gramEnd"/>
      <w:r w:rsidRPr="00DB3962">
        <w:rPr>
          <w:rFonts w:cs="Times New Roman"/>
        </w:rPr>
        <w:t xml:space="preserve"> -sum((n/total) * math.log2(n/total) for n in counts.values())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proofErr w:type="gramStart"/>
      <w:r w:rsidRPr="00DB3962">
        <w:rPr>
          <w:rFonts w:cs="Times New Roman"/>
        </w:rPr>
        <w:lastRenderedPageBreak/>
        <w:t>def</w:t>
      </w:r>
      <w:proofErr w:type="gramEnd"/>
      <w:r w:rsidRPr="00DB3962">
        <w:rPr>
          <w:rFonts w:cs="Times New Roman"/>
        </w:rPr>
        <w:t xml:space="preserve"> majority(labels):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</w:t>
      </w:r>
      <w:proofErr w:type="gramStart"/>
      <w:r w:rsidRPr="00DB3962">
        <w:rPr>
          <w:rFonts w:cs="Times New Roman"/>
        </w:rPr>
        <w:t>return</w:t>
      </w:r>
      <w:proofErr w:type="gramEnd"/>
      <w:r w:rsidRPr="00DB3962">
        <w:rPr>
          <w:rFonts w:cs="Times New Roman"/>
        </w:rPr>
        <w:t xml:space="preserve"> Counter(labels).most_common(1)[0][0]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proofErr w:type="gramStart"/>
      <w:r w:rsidRPr="00DB3962">
        <w:rPr>
          <w:rFonts w:cs="Times New Roman"/>
        </w:rPr>
        <w:t>def</w:t>
      </w:r>
      <w:proofErr w:type="gramEnd"/>
      <w:r w:rsidRPr="00DB3962">
        <w:rPr>
          <w:rFonts w:cs="Times New Roman"/>
        </w:rPr>
        <w:t xml:space="preserve"> id3(data, attributes, target):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</w:t>
      </w:r>
      <w:proofErr w:type="gramStart"/>
      <w:r w:rsidRPr="00DB3962">
        <w:rPr>
          <w:rFonts w:cs="Times New Roman"/>
        </w:rPr>
        <w:t>labels</w:t>
      </w:r>
      <w:proofErr w:type="gramEnd"/>
      <w:r w:rsidRPr="00DB3962">
        <w:rPr>
          <w:rFonts w:cs="Times New Roman"/>
        </w:rPr>
        <w:t xml:space="preserve"> = [row[target] for row in data]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</w:t>
      </w:r>
      <w:proofErr w:type="gramStart"/>
      <w:r w:rsidRPr="00DB3962">
        <w:rPr>
          <w:rFonts w:cs="Times New Roman"/>
        </w:rPr>
        <w:t>if</w:t>
      </w:r>
      <w:proofErr w:type="gramEnd"/>
      <w:r w:rsidRPr="00DB3962">
        <w:rPr>
          <w:rFonts w:cs="Times New Roman"/>
        </w:rPr>
        <w:t xml:space="preserve"> len(set(labels)) == 1: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    </w:t>
      </w:r>
      <w:proofErr w:type="gramStart"/>
      <w:r w:rsidRPr="00DB3962">
        <w:rPr>
          <w:rFonts w:cs="Times New Roman"/>
        </w:rPr>
        <w:t>return</w:t>
      </w:r>
      <w:proofErr w:type="gramEnd"/>
      <w:r w:rsidRPr="00DB3962">
        <w:rPr>
          <w:rFonts w:cs="Times New Roman"/>
        </w:rPr>
        <w:t xml:space="preserve"> labels[0]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</w:t>
      </w:r>
      <w:proofErr w:type="gramStart"/>
      <w:r w:rsidRPr="00DB3962">
        <w:rPr>
          <w:rFonts w:cs="Times New Roman"/>
        </w:rPr>
        <w:t>if</w:t>
      </w:r>
      <w:proofErr w:type="gramEnd"/>
      <w:r w:rsidRPr="00DB3962">
        <w:rPr>
          <w:rFonts w:cs="Times New Roman"/>
        </w:rPr>
        <w:t xml:space="preserve"> not attributes: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    </w:t>
      </w:r>
      <w:proofErr w:type="gramStart"/>
      <w:r w:rsidRPr="00DB3962">
        <w:rPr>
          <w:rFonts w:cs="Times New Roman"/>
        </w:rPr>
        <w:t>return</w:t>
      </w:r>
      <w:proofErr w:type="gramEnd"/>
      <w:r w:rsidRPr="00DB3962">
        <w:rPr>
          <w:rFonts w:cs="Times New Roman"/>
        </w:rPr>
        <w:t xml:space="preserve"> majority(labels)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</w:t>
      </w:r>
      <w:proofErr w:type="gramStart"/>
      <w:r w:rsidRPr="00DB3962">
        <w:rPr>
          <w:rFonts w:cs="Times New Roman"/>
        </w:rPr>
        <w:t>base</w:t>
      </w:r>
      <w:proofErr w:type="gramEnd"/>
      <w:r w:rsidRPr="00DB3962">
        <w:rPr>
          <w:rFonts w:cs="Times New Roman"/>
        </w:rPr>
        <w:t xml:space="preserve"> = entropy(labels)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best_attr = </w:t>
      </w:r>
      <w:proofErr w:type="gramStart"/>
      <w:r w:rsidRPr="00DB3962">
        <w:rPr>
          <w:rFonts w:cs="Times New Roman"/>
        </w:rPr>
        <w:t>max(</w:t>
      </w:r>
      <w:proofErr w:type="gramEnd"/>
      <w:r w:rsidRPr="00DB3962">
        <w:rPr>
          <w:rFonts w:cs="Times New Roman"/>
        </w:rPr>
        <w:t>attributes, key=lambda a: base - sum(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    </w:t>
      </w:r>
      <w:proofErr w:type="gramStart"/>
      <w:r w:rsidRPr="00DB3962">
        <w:rPr>
          <w:rFonts w:cs="Times New Roman"/>
        </w:rPr>
        <w:t>len(</w:t>
      </w:r>
      <w:proofErr w:type="gramEnd"/>
      <w:r w:rsidRPr="00DB3962">
        <w:rPr>
          <w:rFonts w:cs="Times New Roman"/>
        </w:rPr>
        <w:t>group)/len(data) * entropy([r[target] for r in group])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    </w:t>
      </w:r>
      <w:proofErr w:type="gramStart"/>
      <w:r w:rsidRPr="00DB3962">
        <w:rPr>
          <w:rFonts w:cs="Times New Roman"/>
        </w:rPr>
        <w:t>for</w:t>
      </w:r>
      <w:proofErr w:type="gramEnd"/>
      <w:r w:rsidRPr="00DB3962">
        <w:rPr>
          <w:rFonts w:cs="Times New Roman"/>
        </w:rPr>
        <w:t xml:space="preserve"> value in set(r[a] for r in data)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    </w:t>
      </w:r>
      <w:proofErr w:type="gramStart"/>
      <w:r w:rsidRPr="00DB3962">
        <w:rPr>
          <w:rFonts w:cs="Times New Roman"/>
        </w:rPr>
        <w:t>for</w:t>
      </w:r>
      <w:proofErr w:type="gramEnd"/>
      <w:r w:rsidRPr="00DB3962">
        <w:rPr>
          <w:rFonts w:cs="Times New Roman"/>
        </w:rPr>
        <w:t xml:space="preserve"> group in [[r for r in data if r[a] == value]]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))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</w:t>
      </w:r>
      <w:proofErr w:type="gramStart"/>
      <w:r w:rsidRPr="00DB3962">
        <w:rPr>
          <w:rFonts w:cs="Times New Roman"/>
        </w:rPr>
        <w:t>tree</w:t>
      </w:r>
      <w:proofErr w:type="gramEnd"/>
      <w:r w:rsidRPr="00DB3962">
        <w:rPr>
          <w:rFonts w:cs="Times New Roman"/>
        </w:rPr>
        <w:t xml:space="preserve"> = {best_attr: {}}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</w:t>
      </w:r>
      <w:proofErr w:type="gramStart"/>
      <w:r w:rsidRPr="00DB3962">
        <w:rPr>
          <w:rFonts w:cs="Times New Roman"/>
        </w:rPr>
        <w:t>for</w:t>
      </w:r>
      <w:proofErr w:type="gramEnd"/>
      <w:r w:rsidRPr="00DB3962">
        <w:rPr>
          <w:rFonts w:cs="Times New Roman"/>
        </w:rPr>
        <w:t xml:space="preserve"> value in sorted(set(r[best_attr] for r in data)):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    </w:t>
      </w:r>
      <w:proofErr w:type="gramStart"/>
      <w:r w:rsidRPr="00DB3962">
        <w:rPr>
          <w:rFonts w:cs="Times New Roman"/>
        </w:rPr>
        <w:t>subset</w:t>
      </w:r>
      <w:proofErr w:type="gramEnd"/>
      <w:r w:rsidRPr="00DB3962">
        <w:rPr>
          <w:rFonts w:cs="Times New Roman"/>
        </w:rPr>
        <w:t xml:space="preserve"> = [r for r in data if r[best_attr] == value]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    </w:t>
      </w:r>
      <w:proofErr w:type="gramStart"/>
      <w:r w:rsidRPr="00DB3962">
        <w:rPr>
          <w:rFonts w:cs="Times New Roman"/>
        </w:rPr>
        <w:t>tree[</w:t>
      </w:r>
      <w:proofErr w:type="gramEnd"/>
      <w:r w:rsidRPr="00DB3962">
        <w:rPr>
          <w:rFonts w:cs="Times New Roman"/>
        </w:rPr>
        <w:t>best_attr][value] = id3(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        </w:t>
      </w:r>
      <w:proofErr w:type="gramStart"/>
      <w:r w:rsidRPr="00DB3962">
        <w:rPr>
          <w:rFonts w:cs="Times New Roman"/>
        </w:rPr>
        <w:t>subset</w:t>
      </w:r>
      <w:proofErr w:type="gramEnd"/>
      <w:r w:rsidRPr="00DB3962">
        <w:rPr>
          <w:rFonts w:cs="Times New Roman"/>
        </w:rPr>
        <w:t>, [a for a in attributes if a != best_attr], target)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</w:t>
      </w:r>
      <w:proofErr w:type="gramStart"/>
      <w:r w:rsidRPr="00DB3962">
        <w:rPr>
          <w:rFonts w:cs="Times New Roman"/>
        </w:rPr>
        <w:t>return</w:t>
      </w:r>
      <w:proofErr w:type="gramEnd"/>
      <w:r w:rsidRPr="00DB3962">
        <w:rPr>
          <w:rFonts w:cs="Times New Roman"/>
        </w:rPr>
        <w:t xml:space="preserve"> tree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proofErr w:type="gramStart"/>
      <w:r w:rsidRPr="00DB3962">
        <w:rPr>
          <w:rFonts w:cs="Times New Roman"/>
        </w:rPr>
        <w:t>def</w:t>
      </w:r>
      <w:proofErr w:type="gramEnd"/>
      <w:r w:rsidRPr="00DB3962">
        <w:rPr>
          <w:rFonts w:cs="Times New Roman"/>
        </w:rPr>
        <w:t xml:space="preserve"> classify(tree, sample, default):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</w:t>
      </w:r>
      <w:proofErr w:type="gramStart"/>
      <w:r w:rsidRPr="00DB3962">
        <w:rPr>
          <w:rFonts w:cs="Times New Roman"/>
        </w:rPr>
        <w:t>if</w:t>
      </w:r>
      <w:proofErr w:type="gramEnd"/>
      <w:r w:rsidRPr="00DB3962">
        <w:rPr>
          <w:rFonts w:cs="Times New Roman"/>
        </w:rPr>
        <w:t xml:space="preserve"> not isinstance(tree, dict):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    </w:t>
      </w:r>
      <w:proofErr w:type="gramStart"/>
      <w:r w:rsidRPr="00DB3962">
        <w:rPr>
          <w:rFonts w:cs="Times New Roman"/>
        </w:rPr>
        <w:t>return</w:t>
      </w:r>
      <w:proofErr w:type="gramEnd"/>
      <w:r w:rsidRPr="00DB3962">
        <w:rPr>
          <w:rFonts w:cs="Times New Roman"/>
        </w:rPr>
        <w:t xml:space="preserve"> tree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</w:t>
      </w:r>
      <w:proofErr w:type="gramStart"/>
      <w:r w:rsidRPr="00DB3962">
        <w:rPr>
          <w:rFonts w:cs="Times New Roman"/>
        </w:rPr>
        <w:t>attr</w:t>
      </w:r>
      <w:proofErr w:type="gramEnd"/>
      <w:r w:rsidRPr="00DB3962">
        <w:rPr>
          <w:rFonts w:cs="Times New Roman"/>
        </w:rPr>
        <w:t xml:space="preserve"> = next(iter(tree))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</w:t>
      </w:r>
      <w:proofErr w:type="gramStart"/>
      <w:r w:rsidRPr="00DB3962">
        <w:rPr>
          <w:rFonts w:cs="Times New Roman"/>
        </w:rPr>
        <w:t>value</w:t>
      </w:r>
      <w:proofErr w:type="gramEnd"/>
      <w:r w:rsidRPr="00DB3962">
        <w:rPr>
          <w:rFonts w:cs="Times New Roman"/>
        </w:rPr>
        <w:t xml:space="preserve"> = sample.get(attr)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</w:t>
      </w:r>
      <w:proofErr w:type="gramStart"/>
      <w:r w:rsidRPr="00DB3962">
        <w:rPr>
          <w:rFonts w:cs="Times New Roman"/>
        </w:rPr>
        <w:t>branch</w:t>
      </w:r>
      <w:proofErr w:type="gramEnd"/>
      <w:r w:rsidRPr="00DB3962">
        <w:rPr>
          <w:rFonts w:cs="Times New Roman"/>
        </w:rPr>
        <w:t xml:space="preserve"> = tree[attr].get(value, default)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</w:t>
      </w:r>
      <w:proofErr w:type="gramStart"/>
      <w:r w:rsidRPr="00DB3962">
        <w:rPr>
          <w:rFonts w:cs="Times New Roman"/>
        </w:rPr>
        <w:t>return</w:t>
      </w:r>
      <w:proofErr w:type="gramEnd"/>
      <w:r w:rsidRPr="00DB3962">
        <w:rPr>
          <w:rFonts w:cs="Times New Roman"/>
        </w:rPr>
        <w:t xml:space="preserve"> classify(branch, sample, default) if isinstance(branch, dict) else branch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>data = [{'Income': 'High', 'Credit': 'Good', 'Employment': 'Stable', 'Label': 'Approved'}, {'Income': 'High', 'Credit': 'Poor', 'Employment': 'Stable', 'Label': 'Rejected'}, {'Income': 'Low', 'Credit': 'Good', 'Employment': 'Stable', 'Label': 'Rejected'}, {'Income': 'Medium', 'Credit': 'Good', 'Employment': 'Stable', 'Label': 'Approved'}, {'Income': 'Medium', 'Credit': 'Poor', 'Employment': 'Temporary', 'Label': 'Rejected'}, {'Income': 'High', 'Credit': 'Good', 'Employment': 'Temporary', 'Label': 'Approved'}, {'Income': 'Low', 'Credit': 'Poor', 'Employment': 'Temporary', 'Label': 'Rejected'}, {'Income': 'Medium', 'Credit': 'Good', 'Employment': 'Temporary', 'Label': 'Approved'}]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proofErr w:type="gramStart"/>
      <w:r w:rsidRPr="00DB3962">
        <w:rPr>
          <w:rFonts w:cs="Times New Roman"/>
        </w:rPr>
        <w:t>attributes</w:t>
      </w:r>
      <w:proofErr w:type="gramEnd"/>
      <w:r w:rsidRPr="00DB3962">
        <w:rPr>
          <w:rFonts w:cs="Times New Roman"/>
        </w:rPr>
        <w:t xml:space="preserve"> = ['Income', 'Credit', 'Employment']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proofErr w:type="gramStart"/>
      <w:r w:rsidRPr="00DB3962">
        <w:rPr>
          <w:rFonts w:cs="Times New Roman"/>
        </w:rPr>
        <w:t>tree</w:t>
      </w:r>
      <w:proofErr w:type="gramEnd"/>
      <w:r w:rsidRPr="00DB3962">
        <w:rPr>
          <w:rFonts w:cs="Times New Roman"/>
        </w:rPr>
        <w:t xml:space="preserve"> = id3(data, attributes, "Label")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proofErr w:type="gramStart"/>
      <w:r w:rsidRPr="00DB3962">
        <w:rPr>
          <w:rFonts w:cs="Times New Roman"/>
        </w:rPr>
        <w:t>sample</w:t>
      </w:r>
      <w:proofErr w:type="gramEnd"/>
      <w:r w:rsidRPr="00DB3962">
        <w:rPr>
          <w:rFonts w:cs="Times New Roman"/>
        </w:rPr>
        <w:t xml:space="preserve"> = {'Income': 'High', 'Credit': 'Good', 'Employment': 'Stable'}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proofErr w:type="gramStart"/>
      <w:r w:rsidRPr="00DB3962">
        <w:rPr>
          <w:rFonts w:cs="Times New Roman"/>
        </w:rPr>
        <w:t>print(</w:t>
      </w:r>
      <w:proofErr w:type="gramEnd"/>
      <w:r w:rsidRPr="00DB3962">
        <w:rPr>
          <w:rFonts w:cs="Times New Roman"/>
        </w:rPr>
        <w:t>"Decision Tree:")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proofErr w:type="gramStart"/>
      <w:r w:rsidRPr="00DB3962">
        <w:rPr>
          <w:rFonts w:cs="Times New Roman"/>
        </w:rPr>
        <w:t>pprint(</w:t>
      </w:r>
      <w:proofErr w:type="gramEnd"/>
      <w:r w:rsidRPr="00DB3962">
        <w:rPr>
          <w:rFonts w:cs="Times New Roman"/>
        </w:rPr>
        <w:t>tree)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proofErr w:type="gramStart"/>
      <w:r w:rsidRPr="00DB3962">
        <w:rPr>
          <w:rFonts w:cs="Times New Roman"/>
        </w:rPr>
        <w:t>print(</w:t>
      </w:r>
      <w:proofErr w:type="gramEnd"/>
      <w:r w:rsidRPr="00DB3962">
        <w:rPr>
          <w:rFonts w:cs="Times New Roman"/>
        </w:rPr>
        <w:t>"New sample:", sample)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proofErr w:type="gramStart"/>
      <w:r w:rsidRPr="00DB3962">
        <w:rPr>
          <w:rFonts w:cs="Times New Roman"/>
        </w:rPr>
        <w:t>print(</w:t>
      </w:r>
      <w:proofErr w:type="gramEnd"/>
      <w:r w:rsidRPr="00DB3962">
        <w:rPr>
          <w:rFonts w:cs="Times New Roman"/>
        </w:rPr>
        <w:t>"Predicted class:", classify(tree, sample, majority([r["Label"] for r in data])))</w:t>
      </w:r>
    </w:p>
    <w:p w:rsidR="00FB28AF" w:rsidRPr="00DB3962" w:rsidRDefault="00DB3962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 w:rsidRPr="00DB3962">
        <w:rPr>
          <w:rFonts w:ascii="Times New Roman" w:hAnsi="Times New Roman" w:cs="Times New Roman"/>
          <w:color w:val="auto"/>
          <w:sz w:val="22"/>
          <w:szCs w:val="22"/>
        </w:rPr>
        <w:t>Input</w:t>
      </w:r>
    </w:p>
    <w:p w:rsidR="00FB28AF" w:rsidRPr="00DB3962" w:rsidRDefault="00DB3962">
      <w:pPr>
        <w:spacing w:after="80" w:line="240" w:lineRule="auto"/>
        <w:rPr>
          <w:rFonts w:cs="Times New Roman"/>
        </w:rPr>
      </w:pPr>
      <w:r w:rsidRPr="00DB3962">
        <w:rPr>
          <w:rFonts w:cs="Times New Roman"/>
        </w:rPr>
        <w:t xml:space="preserve">Training examples: [{'Income': 'High', 'Credit': 'Good', 'Employment': 'Stable', 'Label': 'Approved'}, {'Income': 'High', 'Credit': 'Poor', 'Employment': 'Stable', 'Label': 'Rejected'}, {'Income': 'Low', 'Credit': 'Good', 'Employment': 'Stable', 'Label': 'Rejected'}, {'Income': 'Medium', 'Credit': 'Good', 'Employment': 'Stable', 'Label': 'Approved'}, {'Income': 'Medium', 'Credit': 'Poor', 'Employment': 'Temporary', 'Label': 'Rejected'}, {'Income': 'High', 'Credit': 'Good', 'Employment': 'Temporary', 'Label': 'Approved'}, {'Income': 'Low', 'Credit': 'Poor', 'Employment': 'Temporary', 'Label': 'Rejected'}, {'Income': 'Medium', 'Credit': 'Good', 'Employment': </w:t>
      </w:r>
      <w:r w:rsidRPr="00DB3962">
        <w:rPr>
          <w:rFonts w:cs="Times New Roman"/>
        </w:rPr>
        <w:lastRenderedPageBreak/>
        <w:t>'Temporary', 'Label': 'Approved'}]</w:t>
      </w:r>
      <w:r w:rsidRPr="00DB3962">
        <w:rPr>
          <w:rFonts w:cs="Times New Roman"/>
        </w:rPr>
        <w:br/>
        <w:t>New sample: {'Income': 'High', 'Credit': 'Good', 'Employment': 'Stable'}</w:t>
      </w:r>
    </w:p>
    <w:p w:rsidR="00FB28AF" w:rsidRPr="00DB3962" w:rsidRDefault="00DB3962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 w:rsidRPr="00DB3962">
        <w:rPr>
          <w:rFonts w:ascii="Times New Roman" w:hAnsi="Times New Roman" w:cs="Times New Roman"/>
          <w:color w:val="auto"/>
          <w:sz w:val="22"/>
          <w:szCs w:val="22"/>
        </w:rPr>
        <w:t>Output</w:t>
      </w:r>
    </w:p>
    <w:p w:rsidR="00C808E1" w:rsidRDefault="00DB3962" w:rsidP="00C808E1">
      <w:pPr>
        <w:rPr>
          <w:rFonts w:cs="Times New Roman"/>
        </w:rPr>
      </w:pPr>
      <w:r w:rsidRPr="00DB3962">
        <w:rPr>
          <w:rFonts w:cs="Times New Roman"/>
        </w:rPr>
        <w:drawing>
          <wp:inline distT="0" distB="0" distL="0" distR="0" wp14:anchorId="3375611E" wp14:editId="795CE4FE">
            <wp:extent cx="5495925" cy="27051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08E1" w:rsidRDefault="00C808E1" w:rsidP="00C808E1">
      <w:pPr>
        <w:rPr>
          <w:rFonts w:cs="Times New Roman"/>
        </w:rPr>
      </w:pPr>
    </w:p>
    <w:p w:rsidR="00C808E1" w:rsidRDefault="00C808E1" w:rsidP="00C808E1">
      <w:pPr>
        <w:rPr>
          <w:rFonts w:cs="Times New Roman"/>
        </w:rPr>
      </w:pPr>
    </w:p>
    <w:p w:rsidR="00FB28AF" w:rsidRPr="00C808E1" w:rsidRDefault="00DB3962" w:rsidP="00C808E1">
      <w:pPr>
        <w:rPr>
          <w:rFonts w:cs="Times New Roman"/>
          <w:sz w:val="28"/>
          <w:szCs w:val="28"/>
        </w:rPr>
      </w:pPr>
      <w:r w:rsidRPr="00C808E1">
        <w:rPr>
          <w:rFonts w:cs="Times New Roman"/>
          <w:b/>
          <w:sz w:val="28"/>
          <w:szCs w:val="28"/>
        </w:rPr>
        <w:t>4. Build an Artificial Neural Network by implementing the Backpropagation algorithm and test the same using appropriate data sets.</w:t>
      </w:r>
    </w:p>
    <w:p w:rsidR="00C808E1" w:rsidRDefault="00C808E1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</w:p>
    <w:p w:rsidR="00FB28AF" w:rsidRPr="00DB3962" w:rsidRDefault="00DB3962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 w:rsidRPr="00DB3962">
        <w:rPr>
          <w:rFonts w:ascii="Times New Roman" w:hAnsi="Times New Roman" w:cs="Times New Roman"/>
          <w:color w:val="auto"/>
          <w:sz w:val="22"/>
          <w:szCs w:val="22"/>
        </w:rPr>
        <w:t>Problem 1: AND Gate</w:t>
      </w:r>
    </w:p>
    <w:p w:rsidR="00FB28AF" w:rsidRPr="00DB3962" w:rsidRDefault="00DB3962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 w:rsidRPr="00DB3962">
        <w:rPr>
          <w:rFonts w:ascii="Times New Roman" w:hAnsi="Times New Roman" w:cs="Times New Roman"/>
          <w:color w:val="auto"/>
          <w:sz w:val="22"/>
          <w:szCs w:val="22"/>
        </w:rPr>
        <w:t>Aim</w:t>
      </w:r>
    </w:p>
    <w:p w:rsidR="00FB28AF" w:rsidRPr="00DB3962" w:rsidRDefault="00DB3962">
      <w:pPr>
        <w:spacing w:after="80" w:line="240" w:lineRule="auto"/>
        <w:rPr>
          <w:rFonts w:cs="Times New Roman"/>
        </w:rPr>
      </w:pPr>
      <w:r w:rsidRPr="00DB3962">
        <w:rPr>
          <w:rFonts w:cs="Times New Roman"/>
        </w:rPr>
        <w:t>To implement backpropagation in a small neural network and learn the AND logical operation.</w:t>
      </w:r>
    </w:p>
    <w:p w:rsidR="00FB28AF" w:rsidRPr="00DB3962" w:rsidRDefault="00DB3962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 w:rsidRPr="00DB3962">
        <w:rPr>
          <w:rFonts w:ascii="Times New Roman" w:hAnsi="Times New Roman" w:cs="Times New Roman"/>
          <w:color w:val="auto"/>
          <w:sz w:val="22"/>
          <w:szCs w:val="22"/>
        </w:rPr>
        <w:t>Training Data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 w:rsidR="00DB3962" w:rsidRPr="00DB3962">
        <w:trPr>
          <w:jc w:val="center"/>
        </w:trPr>
        <w:tc>
          <w:tcPr>
            <w:tcW w:w="3312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  <w:b/>
              </w:rPr>
              <w:t>Input 1</w:t>
            </w:r>
          </w:p>
        </w:tc>
        <w:tc>
          <w:tcPr>
            <w:tcW w:w="3312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  <w:b/>
              </w:rPr>
              <w:t>Input 2</w:t>
            </w:r>
          </w:p>
        </w:tc>
        <w:tc>
          <w:tcPr>
            <w:tcW w:w="3312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  <w:b/>
              </w:rPr>
              <w:t>Target</w:t>
            </w:r>
          </w:p>
        </w:tc>
      </w:tr>
      <w:tr w:rsidR="00DB3962" w:rsidRPr="00DB3962">
        <w:trPr>
          <w:jc w:val="center"/>
        </w:trPr>
        <w:tc>
          <w:tcPr>
            <w:tcW w:w="3312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0</w:t>
            </w:r>
          </w:p>
        </w:tc>
        <w:tc>
          <w:tcPr>
            <w:tcW w:w="3312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0</w:t>
            </w:r>
          </w:p>
        </w:tc>
        <w:tc>
          <w:tcPr>
            <w:tcW w:w="3312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0</w:t>
            </w:r>
          </w:p>
        </w:tc>
      </w:tr>
      <w:tr w:rsidR="00DB3962" w:rsidRPr="00DB3962">
        <w:trPr>
          <w:jc w:val="center"/>
        </w:trPr>
        <w:tc>
          <w:tcPr>
            <w:tcW w:w="3312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0</w:t>
            </w:r>
          </w:p>
        </w:tc>
        <w:tc>
          <w:tcPr>
            <w:tcW w:w="3312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1</w:t>
            </w:r>
          </w:p>
        </w:tc>
        <w:tc>
          <w:tcPr>
            <w:tcW w:w="3312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0</w:t>
            </w:r>
          </w:p>
        </w:tc>
      </w:tr>
      <w:tr w:rsidR="00DB3962" w:rsidRPr="00DB3962">
        <w:trPr>
          <w:jc w:val="center"/>
        </w:trPr>
        <w:tc>
          <w:tcPr>
            <w:tcW w:w="3312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1</w:t>
            </w:r>
          </w:p>
        </w:tc>
        <w:tc>
          <w:tcPr>
            <w:tcW w:w="3312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0</w:t>
            </w:r>
          </w:p>
        </w:tc>
        <w:tc>
          <w:tcPr>
            <w:tcW w:w="3312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0</w:t>
            </w:r>
          </w:p>
        </w:tc>
      </w:tr>
      <w:tr w:rsidR="00DB3962" w:rsidRPr="00DB3962">
        <w:trPr>
          <w:jc w:val="center"/>
        </w:trPr>
        <w:tc>
          <w:tcPr>
            <w:tcW w:w="3312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1</w:t>
            </w:r>
          </w:p>
        </w:tc>
        <w:tc>
          <w:tcPr>
            <w:tcW w:w="3312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1</w:t>
            </w:r>
          </w:p>
        </w:tc>
        <w:tc>
          <w:tcPr>
            <w:tcW w:w="3312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1</w:t>
            </w:r>
          </w:p>
        </w:tc>
      </w:tr>
    </w:tbl>
    <w:p w:rsidR="00FB28AF" w:rsidRPr="00DB3962" w:rsidRDefault="00FB28AF">
      <w:pPr>
        <w:rPr>
          <w:rFonts w:cs="Times New Roman"/>
        </w:rPr>
      </w:pPr>
    </w:p>
    <w:p w:rsidR="00FB28AF" w:rsidRPr="00DB3962" w:rsidRDefault="00DB3962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 w:rsidRPr="00DB3962">
        <w:rPr>
          <w:rFonts w:ascii="Times New Roman" w:hAnsi="Times New Roman" w:cs="Times New Roman"/>
          <w:color w:val="auto"/>
          <w:sz w:val="22"/>
          <w:szCs w:val="22"/>
        </w:rPr>
        <w:t>Procedure</w:t>
      </w:r>
    </w:p>
    <w:p w:rsidR="00FB28AF" w:rsidRPr="00DB3962" w:rsidRDefault="00DB3962">
      <w:pPr>
        <w:pStyle w:val="ListNumber"/>
        <w:spacing w:after="40"/>
        <w:rPr>
          <w:rFonts w:cs="Times New Roman"/>
        </w:rPr>
      </w:pPr>
      <w:r w:rsidRPr="00DB3962">
        <w:rPr>
          <w:rFonts w:cs="Times New Roman"/>
        </w:rPr>
        <w:t>Represent the AND truth table as input and target arrays.</w:t>
      </w:r>
    </w:p>
    <w:p w:rsidR="00FB28AF" w:rsidRPr="00DB3962" w:rsidRDefault="00DB3962">
      <w:pPr>
        <w:pStyle w:val="ListNumber"/>
        <w:spacing w:after="40"/>
        <w:rPr>
          <w:rFonts w:cs="Times New Roman"/>
        </w:rPr>
      </w:pPr>
      <w:r w:rsidRPr="00DB3962">
        <w:rPr>
          <w:rFonts w:cs="Times New Roman"/>
        </w:rPr>
        <w:t>Initialize weights and biases with small random values.</w:t>
      </w:r>
    </w:p>
    <w:p w:rsidR="00FB28AF" w:rsidRPr="00DB3962" w:rsidRDefault="00DB3962">
      <w:pPr>
        <w:pStyle w:val="ListNumber"/>
        <w:spacing w:after="40"/>
        <w:rPr>
          <w:rFonts w:cs="Times New Roman"/>
        </w:rPr>
      </w:pPr>
      <w:r w:rsidRPr="00DB3962">
        <w:rPr>
          <w:rFonts w:cs="Times New Roman"/>
        </w:rPr>
        <w:t>Perform forward propagation using the sigmoid activation function.</w:t>
      </w:r>
    </w:p>
    <w:p w:rsidR="00FB28AF" w:rsidRPr="00DB3962" w:rsidRDefault="00DB3962">
      <w:pPr>
        <w:pStyle w:val="ListNumber"/>
        <w:spacing w:after="40"/>
        <w:rPr>
          <w:rFonts w:cs="Times New Roman"/>
        </w:rPr>
      </w:pPr>
      <w:r w:rsidRPr="00DB3962">
        <w:rPr>
          <w:rFonts w:cs="Times New Roman"/>
        </w:rPr>
        <w:t>Calculate output error and update weights by backpropagation.</w:t>
      </w:r>
    </w:p>
    <w:p w:rsidR="00FB28AF" w:rsidRPr="00DB3962" w:rsidRDefault="00DB3962">
      <w:pPr>
        <w:pStyle w:val="ListNumber"/>
        <w:spacing w:after="40"/>
        <w:rPr>
          <w:rFonts w:cs="Times New Roman"/>
        </w:rPr>
      </w:pPr>
      <w:r w:rsidRPr="00DB3962">
        <w:rPr>
          <w:rFonts w:cs="Times New Roman"/>
        </w:rPr>
        <w:t>Repeat training and test the four input combinations.</w:t>
      </w:r>
    </w:p>
    <w:p w:rsidR="00FB28AF" w:rsidRPr="00DB3962" w:rsidRDefault="00DB3962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 w:rsidRPr="00DB3962">
        <w:rPr>
          <w:rFonts w:ascii="Times New Roman" w:hAnsi="Times New Roman" w:cs="Times New Roman"/>
          <w:color w:val="auto"/>
          <w:sz w:val="22"/>
          <w:szCs w:val="22"/>
        </w:rPr>
        <w:t>Coding (Python)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proofErr w:type="gramStart"/>
      <w:r w:rsidRPr="00DB3962">
        <w:rPr>
          <w:rFonts w:cs="Times New Roman"/>
        </w:rPr>
        <w:t>import</w:t>
      </w:r>
      <w:proofErr w:type="gramEnd"/>
      <w:r w:rsidRPr="00DB3962">
        <w:rPr>
          <w:rFonts w:cs="Times New Roman"/>
        </w:rPr>
        <w:t xml:space="preserve"> numpy as np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lastRenderedPageBreak/>
        <w:t xml:space="preserve"> 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># Dataset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X = </w:t>
      </w:r>
      <w:proofErr w:type="gramStart"/>
      <w:r w:rsidRPr="00DB3962">
        <w:rPr>
          <w:rFonts w:cs="Times New Roman"/>
        </w:rPr>
        <w:t>np.array(</w:t>
      </w:r>
      <w:proofErr w:type="gramEnd"/>
      <w:r w:rsidRPr="00DB3962">
        <w:rPr>
          <w:rFonts w:cs="Times New Roman"/>
        </w:rPr>
        <w:t>[[0, 0], [0, 1], [1, 0], [1, 1]], dtype=float)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y = </w:t>
      </w:r>
      <w:proofErr w:type="gramStart"/>
      <w:r w:rsidRPr="00DB3962">
        <w:rPr>
          <w:rFonts w:cs="Times New Roman"/>
        </w:rPr>
        <w:t>np.array(</w:t>
      </w:r>
      <w:proofErr w:type="gramEnd"/>
      <w:r w:rsidRPr="00DB3962">
        <w:rPr>
          <w:rFonts w:cs="Times New Roman"/>
        </w:rPr>
        <w:t>[0, 0, 0, 1], dtype=float).reshape(-1, 1)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># Scale each input column to the range 0 to 1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proofErr w:type="gramStart"/>
      <w:r w:rsidRPr="00DB3962">
        <w:rPr>
          <w:rFonts w:cs="Times New Roman"/>
        </w:rPr>
        <w:t>scale</w:t>
      </w:r>
      <w:proofErr w:type="gramEnd"/>
      <w:r w:rsidRPr="00DB3962">
        <w:rPr>
          <w:rFonts w:cs="Times New Roman"/>
        </w:rPr>
        <w:t xml:space="preserve"> = np.maximum(X.max(axis=0), 1)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>X = X / scale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proofErr w:type="gramStart"/>
      <w:r w:rsidRPr="00DB3962">
        <w:rPr>
          <w:rFonts w:cs="Times New Roman"/>
        </w:rPr>
        <w:t>np.random.seed(</w:t>
      </w:r>
      <w:proofErr w:type="gramEnd"/>
      <w:r w:rsidRPr="00DB3962">
        <w:rPr>
          <w:rFonts w:cs="Times New Roman"/>
        </w:rPr>
        <w:t>1)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input_size = </w:t>
      </w:r>
      <w:proofErr w:type="gramStart"/>
      <w:r w:rsidRPr="00DB3962">
        <w:rPr>
          <w:rFonts w:cs="Times New Roman"/>
        </w:rPr>
        <w:t>X.shape[</w:t>
      </w:r>
      <w:proofErr w:type="gramEnd"/>
      <w:r w:rsidRPr="00DB3962">
        <w:rPr>
          <w:rFonts w:cs="Times New Roman"/>
        </w:rPr>
        <w:t>1]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>hidden_size = 4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W1 = </w:t>
      </w:r>
      <w:proofErr w:type="gramStart"/>
      <w:r w:rsidRPr="00DB3962">
        <w:rPr>
          <w:rFonts w:cs="Times New Roman"/>
        </w:rPr>
        <w:t>np.random.randn(</w:t>
      </w:r>
      <w:proofErr w:type="gramEnd"/>
      <w:r w:rsidRPr="00DB3962">
        <w:rPr>
          <w:rFonts w:cs="Times New Roman"/>
        </w:rPr>
        <w:t>input_size, hidden_size) * 0.5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b1 = </w:t>
      </w:r>
      <w:proofErr w:type="gramStart"/>
      <w:r w:rsidRPr="00DB3962">
        <w:rPr>
          <w:rFonts w:cs="Times New Roman"/>
        </w:rPr>
        <w:t>np.zeros(</w:t>
      </w:r>
      <w:proofErr w:type="gramEnd"/>
      <w:r w:rsidRPr="00DB3962">
        <w:rPr>
          <w:rFonts w:cs="Times New Roman"/>
        </w:rPr>
        <w:t>(1, hidden_size))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W2 = </w:t>
      </w:r>
      <w:proofErr w:type="gramStart"/>
      <w:r w:rsidRPr="00DB3962">
        <w:rPr>
          <w:rFonts w:cs="Times New Roman"/>
        </w:rPr>
        <w:t>np.random.randn(</w:t>
      </w:r>
      <w:proofErr w:type="gramEnd"/>
      <w:r w:rsidRPr="00DB3962">
        <w:rPr>
          <w:rFonts w:cs="Times New Roman"/>
        </w:rPr>
        <w:t>hidden_size, 1) * 0.5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b2 = </w:t>
      </w:r>
      <w:proofErr w:type="gramStart"/>
      <w:r w:rsidRPr="00DB3962">
        <w:rPr>
          <w:rFonts w:cs="Times New Roman"/>
        </w:rPr>
        <w:t>np.zeros(</w:t>
      </w:r>
      <w:proofErr w:type="gramEnd"/>
      <w:r w:rsidRPr="00DB3962">
        <w:rPr>
          <w:rFonts w:cs="Times New Roman"/>
        </w:rPr>
        <w:t>(1, 1))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proofErr w:type="gramStart"/>
      <w:r w:rsidRPr="00DB3962">
        <w:rPr>
          <w:rFonts w:cs="Times New Roman"/>
        </w:rPr>
        <w:t>def</w:t>
      </w:r>
      <w:proofErr w:type="gramEnd"/>
      <w:r w:rsidRPr="00DB3962">
        <w:rPr>
          <w:rFonts w:cs="Times New Roman"/>
        </w:rPr>
        <w:t xml:space="preserve"> sigmoid(z):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</w:t>
      </w:r>
      <w:proofErr w:type="gramStart"/>
      <w:r w:rsidRPr="00DB3962">
        <w:rPr>
          <w:rFonts w:cs="Times New Roman"/>
        </w:rPr>
        <w:t>return</w:t>
      </w:r>
      <w:proofErr w:type="gramEnd"/>
      <w:r w:rsidRPr="00DB3962">
        <w:rPr>
          <w:rFonts w:cs="Times New Roman"/>
        </w:rPr>
        <w:t xml:space="preserve"> 1 / (1 + np.exp(-z))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># Backpropagation training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proofErr w:type="gramStart"/>
      <w:r w:rsidRPr="00DB3962">
        <w:rPr>
          <w:rFonts w:cs="Times New Roman"/>
        </w:rPr>
        <w:t>for</w:t>
      </w:r>
      <w:proofErr w:type="gramEnd"/>
      <w:r w:rsidRPr="00DB3962">
        <w:rPr>
          <w:rFonts w:cs="Times New Roman"/>
        </w:rPr>
        <w:t xml:space="preserve"> epoch in range(10000):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</w:t>
      </w:r>
      <w:proofErr w:type="gramStart"/>
      <w:r w:rsidRPr="00DB3962">
        <w:rPr>
          <w:rFonts w:cs="Times New Roman"/>
        </w:rPr>
        <w:t>hidden</w:t>
      </w:r>
      <w:proofErr w:type="gramEnd"/>
      <w:r w:rsidRPr="00DB3962">
        <w:rPr>
          <w:rFonts w:cs="Times New Roman"/>
        </w:rPr>
        <w:t xml:space="preserve"> = sigmoid(X @ W1 + b1)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</w:t>
      </w:r>
      <w:proofErr w:type="gramStart"/>
      <w:r w:rsidRPr="00DB3962">
        <w:rPr>
          <w:rFonts w:cs="Times New Roman"/>
        </w:rPr>
        <w:t>output</w:t>
      </w:r>
      <w:proofErr w:type="gramEnd"/>
      <w:r w:rsidRPr="00DB3962">
        <w:rPr>
          <w:rFonts w:cs="Times New Roman"/>
        </w:rPr>
        <w:t xml:space="preserve"> = sigmoid(hidden @ W2 + b2)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</w:t>
      </w:r>
      <w:proofErr w:type="gramStart"/>
      <w:r w:rsidRPr="00DB3962">
        <w:rPr>
          <w:rFonts w:cs="Times New Roman"/>
        </w:rPr>
        <w:t>error</w:t>
      </w:r>
      <w:proofErr w:type="gramEnd"/>
      <w:r w:rsidRPr="00DB3962">
        <w:rPr>
          <w:rFonts w:cs="Times New Roman"/>
        </w:rPr>
        <w:t xml:space="preserve"> = output - y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d_output = error * output * (1 - output)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d_W2 = hidden.T @ d_output / len(X)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d_b2 = </w:t>
      </w:r>
      <w:proofErr w:type="gramStart"/>
      <w:r w:rsidRPr="00DB3962">
        <w:rPr>
          <w:rFonts w:cs="Times New Roman"/>
        </w:rPr>
        <w:t>np.mean(</w:t>
      </w:r>
      <w:proofErr w:type="gramEnd"/>
      <w:r w:rsidRPr="00DB3962">
        <w:rPr>
          <w:rFonts w:cs="Times New Roman"/>
        </w:rPr>
        <w:t>d_output, axis=0, keepdims=True)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d_hidden = (d_output @ W2.T) * hidden * (1 - hidden)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d_W1 = X.T @ d_hidden / len(X)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d_b1 = </w:t>
      </w:r>
      <w:proofErr w:type="gramStart"/>
      <w:r w:rsidRPr="00DB3962">
        <w:rPr>
          <w:rFonts w:cs="Times New Roman"/>
        </w:rPr>
        <w:t>np.mean(</w:t>
      </w:r>
      <w:proofErr w:type="gramEnd"/>
      <w:r w:rsidRPr="00DB3962">
        <w:rPr>
          <w:rFonts w:cs="Times New Roman"/>
        </w:rPr>
        <w:t>d_hidden, axis=0, keepdims=True)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W2 -= 1.0 * d_W2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b2 -= 1.0 * d_b2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W1 -= 1.0 * d_W1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b1 -= 1.0 * d_b1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># Test the trained network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proofErr w:type="gramStart"/>
      <w:r w:rsidRPr="00DB3962">
        <w:rPr>
          <w:rFonts w:cs="Times New Roman"/>
        </w:rPr>
        <w:t>test</w:t>
      </w:r>
      <w:proofErr w:type="gramEnd"/>
      <w:r w:rsidRPr="00DB3962">
        <w:rPr>
          <w:rFonts w:cs="Times New Roman"/>
        </w:rPr>
        <w:t xml:space="preserve"> = np.array([[0, 0], [0, 1], [1, 0], [1, 1]], dtype=float)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proofErr w:type="gramStart"/>
      <w:r w:rsidRPr="00DB3962">
        <w:rPr>
          <w:rFonts w:cs="Times New Roman"/>
        </w:rPr>
        <w:t>test</w:t>
      </w:r>
      <w:proofErr w:type="gramEnd"/>
      <w:r w:rsidRPr="00DB3962">
        <w:rPr>
          <w:rFonts w:cs="Times New Roman"/>
        </w:rPr>
        <w:t xml:space="preserve"> = test / scale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proofErr w:type="gramStart"/>
      <w:r w:rsidRPr="00DB3962">
        <w:rPr>
          <w:rFonts w:cs="Times New Roman"/>
        </w:rPr>
        <w:t>predictions</w:t>
      </w:r>
      <w:proofErr w:type="gramEnd"/>
      <w:r w:rsidRPr="00DB3962">
        <w:rPr>
          <w:rFonts w:cs="Times New Roman"/>
        </w:rPr>
        <w:t xml:space="preserve"> = sigmoid(sigmoid(test @ W1 + b1) @ W2 + b2)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proofErr w:type="gramStart"/>
      <w:r w:rsidRPr="00DB3962">
        <w:rPr>
          <w:rFonts w:cs="Times New Roman"/>
        </w:rPr>
        <w:t>print(</w:t>
      </w:r>
      <w:proofErr w:type="gramEnd"/>
      <w:r w:rsidRPr="00DB3962">
        <w:rPr>
          <w:rFonts w:cs="Times New Roman"/>
        </w:rPr>
        <w:t>"Predicted probabilities:")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proofErr w:type="gramStart"/>
      <w:r w:rsidRPr="00DB3962">
        <w:rPr>
          <w:rFonts w:cs="Times New Roman"/>
        </w:rPr>
        <w:t>print(</w:t>
      </w:r>
      <w:proofErr w:type="gramEnd"/>
      <w:r w:rsidRPr="00DB3962">
        <w:rPr>
          <w:rFonts w:cs="Times New Roman"/>
        </w:rPr>
        <w:t>np.round(predictions.ravel(), 3))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proofErr w:type="gramStart"/>
      <w:r w:rsidRPr="00DB3962">
        <w:rPr>
          <w:rFonts w:cs="Times New Roman"/>
        </w:rPr>
        <w:t>print(</w:t>
      </w:r>
      <w:proofErr w:type="gramEnd"/>
      <w:r w:rsidRPr="00DB3962">
        <w:rPr>
          <w:rFonts w:cs="Times New Roman"/>
        </w:rPr>
        <w:t>"Predicted classes (0 or 1):")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proofErr w:type="gramStart"/>
      <w:r w:rsidRPr="00DB3962">
        <w:rPr>
          <w:rFonts w:cs="Times New Roman"/>
        </w:rPr>
        <w:t>print(</w:t>
      </w:r>
      <w:proofErr w:type="gramEnd"/>
      <w:r w:rsidRPr="00DB3962">
        <w:rPr>
          <w:rFonts w:cs="Times New Roman"/>
        </w:rPr>
        <w:t>(predictions &gt;= 0.5).astype(int).ravel())</w:t>
      </w:r>
    </w:p>
    <w:p w:rsidR="00FB28AF" w:rsidRPr="00DB3962" w:rsidRDefault="00DB3962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 w:rsidRPr="00DB3962">
        <w:rPr>
          <w:rFonts w:ascii="Times New Roman" w:hAnsi="Times New Roman" w:cs="Times New Roman"/>
          <w:color w:val="auto"/>
          <w:sz w:val="22"/>
          <w:szCs w:val="22"/>
        </w:rPr>
        <w:t>Input</w:t>
      </w:r>
    </w:p>
    <w:p w:rsidR="00FB28AF" w:rsidRPr="00DB3962" w:rsidRDefault="00DB3962">
      <w:pPr>
        <w:spacing w:after="80" w:line="240" w:lineRule="auto"/>
        <w:rPr>
          <w:rFonts w:cs="Times New Roman"/>
        </w:rPr>
      </w:pPr>
      <w:r w:rsidRPr="00DB3962">
        <w:rPr>
          <w:rFonts w:cs="Times New Roman"/>
        </w:rPr>
        <w:t>Training inputs: [[0, 0], [0, 1], [1, 0], [1, 1]</w:t>
      </w:r>
      <w:proofErr w:type="gramStart"/>
      <w:r w:rsidRPr="00DB3962">
        <w:rPr>
          <w:rFonts w:cs="Times New Roman"/>
        </w:rPr>
        <w:t>]</w:t>
      </w:r>
      <w:proofErr w:type="gramEnd"/>
      <w:r w:rsidRPr="00DB3962">
        <w:rPr>
          <w:rFonts w:cs="Times New Roman"/>
        </w:rPr>
        <w:br/>
        <w:t>Targets: [0, 0, 0, 1]</w:t>
      </w:r>
      <w:r w:rsidRPr="00DB3962">
        <w:rPr>
          <w:rFonts w:cs="Times New Roman"/>
        </w:rPr>
        <w:br/>
        <w:t>Test inputs: [[0, 0], [0, 1], [1, 0], [1, 1]]</w:t>
      </w:r>
    </w:p>
    <w:p w:rsidR="00FB28AF" w:rsidRPr="00DB3962" w:rsidRDefault="00DB3962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 w:rsidRPr="00DB3962">
        <w:rPr>
          <w:rFonts w:ascii="Times New Roman" w:hAnsi="Times New Roman" w:cs="Times New Roman"/>
          <w:color w:val="auto"/>
          <w:sz w:val="22"/>
          <w:szCs w:val="22"/>
        </w:rPr>
        <w:lastRenderedPageBreak/>
        <w:t>Output</w:t>
      </w:r>
    </w:p>
    <w:p w:rsidR="00FB28AF" w:rsidRPr="00DB3962" w:rsidRDefault="00C808E1">
      <w:pPr>
        <w:spacing w:after="80" w:line="240" w:lineRule="auto"/>
        <w:rPr>
          <w:rFonts w:cs="Times New Roman"/>
        </w:rPr>
      </w:pPr>
      <w:r w:rsidRPr="00C808E1">
        <w:rPr>
          <w:rFonts w:cs="Times New Roman"/>
        </w:rPr>
        <w:drawing>
          <wp:inline distT="0" distB="0" distL="0" distR="0" wp14:anchorId="48F4311F" wp14:editId="7669C8E1">
            <wp:extent cx="5248275" cy="259080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8AF" w:rsidRPr="00C808E1" w:rsidRDefault="00C808E1" w:rsidP="00C808E1">
      <w:pPr>
        <w:rPr>
          <w:rFonts w:cs="Times New Roman"/>
          <w:b/>
          <w:sz w:val="24"/>
          <w:szCs w:val="24"/>
        </w:rPr>
      </w:pPr>
      <w:r>
        <w:rPr>
          <w:rFonts w:cs="Times New Roman"/>
        </w:rPr>
        <w:br/>
      </w:r>
      <w:r>
        <w:rPr>
          <w:rFonts w:cs="Times New Roman"/>
        </w:rPr>
        <w:br/>
      </w:r>
      <w:r w:rsidR="00DB3962" w:rsidRPr="00C808E1">
        <w:rPr>
          <w:rFonts w:cs="Times New Roman"/>
          <w:b/>
          <w:sz w:val="24"/>
          <w:szCs w:val="24"/>
        </w:rPr>
        <w:t>Problem 2: OR Gate</w:t>
      </w:r>
    </w:p>
    <w:p w:rsidR="00FB28AF" w:rsidRPr="00C808E1" w:rsidRDefault="00DB3962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C808E1">
        <w:rPr>
          <w:rFonts w:ascii="Times New Roman" w:hAnsi="Times New Roman" w:cs="Times New Roman"/>
          <w:color w:val="auto"/>
          <w:sz w:val="24"/>
          <w:szCs w:val="24"/>
        </w:rPr>
        <w:t>Aim</w:t>
      </w:r>
    </w:p>
    <w:p w:rsidR="00FB28AF" w:rsidRPr="00DB3962" w:rsidRDefault="00DB3962">
      <w:pPr>
        <w:spacing w:after="80" w:line="240" w:lineRule="auto"/>
        <w:rPr>
          <w:rFonts w:cs="Times New Roman"/>
        </w:rPr>
      </w:pPr>
      <w:r w:rsidRPr="00DB3962">
        <w:rPr>
          <w:rFonts w:cs="Times New Roman"/>
        </w:rPr>
        <w:t>To train a neural network with backpropagation to learn the OR logical operation.</w:t>
      </w:r>
    </w:p>
    <w:p w:rsidR="00FB28AF" w:rsidRPr="00DB3962" w:rsidRDefault="00DB3962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 w:rsidRPr="00DB3962">
        <w:rPr>
          <w:rFonts w:ascii="Times New Roman" w:hAnsi="Times New Roman" w:cs="Times New Roman"/>
          <w:color w:val="auto"/>
          <w:sz w:val="22"/>
          <w:szCs w:val="22"/>
        </w:rPr>
        <w:t>Training Data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 w:rsidR="00DB3962" w:rsidRPr="00DB3962">
        <w:trPr>
          <w:jc w:val="center"/>
        </w:trPr>
        <w:tc>
          <w:tcPr>
            <w:tcW w:w="3312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  <w:b/>
              </w:rPr>
              <w:t>Input 1</w:t>
            </w:r>
          </w:p>
        </w:tc>
        <w:tc>
          <w:tcPr>
            <w:tcW w:w="3312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  <w:b/>
              </w:rPr>
              <w:t>Input 2</w:t>
            </w:r>
          </w:p>
        </w:tc>
        <w:tc>
          <w:tcPr>
            <w:tcW w:w="3312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  <w:b/>
              </w:rPr>
              <w:t>Target</w:t>
            </w:r>
          </w:p>
        </w:tc>
      </w:tr>
      <w:tr w:rsidR="00DB3962" w:rsidRPr="00DB3962">
        <w:trPr>
          <w:jc w:val="center"/>
        </w:trPr>
        <w:tc>
          <w:tcPr>
            <w:tcW w:w="3312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0</w:t>
            </w:r>
          </w:p>
        </w:tc>
        <w:tc>
          <w:tcPr>
            <w:tcW w:w="3312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0</w:t>
            </w:r>
          </w:p>
        </w:tc>
        <w:tc>
          <w:tcPr>
            <w:tcW w:w="3312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0</w:t>
            </w:r>
          </w:p>
        </w:tc>
      </w:tr>
      <w:tr w:rsidR="00DB3962" w:rsidRPr="00DB3962">
        <w:trPr>
          <w:jc w:val="center"/>
        </w:trPr>
        <w:tc>
          <w:tcPr>
            <w:tcW w:w="3312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0</w:t>
            </w:r>
          </w:p>
        </w:tc>
        <w:tc>
          <w:tcPr>
            <w:tcW w:w="3312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1</w:t>
            </w:r>
          </w:p>
        </w:tc>
        <w:tc>
          <w:tcPr>
            <w:tcW w:w="3312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1</w:t>
            </w:r>
          </w:p>
        </w:tc>
      </w:tr>
      <w:tr w:rsidR="00DB3962" w:rsidRPr="00DB3962">
        <w:trPr>
          <w:jc w:val="center"/>
        </w:trPr>
        <w:tc>
          <w:tcPr>
            <w:tcW w:w="3312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1</w:t>
            </w:r>
          </w:p>
        </w:tc>
        <w:tc>
          <w:tcPr>
            <w:tcW w:w="3312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0</w:t>
            </w:r>
          </w:p>
        </w:tc>
        <w:tc>
          <w:tcPr>
            <w:tcW w:w="3312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1</w:t>
            </w:r>
          </w:p>
        </w:tc>
      </w:tr>
      <w:tr w:rsidR="00DB3962" w:rsidRPr="00DB3962">
        <w:trPr>
          <w:jc w:val="center"/>
        </w:trPr>
        <w:tc>
          <w:tcPr>
            <w:tcW w:w="3312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1</w:t>
            </w:r>
          </w:p>
        </w:tc>
        <w:tc>
          <w:tcPr>
            <w:tcW w:w="3312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1</w:t>
            </w:r>
          </w:p>
        </w:tc>
        <w:tc>
          <w:tcPr>
            <w:tcW w:w="3312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1</w:t>
            </w:r>
          </w:p>
        </w:tc>
      </w:tr>
    </w:tbl>
    <w:p w:rsidR="00FB28AF" w:rsidRPr="00DB3962" w:rsidRDefault="00FB28AF">
      <w:pPr>
        <w:rPr>
          <w:rFonts w:cs="Times New Roman"/>
        </w:rPr>
      </w:pPr>
    </w:p>
    <w:p w:rsidR="00FB28AF" w:rsidRPr="00DB3962" w:rsidRDefault="00DB3962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 w:rsidRPr="00DB3962">
        <w:rPr>
          <w:rFonts w:ascii="Times New Roman" w:hAnsi="Times New Roman" w:cs="Times New Roman"/>
          <w:color w:val="auto"/>
          <w:sz w:val="22"/>
          <w:szCs w:val="22"/>
        </w:rPr>
        <w:t>Procedure</w:t>
      </w:r>
    </w:p>
    <w:p w:rsidR="00FB28AF" w:rsidRPr="00DB3962" w:rsidRDefault="00DB3962">
      <w:pPr>
        <w:pStyle w:val="ListNumber"/>
        <w:spacing w:after="40"/>
        <w:rPr>
          <w:rFonts w:cs="Times New Roman"/>
        </w:rPr>
      </w:pPr>
      <w:r w:rsidRPr="00DB3962">
        <w:rPr>
          <w:rFonts w:cs="Times New Roman"/>
        </w:rPr>
        <w:t>Prepare the OR truth-table dataset.</w:t>
      </w:r>
    </w:p>
    <w:p w:rsidR="00FB28AF" w:rsidRPr="00DB3962" w:rsidRDefault="00DB3962">
      <w:pPr>
        <w:pStyle w:val="ListNumber"/>
        <w:spacing w:after="40"/>
        <w:rPr>
          <w:rFonts w:cs="Times New Roman"/>
        </w:rPr>
      </w:pPr>
      <w:r w:rsidRPr="00DB3962">
        <w:rPr>
          <w:rFonts w:cs="Times New Roman"/>
        </w:rPr>
        <w:t>Initialize the input-to-hidden and hidden-to-output weights.</w:t>
      </w:r>
    </w:p>
    <w:p w:rsidR="00FB28AF" w:rsidRPr="00DB3962" w:rsidRDefault="00DB3962">
      <w:pPr>
        <w:pStyle w:val="ListNumber"/>
        <w:spacing w:after="40"/>
        <w:rPr>
          <w:rFonts w:cs="Times New Roman"/>
        </w:rPr>
      </w:pPr>
      <w:r w:rsidRPr="00DB3962">
        <w:rPr>
          <w:rFonts w:cs="Times New Roman"/>
        </w:rPr>
        <w:t>Calculate hidden and output activations.</w:t>
      </w:r>
    </w:p>
    <w:p w:rsidR="00FB28AF" w:rsidRPr="00DB3962" w:rsidRDefault="00DB3962">
      <w:pPr>
        <w:pStyle w:val="ListNumber"/>
        <w:spacing w:after="40"/>
        <w:rPr>
          <w:rFonts w:cs="Times New Roman"/>
        </w:rPr>
      </w:pPr>
      <w:r w:rsidRPr="00DB3962">
        <w:rPr>
          <w:rFonts w:cs="Times New Roman"/>
        </w:rPr>
        <w:t>Propagate the prediction error backward and update the weights.</w:t>
      </w:r>
    </w:p>
    <w:p w:rsidR="00FB28AF" w:rsidRPr="00DB3962" w:rsidRDefault="00DB3962">
      <w:pPr>
        <w:pStyle w:val="ListNumber"/>
        <w:spacing w:after="40"/>
        <w:rPr>
          <w:rFonts w:cs="Times New Roman"/>
        </w:rPr>
      </w:pPr>
      <w:r w:rsidRPr="00DB3962">
        <w:rPr>
          <w:rFonts w:cs="Times New Roman"/>
        </w:rPr>
        <w:t>Test the trained model on all four input combinations.</w:t>
      </w:r>
    </w:p>
    <w:p w:rsidR="00FB28AF" w:rsidRPr="00DB3962" w:rsidRDefault="00DB3962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 w:rsidRPr="00DB3962">
        <w:rPr>
          <w:rFonts w:ascii="Times New Roman" w:hAnsi="Times New Roman" w:cs="Times New Roman"/>
          <w:color w:val="auto"/>
          <w:sz w:val="22"/>
          <w:szCs w:val="22"/>
        </w:rPr>
        <w:t>Coding (Python)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proofErr w:type="gramStart"/>
      <w:r w:rsidRPr="00DB3962">
        <w:rPr>
          <w:rFonts w:cs="Times New Roman"/>
        </w:rPr>
        <w:t>import</w:t>
      </w:r>
      <w:proofErr w:type="gramEnd"/>
      <w:r w:rsidRPr="00DB3962">
        <w:rPr>
          <w:rFonts w:cs="Times New Roman"/>
        </w:rPr>
        <w:t xml:space="preserve"> numpy as np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># Dataset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X = </w:t>
      </w:r>
      <w:proofErr w:type="gramStart"/>
      <w:r w:rsidRPr="00DB3962">
        <w:rPr>
          <w:rFonts w:cs="Times New Roman"/>
        </w:rPr>
        <w:t>np.array(</w:t>
      </w:r>
      <w:proofErr w:type="gramEnd"/>
      <w:r w:rsidRPr="00DB3962">
        <w:rPr>
          <w:rFonts w:cs="Times New Roman"/>
        </w:rPr>
        <w:t>[[0, 0], [0, 1], [1, 0], [1, 1]], dtype=float)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y = </w:t>
      </w:r>
      <w:proofErr w:type="gramStart"/>
      <w:r w:rsidRPr="00DB3962">
        <w:rPr>
          <w:rFonts w:cs="Times New Roman"/>
        </w:rPr>
        <w:t>np.array(</w:t>
      </w:r>
      <w:proofErr w:type="gramEnd"/>
      <w:r w:rsidRPr="00DB3962">
        <w:rPr>
          <w:rFonts w:cs="Times New Roman"/>
        </w:rPr>
        <w:t>[0, 1, 1, 1], dtype=float).reshape(-1, 1)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># Scale each input column to the range 0 to 1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proofErr w:type="gramStart"/>
      <w:r w:rsidRPr="00DB3962">
        <w:rPr>
          <w:rFonts w:cs="Times New Roman"/>
        </w:rPr>
        <w:t>scale</w:t>
      </w:r>
      <w:proofErr w:type="gramEnd"/>
      <w:r w:rsidRPr="00DB3962">
        <w:rPr>
          <w:rFonts w:cs="Times New Roman"/>
        </w:rPr>
        <w:t xml:space="preserve"> = np.maximum(X.max(axis=0), 1)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>X = X / scale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proofErr w:type="gramStart"/>
      <w:r w:rsidRPr="00DB3962">
        <w:rPr>
          <w:rFonts w:cs="Times New Roman"/>
        </w:rPr>
        <w:t>np.random.seed(</w:t>
      </w:r>
      <w:proofErr w:type="gramEnd"/>
      <w:r w:rsidRPr="00DB3962">
        <w:rPr>
          <w:rFonts w:cs="Times New Roman"/>
        </w:rPr>
        <w:t>1)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input_size = </w:t>
      </w:r>
      <w:proofErr w:type="gramStart"/>
      <w:r w:rsidRPr="00DB3962">
        <w:rPr>
          <w:rFonts w:cs="Times New Roman"/>
        </w:rPr>
        <w:t>X.shape[</w:t>
      </w:r>
      <w:proofErr w:type="gramEnd"/>
      <w:r w:rsidRPr="00DB3962">
        <w:rPr>
          <w:rFonts w:cs="Times New Roman"/>
        </w:rPr>
        <w:t>1]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lastRenderedPageBreak/>
        <w:t>hidden_size = 4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W1 = </w:t>
      </w:r>
      <w:proofErr w:type="gramStart"/>
      <w:r w:rsidRPr="00DB3962">
        <w:rPr>
          <w:rFonts w:cs="Times New Roman"/>
        </w:rPr>
        <w:t>np.random.randn(</w:t>
      </w:r>
      <w:proofErr w:type="gramEnd"/>
      <w:r w:rsidRPr="00DB3962">
        <w:rPr>
          <w:rFonts w:cs="Times New Roman"/>
        </w:rPr>
        <w:t>input_size, hidden_size) * 0.5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b1 = </w:t>
      </w:r>
      <w:proofErr w:type="gramStart"/>
      <w:r w:rsidRPr="00DB3962">
        <w:rPr>
          <w:rFonts w:cs="Times New Roman"/>
        </w:rPr>
        <w:t>np.zeros(</w:t>
      </w:r>
      <w:proofErr w:type="gramEnd"/>
      <w:r w:rsidRPr="00DB3962">
        <w:rPr>
          <w:rFonts w:cs="Times New Roman"/>
        </w:rPr>
        <w:t>(1, hidden_size))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W2 = </w:t>
      </w:r>
      <w:proofErr w:type="gramStart"/>
      <w:r w:rsidRPr="00DB3962">
        <w:rPr>
          <w:rFonts w:cs="Times New Roman"/>
        </w:rPr>
        <w:t>np.random.randn(</w:t>
      </w:r>
      <w:proofErr w:type="gramEnd"/>
      <w:r w:rsidRPr="00DB3962">
        <w:rPr>
          <w:rFonts w:cs="Times New Roman"/>
        </w:rPr>
        <w:t>hidden_size, 1) * 0.5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b2 = </w:t>
      </w:r>
      <w:proofErr w:type="gramStart"/>
      <w:r w:rsidRPr="00DB3962">
        <w:rPr>
          <w:rFonts w:cs="Times New Roman"/>
        </w:rPr>
        <w:t>np.zeros(</w:t>
      </w:r>
      <w:proofErr w:type="gramEnd"/>
      <w:r w:rsidRPr="00DB3962">
        <w:rPr>
          <w:rFonts w:cs="Times New Roman"/>
        </w:rPr>
        <w:t>(1, 1))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proofErr w:type="gramStart"/>
      <w:r w:rsidRPr="00DB3962">
        <w:rPr>
          <w:rFonts w:cs="Times New Roman"/>
        </w:rPr>
        <w:t>def</w:t>
      </w:r>
      <w:proofErr w:type="gramEnd"/>
      <w:r w:rsidRPr="00DB3962">
        <w:rPr>
          <w:rFonts w:cs="Times New Roman"/>
        </w:rPr>
        <w:t xml:space="preserve"> sigmoid(z):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</w:t>
      </w:r>
      <w:proofErr w:type="gramStart"/>
      <w:r w:rsidRPr="00DB3962">
        <w:rPr>
          <w:rFonts w:cs="Times New Roman"/>
        </w:rPr>
        <w:t>return</w:t>
      </w:r>
      <w:proofErr w:type="gramEnd"/>
      <w:r w:rsidRPr="00DB3962">
        <w:rPr>
          <w:rFonts w:cs="Times New Roman"/>
        </w:rPr>
        <w:t xml:space="preserve"> 1 / (1 + np.exp(-z))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># Backpropagation training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proofErr w:type="gramStart"/>
      <w:r w:rsidRPr="00DB3962">
        <w:rPr>
          <w:rFonts w:cs="Times New Roman"/>
        </w:rPr>
        <w:t>for</w:t>
      </w:r>
      <w:proofErr w:type="gramEnd"/>
      <w:r w:rsidRPr="00DB3962">
        <w:rPr>
          <w:rFonts w:cs="Times New Roman"/>
        </w:rPr>
        <w:t xml:space="preserve"> epoch in range(10000):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</w:t>
      </w:r>
      <w:proofErr w:type="gramStart"/>
      <w:r w:rsidRPr="00DB3962">
        <w:rPr>
          <w:rFonts w:cs="Times New Roman"/>
        </w:rPr>
        <w:t>hidden</w:t>
      </w:r>
      <w:proofErr w:type="gramEnd"/>
      <w:r w:rsidRPr="00DB3962">
        <w:rPr>
          <w:rFonts w:cs="Times New Roman"/>
        </w:rPr>
        <w:t xml:space="preserve"> = sigmoid(X @ W1 + b1)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</w:t>
      </w:r>
      <w:proofErr w:type="gramStart"/>
      <w:r w:rsidRPr="00DB3962">
        <w:rPr>
          <w:rFonts w:cs="Times New Roman"/>
        </w:rPr>
        <w:t>output</w:t>
      </w:r>
      <w:proofErr w:type="gramEnd"/>
      <w:r w:rsidRPr="00DB3962">
        <w:rPr>
          <w:rFonts w:cs="Times New Roman"/>
        </w:rPr>
        <w:t xml:space="preserve"> = sigmoid(hidden @ W2 + b2)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</w:t>
      </w:r>
      <w:proofErr w:type="gramStart"/>
      <w:r w:rsidRPr="00DB3962">
        <w:rPr>
          <w:rFonts w:cs="Times New Roman"/>
        </w:rPr>
        <w:t>error</w:t>
      </w:r>
      <w:proofErr w:type="gramEnd"/>
      <w:r w:rsidRPr="00DB3962">
        <w:rPr>
          <w:rFonts w:cs="Times New Roman"/>
        </w:rPr>
        <w:t xml:space="preserve"> = output - y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d_output = error * output * (1 - output)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d_W2 = hidden.T @ d_output / len(X)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d_b2 = </w:t>
      </w:r>
      <w:proofErr w:type="gramStart"/>
      <w:r w:rsidRPr="00DB3962">
        <w:rPr>
          <w:rFonts w:cs="Times New Roman"/>
        </w:rPr>
        <w:t>np.mean(</w:t>
      </w:r>
      <w:proofErr w:type="gramEnd"/>
      <w:r w:rsidRPr="00DB3962">
        <w:rPr>
          <w:rFonts w:cs="Times New Roman"/>
        </w:rPr>
        <w:t>d_output, axis=0, keepdims=True)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d_hidden = (d_output @ W2.T) * hidden * (1 - hidden)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d_W1 = X.T @ d_hidden / len(X)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d_b1 = </w:t>
      </w:r>
      <w:proofErr w:type="gramStart"/>
      <w:r w:rsidRPr="00DB3962">
        <w:rPr>
          <w:rFonts w:cs="Times New Roman"/>
        </w:rPr>
        <w:t>np.mean(</w:t>
      </w:r>
      <w:proofErr w:type="gramEnd"/>
      <w:r w:rsidRPr="00DB3962">
        <w:rPr>
          <w:rFonts w:cs="Times New Roman"/>
        </w:rPr>
        <w:t>d_hidden, axis=0, keepdims=True)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W2 -= 1.0 * d_W2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b2 -= 1.0 * d_b2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W1 -= 1.0 * d_W1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b1 -= 1.0 * d_b1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># Test the trained network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proofErr w:type="gramStart"/>
      <w:r w:rsidRPr="00DB3962">
        <w:rPr>
          <w:rFonts w:cs="Times New Roman"/>
        </w:rPr>
        <w:t>test</w:t>
      </w:r>
      <w:proofErr w:type="gramEnd"/>
      <w:r w:rsidRPr="00DB3962">
        <w:rPr>
          <w:rFonts w:cs="Times New Roman"/>
        </w:rPr>
        <w:t xml:space="preserve"> = np.array([[0, 0], [0, 1], [1, 0], [1, 1]], dtype=float)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proofErr w:type="gramStart"/>
      <w:r w:rsidRPr="00DB3962">
        <w:rPr>
          <w:rFonts w:cs="Times New Roman"/>
        </w:rPr>
        <w:t>test</w:t>
      </w:r>
      <w:proofErr w:type="gramEnd"/>
      <w:r w:rsidRPr="00DB3962">
        <w:rPr>
          <w:rFonts w:cs="Times New Roman"/>
        </w:rPr>
        <w:t xml:space="preserve"> = test / scale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proofErr w:type="gramStart"/>
      <w:r w:rsidRPr="00DB3962">
        <w:rPr>
          <w:rFonts w:cs="Times New Roman"/>
        </w:rPr>
        <w:t>predictions</w:t>
      </w:r>
      <w:proofErr w:type="gramEnd"/>
      <w:r w:rsidRPr="00DB3962">
        <w:rPr>
          <w:rFonts w:cs="Times New Roman"/>
        </w:rPr>
        <w:t xml:space="preserve"> = sigmoid(sigmoid(test @ W1 + b1) @ W2 + b2)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proofErr w:type="gramStart"/>
      <w:r w:rsidRPr="00DB3962">
        <w:rPr>
          <w:rFonts w:cs="Times New Roman"/>
        </w:rPr>
        <w:t>print(</w:t>
      </w:r>
      <w:proofErr w:type="gramEnd"/>
      <w:r w:rsidRPr="00DB3962">
        <w:rPr>
          <w:rFonts w:cs="Times New Roman"/>
        </w:rPr>
        <w:t>"Predicted probabilities:")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proofErr w:type="gramStart"/>
      <w:r w:rsidRPr="00DB3962">
        <w:rPr>
          <w:rFonts w:cs="Times New Roman"/>
        </w:rPr>
        <w:t>print(</w:t>
      </w:r>
      <w:proofErr w:type="gramEnd"/>
      <w:r w:rsidRPr="00DB3962">
        <w:rPr>
          <w:rFonts w:cs="Times New Roman"/>
        </w:rPr>
        <w:t>np.round(predictions.ravel(), 3))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proofErr w:type="gramStart"/>
      <w:r w:rsidRPr="00DB3962">
        <w:rPr>
          <w:rFonts w:cs="Times New Roman"/>
        </w:rPr>
        <w:t>print(</w:t>
      </w:r>
      <w:proofErr w:type="gramEnd"/>
      <w:r w:rsidRPr="00DB3962">
        <w:rPr>
          <w:rFonts w:cs="Times New Roman"/>
        </w:rPr>
        <w:t>"Predicted classes (0 or 1):")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proofErr w:type="gramStart"/>
      <w:r w:rsidRPr="00DB3962">
        <w:rPr>
          <w:rFonts w:cs="Times New Roman"/>
        </w:rPr>
        <w:t>print(</w:t>
      </w:r>
      <w:proofErr w:type="gramEnd"/>
      <w:r w:rsidRPr="00DB3962">
        <w:rPr>
          <w:rFonts w:cs="Times New Roman"/>
        </w:rPr>
        <w:t>(predictions &gt;= 0.5).astype(int).ravel())</w:t>
      </w:r>
    </w:p>
    <w:p w:rsidR="00FB28AF" w:rsidRPr="00DB3962" w:rsidRDefault="00DB3962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 w:rsidRPr="00DB3962">
        <w:rPr>
          <w:rFonts w:ascii="Times New Roman" w:hAnsi="Times New Roman" w:cs="Times New Roman"/>
          <w:color w:val="auto"/>
          <w:sz w:val="22"/>
          <w:szCs w:val="22"/>
        </w:rPr>
        <w:t>Input</w:t>
      </w:r>
    </w:p>
    <w:p w:rsidR="00FB28AF" w:rsidRPr="00DB3962" w:rsidRDefault="00DB3962">
      <w:pPr>
        <w:spacing w:after="80" w:line="240" w:lineRule="auto"/>
        <w:rPr>
          <w:rFonts w:cs="Times New Roman"/>
        </w:rPr>
      </w:pPr>
      <w:r w:rsidRPr="00DB3962">
        <w:rPr>
          <w:rFonts w:cs="Times New Roman"/>
        </w:rPr>
        <w:t>Training inputs: [[0, 0], [0, 1], [1, 0], [1, 1]</w:t>
      </w:r>
      <w:proofErr w:type="gramStart"/>
      <w:r w:rsidRPr="00DB3962">
        <w:rPr>
          <w:rFonts w:cs="Times New Roman"/>
        </w:rPr>
        <w:t>]</w:t>
      </w:r>
      <w:proofErr w:type="gramEnd"/>
      <w:r w:rsidRPr="00DB3962">
        <w:rPr>
          <w:rFonts w:cs="Times New Roman"/>
        </w:rPr>
        <w:br/>
        <w:t>Targets: [0, 1, 1, 1]</w:t>
      </w:r>
      <w:r w:rsidRPr="00DB3962">
        <w:rPr>
          <w:rFonts w:cs="Times New Roman"/>
        </w:rPr>
        <w:br/>
        <w:t>Test inputs: [[0, 0], [0, 1], [1, 0], [1, 1]]</w:t>
      </w:r>
    </w:p>
    <w:p w:rsidR="00FB28AF" w:rsidRPr="00DB3962" w:rsidRDefault="00DB3962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 w:rsidRPr="00DB3962">
        <w:rPr>
          <w:rFonts w:ascii="Times New Roman" w:hAnsi="Times New Roman" w:cs="Times New Roman"/>
          <w:color w:val="auto"/>
          <w:sz w:val="22"/>
          <w:szCs w:val="22"/>
        </w:rPr>
        <w:lastRenderedPageBreak/>
        <w:t>Output</w:t>
      </w:r>
    </w:p>
    <w:p w:rsidR="00C808E1" w:rsidRDefault="00C808E1" w:rsidP="00C808E1">
      <w:pPr>
        <w:rPr>
          <w:rFonts w:cs="Times New Roman"/>
        </w:rPr>
      </w:pPr>
      <w:r w:rsidRPr="00C808E1">
        <w:rPr>
          <w:rFonts w:cs="Times New Roman"/>
        </w:rPr>
        <w:drawing>
          <wp:inline distT="0" distB="0" distL="0" distR="0" wp14:anchorId="14400AFE" wp14:editId="43B68DB2">
            <wp:extent cx="5629275" cy="245745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08E1" w:rsidRDefault="00C808E1" w:rsidP="00C808E1">
      <w:pPr>
        <w:rPr>
          <w:rFonts w:cs="Times New Roman"/>
        </w:rPr>
      </w:pPr>
    </w:p>
    <w:p w:rsidR="00C808E1" w:rsidRDefault="00C808E1" w:rsidP="00C808E1">
      <w:pPr>
        <w:rPr>
          <w:rFonts w:cs="Times New Roman"/>
        </w:rPr>
      </w:pPr>
    </w:p>
    <w:p w:rsidR="00FB28AF" w:rsidRPr="00C808E1" w:rsidRDefault="00DB3962" w:rsidP="00C808E1">
      <w:pPr>
        <w:rPr>
          <w:rFonts w:cs="Times New Roman"/>
          <w:b/>
          <w:sz w:val="24"/>
          <w:szCs w:val="24"/>
        </w:rPr>
      </w:pPr>
      <w:r w:rsidRPr="00C808E1">
        <w:rPr>
          <w:rFonts w:cs="Times New Roman"/>
          <w:b/>
          <w:sz w:val="24"/>
          <w:szCs w:val="24"/>
        </w:rPr>
        <w:t>Problem 3: Student Pass Prediction</w:t>
      </w:r>
    </w:p>
    <w:p w:rsidR="00FB28AF" w:rsidRPr="00C808E1" w:rsidRDefault="00DB3962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C808E1">
        <w:rPr>
          <w:rFonts w:ascii="Times New Roman" w:hAnsi="Times New Roman" w:cs="Times New Roman"/>
          <w:color w:val="auto"/>
          <w:sz w:val="24"/>
          <w:szCs w:val="24"/>
        </w:rPr>
        <w:t>Aim</w:t>
      </w:r>
    </w:p>
    <w:p w:rsidR="00FB28AF" w:rsidRPr="00DB3962" w:rsidRDefault="00DB3962">
      <w:pPr>
        <w:spacing w:after="80" w:line="240" w:lineRule="auto"/>
        <w:rPr>
          <w:rFonts w:cs="Times New Roman"/>
        </w:rPr>
      </w:pPr>
      <w:r w:rsidRPr="00DB3962">
        <w:rPr>
          <w:rFonts w:cs="Times New Roman"/>
        </w:rPr>
        <w:t>To train a neural network to predict pass/fail from study hours and attendance using backpropagation.</w:t>
      </w:r>
    </w:p>
    <w:p w:rsidR="00FB28AF" w:rsidRPr="00DB3962" w:rsidRDefault="00DB3962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 w:rsidRPr="00DB3962">
        <w:rPr>
          <w:rFonts w:ascii="Times New Roman" w:hAnsi="Times New Roman" w:cs="Times New Roman"/>
          <w:color w:val="auto"/>
          <w:sz w:val="22"/>
          <w:szCs w:val="22"/>
        </w:rPr>
        <w:t>Training Data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09"/>
        <w:gridCol w:w="3309"/>
        <w:gridCol w:w="3308"/>
      </w:tblGrid>
      <w:tr w:rsidR="00DB3962" w:rsidRPr="00DB3962">
        <w:trPr>
          <w:jc w:val="center"/>
        </w:trPr>
        <w:tc>
          <w:tcPr>
            <w:tcW w:w="3312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  <w:b/>
              </w:rPr>
              <w:t>Study Hours</w:t>
            </w:r>
          </w:p>
        </w:tc>
        <w:tc>
          <w:tcPr>
            <w:tcW w:w="3312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  <w:b/>
              </w:rPr>
              <w:t>Attendance (%)</w:t>
            </w:r>
          </w:p>
        </w:tc>
        <w:tc>
          <w:tcPr>
            <w:tcW w:w="3312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  <w:b/>
              </w:rPr>
              <w:t>Target</w:t>
            </w:r>
          </w:p>
        </w:tc>
      </w:tr>
      <w:tr w:rsidR="00DB3962" w:rsidRPr="00DB3962">
        <w:trPr>
          <w:jc w:val="center"/>
        </w:trPr>
        <w:tc>
          <w:tcPr>
            <w:tcW w:w="3312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1</w:t>
            </w:r>
          </w:p>
        </w:tc>
        <w:tc>
          <w:tcPr>
            <w:tcW w:w="3312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40</w:t>
            </w:r>
          </w:p>
        </w:tc>
        <w:tc>
          <w:tcPr>
            <w:tcW w:w="3312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0</w:t>
            </w:r>
          </w:p>
        </w:tc>
      </w:tr>
      <w:tr w:rsidR="00DB3962" w:rsidRPr="00DB3962">
        <w:trPr>
          <w:jc w:val="center"/>
        </w:trPr>
        <w:tc>
          <w:tcPr>
            <w:tcW w:w="3312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2</w:t>
            </w:r>
          </w:p>
        </w:tc>
        <w:tc>
          <w:tcPr>
            <w:tcW w:w="3312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50</w:t>
            </w:r>
          </w:p>
        </w:tc>
        <w:tc>
          <w:tcPr>
            <w:tcW w:w="3312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0</w:t>
            </w:r>
          </w:p>
        </w:tc>
      </w:tr>
      <w:tr w:rsidR="00DB3962" w:rsidRPr="00DB3962">
        <w:trPr>
          <w:jc w:val="center"/>
        </w:trPr>
        <w:tc>
          <w:tcPr>
            <w:tcW w:w="3312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3</w:t>
            </w:r>
          </w:p>
        </w:tc>
        <w:tc>
          <w:tcPr>
            <w:tcW w:w="3312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60</w:t>
            </w:r>
          </w:p>
        </w:tc>
        <w:tc>
          <w:tcPr>
            <w:tcW w:w="3312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0</w:t>
            </w:r>
          </w:p>
        </w:tc>
      </w:tr>
      <w:tr w:rsidR="00DB3962" w:rsidRPr="00DB3962">
        <w:trPr>
          <w:jc w:val="center"/>
        </w:trPr>
        <w:tc>
          <w:tcPr>
            <w:tcW w:w="3312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4</w:t>
            </w:r>
          </w:p>
        </w:tc>
        <w:tc>
          <w:tcPr>
            <w:tcW w:w="3312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70</w:t>
            </w:r>
          </w:p>
        </w:tc>
        <w:tc>
          <w:tcPr>
            <w:tcW w:w="3312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1</w:t>
            </w:r>
          </w:p>
        </w:tc>
      </w:tr>
      <w:tr w:rsidR="00DB3962" w:rsidRPr="00DB3962">
        <w:trPr>
          <w:jc w:val="center"/>
        </w:trPr>
        <w:tc>
          <w:tcPr>
            <w:tcW w:w="3312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5</w:t>
            </w:r>
          </w:p>
        </w:tc>
        <w:tc>
          <w:tcPr>
            <w:tcW w:w="3312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80</w:t>
            </w:r>
          </w:p>
        </w:tc>
        <w:tc>
          <w:tcPr>
            <w:tcW w:w="3312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1</w:t>
            </w:r>
          </w:p>
        </w:tc>
      </w:tr>
      <w:tr w:rsidR="00DB3962" w:rsidRPr="00DB3962">
        <w:trPr>
          <w:jc w:val="center"/>
        </w:trPr>
        <w:tc>
          <w:tcPr>
            <w:tcW w:w="3312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6</w:t>
            </w:r>
          </w:p>
        </w:tc>
        <w:tc>
          <w:tcPr>
            <w:tcW w:w="3312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90</w:t>
            </w:r>
          </w:p>
        </w:tc>
        <w:tc>
          <w:tcPr>
            <w:tcW w:w="3312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1</w:t>
            </w:r>
          </w:p>
        </w:tc>
      </w:tr>
    </w:tbl>
    <w:p w:rsidR="00FB28AF" w:rsidRPr="00DB3962" w:rsidRDefault="00FB28AF">
      <w:pPr>
        <w:rPr>
          <w:rFonts w:cs="Times New Roman"/>
        </w:rPr>
      </w:pPr>
    </w:p>
    <w:p w:rsidR="00FB28AF" w:rsidRPr="00DB3962" w:rsidRDefault="00DB3962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 w:rsidRPr="00DB3962">
        <w:rPr>
          <w:rFonts w:ascii="Times New Roman" w:hAnsi="Times New Roman" w:cs="Times New Roman"/>
          <w:color w:val="auto"/>
          <w:sz w:val="22"/>
          <w:szCs w:val="22"/>
        </w:rPr>
        <w:t>Procedure</w:t>
      </w:r>
    </w:p>
    <w:p w:rsidR="00FB28AF" w:rsidRPr="00DB3962" w:rsidRDefault="00DB3962">
      <w:pPr>
        <w:pStyle w:val="ListNumber"/>
        <w:spacing w:after="40"/>
        <w:rPr>
          <w:rFonts w:cs="Times New Roman"/>
        </w:rPr>
      </w:pPr>
      <w:r w:rsidRPr="00DB3962">
        <w:rPr>
          <w:rFonts w:cs="Times New Roman"/>
        </w:rPr>
        <w:t>Enter the study-hour and attendance examples with their target labels.</w:t>
      </w:r>
    </w:p>
    <w:p w:rsidR="00FB28AF" w:rsidRPr="00DB3962" w:rsidRDefault="00DB3962">
      <w:pPr>
        <w:pStyle w:val="ListNumber"/>
        <w:spacing w:after="40"/>
        <w:rPr>
          <w:rFonts w:cs="Times New Roman"/>
        </w:rPr>
      </w:pPr>
      <w:r w:rsidRPr="00DB3962">
        <w:rPr>
          <w:rFonts w:cs="Times New Roman"/>
        </w:rPr>
        <w:t>Normalize both input features to a similar numeric range.</w:t>
      </w:r>
    </w:p>
    <w:p w:rsidR="00FB28AF" w:rsidRPr="00DB3962" w:rsidRDefault="00DB3962">
      <w:pPr>
        <w:pStyle w:val="ListNumber"/>
        <w:spacing w:after="40"/>
        <w:rPr>
          <w:rFonts w:cs="Times New Roman"/>
        </w:rPr>
      </w:pPr>
      <w:r w:rsidRPr="00DB3962">
        <w:rPr>
          <w:rFonts w:cs="Times New Roman"/>
        </w:rPr>
        <w:t>Train the network using forward propagation and backpropagation.</w:t>
      </w:r>
    </w:p>
    <w:p w:rsidR="00FB28AF" w:rsidRPr="00DB3962" w:rsidRDefault="00DB3962">
      <w:pPr>
        <w:pStyle w:val="ListNumber"/>
        <w:spacing w:after="40"/>
        <w:rPr>
          <w:rFonts w:cs="Times New Roman"/>
        </w:rPr>
      </w:pPr>
      <w:r w:rsidRPr="00DB3962">
        <w:rPr>
          <w:rFonts w:cs="Times New Roman"/>
        </w:rPr>
        <w:t>Update weights repeatedly to reduce prediction error.</w:t>
      </w:r>
    </w:p>
    <w:p w:rsidR="00FB28AF" w:rsidRPr="00DB3962" w:rsidRDefault="00DB3962">
      <w:pPr>
        <w:pStyle w:val="ListNumber"/>
        <w:spacing w:after="40"/>
        <w:rPr>
          <w:rFonts w:cs="Times New Roman"/>
        </w:rPr>
      </w:pPr>
      <w:r w:rsidRPr="00DB3962">
        <w:rPr>
          <w:rFonts w:cs="Times New Roman"/>
        </w:rPr>
        <w:t>Test a new student's study and attendance values.</w:t>
      </w:r>
    </w:p>
    <w:p w:rsidR="00FB28AF" w:rsidRPr="00DB3962" w:rsidRDefault="00DB3962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 w:rsidRPr="00DB3962">
        <w:rPr>
          <w:rFonts w:ascii="Times New Roman" w:hAnsi="Times New Roman" w:cs="Times New Roman"/>
          <w:color w:val="auto"/>
          <w:sz w:val="22"/>
          <w:szCs w:val="22"/>
        </w:rPr>
        <w:t>Coding (Python)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proofErr w:type="gramStart"/>
      <w:r w:rsidRPr="00DB3962">
        <w:rPr>
          <w:rFonts w:cs="Times New Roman"/>
        </w:rPr>
        <w:t>import</w:t>
      </w:r>
      <w:proofErr w:type="gramEnd"/>
      <w:r w:rsidRPr="00DB3962">
        <w:rPr>
          <w:rFonts w:cs="Times New Roman"/>
        </w:rPr>
        <w:t xml:space="preserve"> numpy as np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># Dataset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X = </w:t>
      </w:r>
      <w:proofErr w:type="gramStart"/>
      <w:r w:rsidRPr="00DB3962">
        <w:rPr>
          <w:rFonts w:cs="Times New Roman"/>
        </w:rPr>
        <w:t>np.array(</w:t>
      </w:r>
      <w:proofErr w:type="gramEnd"/>
      <w:r w:rsidRPr="00DB3962">
        <w:rPr>
          <w:rFonts w:cs="Times New Roman"/>
        </w:rPr>
        <w:t>[[1, 40], [2, 50], [3, 60], [4, 70], [5, 80], [6, 90]], dtype=float)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y = </w:t>
      </w:r>
      <w:proofErr w:type="gramStart"/>
      <w:r w:rsidRPr="00DB3962">
        <w:rPr>
          <w:rFonts w:cs="Times New Roman"/>
        </w:rPr>
        <w:t>np.array(</w:t>
      </w:r>
      <w:proofErr w:type="gramEnd"/>
      <w:r w:rsidRPr="00DB3962">
        <w:rPr>
          <w:rFonts w:cs="Times New Roman"/>
        </w:rPr>
        <w:t>[0, 0, 0, 1, 1, 1], dtype=float).reshape(-1, 1)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># Scale each input column to the range 0 to 1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proofErr w:type="gramStart"/>
      <w:r w:rsidRPr="00DB3962">
        <w:rPr>
          <w:rFonts w:cs="Times New Roman"/>
        </w:rPr>
        <w:t>scale</w:t>
      </w:r>
      <w:proofErr w:type="gramEnd"/>
      <w:r w:rsidRPr="00DB3962">
        <w:rPr>
          <w:rFonts w:cs="Times New Roman"/>
        </w:rPr>
        <w:t xml:space="preserve"> = np.maximum(X.max(axis=0), 1)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>X = X / scale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lastRenderedPageBreak/>
        <w:t xml:space="preserve"> 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proofErr w:type="gramStart"/>
      <w:r w:rsidRPr="00DB3962">
        <w:rPr>
          <w:rFonts w:cs="Times New Roman"/>
        </w:rPr>
        <w:t>np.random.seed(</w:t>
      </w:r>
      <w:proofErr w:type="gramEnd"/>
      <w:r w:rsidRPr="00DB3962">
        <w:rPr>
          <w:rFonts w:cs="Times New Roman"/>
        </w:rPr>
        <w:t>1)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input_size = </w:t>
      </w:r>
      <w:proofErr w:type="gramStart"/>
      <w:r w:rsidRPr="00DB3962">
        <w:rPr>
          <w:rFonts w:cs="Times New Roman"/>
        </w:rPr>
        <w:t>X.shape[</w:t>
      </w:r>
      <w:proofErr w:type="gramEnd"/>
      <w:r w:rsidRPr="00DB3962">
        <w:rPr>
          <w:rFonts w:cs="Times New Roman"/>
        </w:rPr>
        <w:t>1]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>hidden_size = 4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W1 = </w:t>
      </w:r>
      <w:proofErr w:type="gramStart"/>
      <w:r w:rsidRPr="00DB3962">
        <w:rPr>
          <w:rFonts w:cs="Times New Roman"/>
        </w:rPr>
        <w:t>np.random.randn(</w:t>
      </w:r>
      <w:proofErr w:type="gramEnd"/>
      <w:r w:rsidRPr="00DB3962">
        <w:rPr>
          <w:rFonts w:cs="Times New Roman"/>
        </w:rPr>
        <w:t>input_size, hidden_size) * 0.5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b1 = </w:t>
      </w:r>
      <w:proofErr w:type="gramStart"/>
      <w:r w:rsidRPr="00DB3962">
        <w:rPr>
          <w:rFonts w:cs="Times New Roman"/>
        </w:rPr>
        <w:t>np.zeros(</w:t>
      </w:r>
      <w:proofErr w:type="gramEnd"/>
      <w:r w:rsidRPr="00DB3962">
        <w:rPr>
          <w:rFonts w:cs="Times New Roman"/>
        </w:rPr>
        <w:t>(1, hidden_size))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W2 = </w:t>
      </w:r>
      <w:proofErr w:type="gramStart"/>
      <w:r w:rsidRPr="00DB3962">
        <w:rPr>
          <w:rFonts w:cs="Times New Roman"/>
        </w:rPr>
        <w:t>np.random.randn(</w:t>
      </w:r>
      <w:proofErr w:type="gramEnd"/>
      <w:r w:rsidRPr="00DB3962">
        <w:rPr>
          <w:rFonts w:cs="Times New Roman"/>
        </w:rPr>
        <w:t>hidden_size, 1) * 0.5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b2 = </w:t>
      </w:r>
      <w:proofErr w:type="gramStart"/>
      <w:r w:rsidRPr="00DB3962">
        <w:rPr>
          <w:rFonts w:cs="Times New Roman"/>
        </w:rPr>
        <w:t>np.zeros(</w:t>
      </w:r>
      <w:proofErr w:type="gramEnd"/>
      <w:r w:rsidRPr="00DB3962">
        <w:rPr>
          <w:rFonts w:cs="Times New Roman"/>
        </w:rPr>
        <w:t>(1, 1))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proofErr w:type="gramStart"/>
      <w:r w:rsidRPr="00DB3962">
        <w:rPr>
          <w:rFonts w:cs="Times New Roman"/>
        </w:rPr>
        <w:t>def</w:t>
      </w:r>
      <w:proofErr w:type="gramEnd"/>
      <w:r w:rsidRPr="00DB3962">
        <w:rPr>
          <w:rFonts w:cs="Times New Roman"/>
        </w:rPr>
        <w:t xml:space="preserve"> sigmoid(z):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</w:t>
      </w:r>
      <w:proofErr w:type="gramStart"/>
      <w:r w:rsidRPr="00DB3962">
        <w:rPr>
          <w:rFonts w:cs="Times New Roman"/>
        </w:rPr>
        <w:t>return</w:t>
      </w:r>
      <w:proofErr w:type="gramEnd"/>
      <w:r w:rsidRPr="00DB3962">
        <w:rPr>
          <w:rFonts w:cs="Times New Roman"/>
        </w:rPr>
        <w:t xml:space="preserve"> 1 / (1 + np.exp(-z))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># Backpropagation training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proofErr w:type="gramStart"/>
      <w:r w:rsidRPr="00DB3962">
        <w:rPr>
          <w:rFonts w:cs="Times New Roman"/>
        </w:rPr>
        <w:t>for</w:t>
      </w:r>
      <w:proofErr w:type="gramEnd"/>
      <w:r w:rsidRPr="00DB3962">
        <w:rPr>
          <w:rFonts w:cs="Times New Roman"/>
        </w:rPr>
        <w:t xml:space="preserve"> epoch in range(10000):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</w:t>
      </w:r>
      <w:proofErr w:type="gramStart"/>
      <w:r w:rsidRPr="00DB3962">
        <w:rPr>
          <w:rFonts w:cs="Times New Roman"/>
        </w:rPr>
        <w:t>hidden</w:t>
      </w:r>
      <w:proofErr w:type="gramEnd"/>
      <w:r w:rsidRPr="00DB3962">
        <w:rPr>
          <w:rFonts w:cs="Times New Roman"/>
        </w:rPr>
        <w:t xml:space="preserve"> = sigmoid(X @ W1 + b1)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</w:t>
      </w:r>
      <w:proofErr w:type="gramStart"/>
      <w:r w:rsidRPr="00DB3962">
        <w:rPr>
          <w:rFonts w:cs="Times New Roman"/>
        </w:rPr>
        <w:t>output</w:t>
      </w:r>
      <w:proofErr w:type="gramEnd"/>
      <w:r w:rsidRPr="00DB3962">
        <w:rPr>
          <w:rFonts w:cs="Times New Roman"/>
        </w:rPr>
        <w:t xml:space="preserve"> = sigmoid(hidden @ W2 + b2)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</w:t>
      </w:r>
      <w:proofErr w:type="gramStart"/>
      <w:r w:rsidRPr="00DB3962">
        <w:rPr>
          <w:rFonts w:cs="Times New Roman"/>
        </w:rPr>
        <w:t>error</w:t>
      </w:r>
      <w:proofErr w:type="gramEnd"/>
      <w:r w:rsidRPr="00DB3962">
        <w:rPr>
          <w:rFonts w:cs="Times New Roman"/>
        </w:rPr>
        <w:t xml:space="preserve"> = output - y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d_output = error * output * (1 - output)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d_W2 = hidden.T @ d_output / len(X)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d_b2 = </w:t>
      </w:r>
      <w:proofErr w:type="gramStart"/>
      <w:r w:rsidRPr="00DB3962">
        <w:rPr>
          <w:rFonts w:cs="Times New Roman"/>
        </w:rPr>
        <w:t>np.mean(</w:t>
      </w:r>
      <w:proofErr w:type="gramEnd"/>
      <w:r w:rsidRPr="00DB3962">
        <w:rPr>
          <w:rFonts w:cs="Times New Roman"/>
        </w:rPr>
        <w:t>d_output, axis=0, keepdims=True)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d_hidden = (d_output @ W2.T) * hidden * (1 - hidden)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d_W1 = X.T @ d_hidden / len(X)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d_b1 = </w:t>
      </w:r>
      <w:proofErr w:type="gramStart"/>
      <w:r w:rsidRPr="00DB3962">
        <w:rPr>
          <w:rFonts w:cs="Times New Roman"/>
        </w:rPr>
        <w:t>np.mean(</w:t>
      </w:r>
      <w:proofErr w:type="gramEnd"/>
      <w:r w:rsidRPr="00DB3962">
        <w:rPr>
          <w:rFonts w:cs="Times New Roman"/>
        </w:rPr>
        <w:t>d_hidden, axis=0, keepdims=True)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W2 -= 1.0 * d_W2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b2 -= 1.0 * d_b2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W1 -= 1.0 * d_W1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b1 -= 1.0 * d_b1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># Test the trained network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proofErr w:type="gramStart"/>
      <w:r w:rsidRPr="00DB3962">
        <w:rPr>
          <w:rFonts w:cs="Times New Roman"/>
        </w:rPr>
        <w:t>test</w:t>
      </w:r>
      <w:proofErr w:type="gramEnd"/>
      <w:r w:rsidRPr="00DB3962">
        <w:rPr>
          <w:rFonts w:cs="Times New Roman"/>
        </w:rPr>
        <w:t xml:space="preserve"> = np.array([[1, 40], [2, 50], [3, 60], [4, 70], [5, 80], [6, 90]], dtype=float)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proofErr w:type="gramStart"/>
      <w:r w:rsidRPr="00DB3962">
        <w:rPr>
          <w:rFonts w:cs="Times New Roman"/>
        </w:rPr>
        <w:t>test</w:t>
      </w:r>
      <w:proofErr w:type="gramEnd"/>
      <w:r w:rsidRPr="00DB3962">
        <w:rPr>
          <w:rFonts w:cs="Times New Roman"/>
        </w:rPr>
        <w:t xml:space="preserve"> = test / scale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proofErr w:type="gramStart"/>
      <w:r w:rsidRPr="00DB3962">
        <w:rPr>
          <w:rFonts w:cs="Times New Roman"/>
        </w:rPr>
        <w:t>predictions</w:t>
      </w:r>
      <w:proofErr w:type="gramEnd"/>
      <w:r w:rsidRPr="00DB3962">
        <w:rPr>
          <w:rFonts w:cs="Times New Roman"/>
        </w:rPr>
        <w:t xml:space="preserve"> = sigmoid(sigmoid(test @ W1 + b1) @ W2 + b2)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proofErr w:type="gramStart"/>
      <w:r w:rsidRPr="00DB3962">
        <w:rPr>
          <w:rFonts w:cs="Times New Roman"/>
        </w:rPr>
        <w:t>print(</w:t>
      </w:r>
      <w:proofErr w:type="gramEnd"/>
      <w:r w:rsidRPr="00DB3962">
        <w:rPr>
          <w:rFonts w:cs="Times New Roman"/>
        </w:rPr>
        <w:t>"Predicted probabilities:")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proofErr w:type="gramStart"/>
      <w:r w:rsidRPr="00DB3962">
        <w:rPr>
          <w:rFonts w:cs="Times New Roman"/>
        </w:rPr>
        <w:t>print(</w:t>
      </w:r>
      <w:proofErr w:type="gramEnd"/>
      <w:r w:rsidRPr="00DB3962">
        <w:rPr>
          <w:rFonts w:cs="Times New Roman"/>
        </w:rPr>
        <w:t>np.round(predictions.ravel(), 3))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proofErr w:type="gramStart"/>
      <w:r w:rsidRPr="00DB3962">
        <w:rPr>
          <w:rFonts w:cs="Times New Roman"/>
        </w:rPr>
        <w:t>print(</w:t>
      </w:r>
      <w:proofErr w:type="gramEnd"/>
      <w:r w:rsidRPr="00DB3962">
        <w:rPr>
          <w:rFonts w:cs="Times New Roman"/>
        </w:rPr>
        <w:t>"Predicted classes (0 or 1):")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proofErr w:type="gramStart"/>
      <w:r w:rsidRPr="00DB3962">
        <w:rPr>
          <w:rFonts w:cs="Times New Roman"/>
        </w:rPr>
        <w:t>print(</w:t>
      </w:r>
      <w:proofErr w:type="gramEnd"/>
      <w:r w:rsidRPr="00DB3962">
        <w:rPr>
          <w:rFonts w:cs="Times New Roman"/>
        </w:rPr>
        <w:t>(predictions &gt;= 0.5).astype(int).ravel())</w:t>
      </w:r>
    </w:p>
    <w:p w:rsidR="00FB28AF" w:rsidRPr="00DB3962" w:rsidRDefault="00DB3962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 w:rsidRPr="00DB3962">
        <w:rPr>
          <w:rFonts w:ascii="Times New Roman" w:hAnsi="Times New Roman" w:cs="Times New Roman"/>
          <w:color w:val="auto"/>
          <w:sz w:val="22"/>
          <w:szCs w:val="22"/>
        </w:rPr>
        <w:t>Input</w:t>
      </w:r>
    </w:p>
    <w:p w:rsidR="00FB28AF" w:rsidRPr="00DB3962" w:rsidRDefault="00DB3962">
      <w:pPr>
        <w:spacing w:after="80" w:line="240" w:lineRule="auto"/>
        <w:rPr>
          <w:rFonts w:cs="Times New Roman"/>
        </w:rPr>
      </w:pPr>
      <w:r w:rsidRPr="00DB3962">
        <w:rPr>
          <w:rFonts w:cs="Times New Roman"/>
        </w:rPr>
        <w:t>Training inputs: [[1, 40], [2, 50], [3, 60], [4, 70], [5, 80], [6, 90]</w:t>
      </w:r>
      <w:proofErr w:type="gramStart"/>
      <w:r w:rsidRPr="00DB3962">
        <w:rPr>
          <w:rFonts w:cs="Times New Roman"/>
        </w:rPr>
        <w:t>]</w:t>
      </w:r>
      <w:proofErr w:type="gramEnd"/>
      <w:r w:rsidRPr="00DB3962">
        <w:rPr>
          <w:rFonts w:cs="Times New Roman"/>
        </w:rPr>
        <w:br/>
        <w:t>Targets: [0, 0, 0, 1, 1, 1]</w:t>
      </w:r>
      <w:r w:rsidRPr="00DB3962">
        <w:rPr>
          <w:rFonts w:cs="Times New Roman"/>
        </w:rPr>
        <w:br/>
        <w:t>Test inputs: [[1, 40], [2, 50], [3, 60], [4, 70], [5, 80], [6, 90]]</w:t>
      </w:r>
    </w:p>
    <w:p w:rsidR="00FB28AF" w:rsidRPr="00DB3962" w:rsidRDefault="00DB3962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 w:rsidRPr="00DB3962">
        <w:rPr>
          <w:rFonts w:ascii="Times New Roman" w:hAnsi="Times New Roman" w:cs="Times New Roman"/>
          <w:color w:val="auto"/>
          <w:sz w:val="22"/>
          <w:szCs w:val="22"/>
        </w:rPr>
        <w:lastRenderedPageBreak/>
        <w:t>Output</w:t>
      </w:r>
    </w:p>
    <w:p w:rsidR="00FB28AF" w:rsidRPr="00DB3962" w:rsidRDefault="00C808E1">
      <w:pPr>
        <w:spacing w:after="80" w:line="240" w:lineRule="auto"/>
        <w:rPr>
          <w:rFonts w:cs="Times New Roman"/>
        </w:rPr>
      </w:pPr>
      <w:r w:rsidRPr="00C808E1">
        <w:rPr>
          <w:rFonts w:cs="Times New Roman"/>
        </w:rPr>
        <w:drawing>
          <wp:inline distT="0" distB="0" distL="0" distR="0" wp14:anchorId="4A1F3B3A" wp14:editId="3208EA70">
            <wp:extent cx="5381625" cy="24003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08E1" w:rsidRDefault="00C808E1" w:rsidP="00C808E1">
      <w:pPr>
        <w:rPr>
          <w:rFonts w:cs="Times New Roman"/>
        </w:rPr>
      </w:pPr>
    </w:p>
    <w:p w:rsidR="00C808E1" w:rsidRDefault="00C808E1" w:rsidP="00C808E1">
      <w:pPr>
        <w:rPr>
          <w:rFonts w:cs="Times New Roman"/>
        </w:rPr>
      </w:pPr>
    </w:p>
    <w:p w:rsidR="00FB28AF" w:rsidRPr="00C808E1" w:rsidRDefault="00DB3962" w:rsidP="00C808E1">
      <w:pPr>
        <w:rPr>
          <w:rFonts w:cs="Times New Roman"/>
          <w:b/>
          <w:sz w:val="24"/>
          <w:szCs w:val="24"/>
        </w:rPr>
      </w:pPr>
      <w:r w:rsidRPr="00C808E1">
        <w:rPr>
          <w:rFonts w:cs="Times New Roman"/>
          <w:b/>
          <w:sz w:val="24"/>
          <w:szCs w:val="24"/>
        </w:rPr>
        <w:t>Problem 4: Fruit Sweetness Classification</w:t>
      </w:r>
    </w:p>
    <w:p w:rsidR="00FB28AF" w:rsidRPr="00C808E1" w:rsidRDefault="00DB3962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C808E1">
        <w:rPr>
          <w:rFonts w:ascii="Times New Roman" w:hAnsi="Times New Roman" w:cs="Times New Roman"/>
          <w:color w:val="auto"/>
          <w:sz w:val="24"/>
          <w:szCs w:val="24"/>
        </w:rPr>
        <w:t>Aim</w:t>
      </w:r>
    </w:p>
    <w:p w:rsidR="00FB28AF" w:rsidRPr="00DB3962" w:rsidRDefault="00DB3962">
      <w:pPr>
        <w:spacing w:after="80" w:line="240" w:lineRule="auto"/>
        <w:rPr>
          <w:rFonts w:cs="Times New Roman"/>
        </w:rPr>
      </w:pPr>
      <w:r w:rsidRPr="00DB3962">
        <w:rPr>
          <w:rFonts w:cs="Times New Roman"/>
        </w:rPr>
        <w:t>To classify a fruit as sweet or not sweet using numeric fruit features and backpropagation.</w:t>
      </w:r>
    </w:p>
    <w:p w:rsidR="00FB28AF" w:rsidRPr="00DB3962" w:rsidRDefault="00DB3962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 w:rsidRPr="00DB3962">
        <w:rPr>
          <w:rFonts w:ascii="Times New Roman" w:hAnsi="Times New Roman" w:cs="Times New Roman"/>
          <w:color w:val="auto"/>
          <w:sz w:val="22"/>
          <w:szCs w:val="22"/>
        </w:rPr>
        <w:t>Training Data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 w:rsidR="00DB3962" w:rsidRPr="00DB3962">
        <w:trPr>
          <w:jc w:val="center"/>
        </w:trPr>
        <w:tc>
          <w:tcPr>
            <w:tcW w:w="3312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  <w:b/>
              </w:rPr>
              <w:t>Size score</w:t>
            </w:r>
          </w:p>
        </w:tc>
        <w:tc>
          <w:tcPr>
            <w:tcW w:w="3312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  <w:b/>
              </w:rPr>
              <w:t>Colour score</w:t>
            </w:r>
          </w:p>
        </w:tc>
        <w:tc>
          <w:tcPr>
            <w:tcW w:w="3312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  <w:b/>
              </w:rPr>
              <w:t>Target</w:t>
            </w:r>
          </w:p>
        </w:tc>
      </w:tr>
      <w:tr w:rsidR="00DB3962" w:rsidRPr="00DB3962">
        <w:trPr>
          <w:jc w:val="center"/>
        </w:trPr>
        <w:tc>
          <w:tcPr>
            <w:tcW w:w="3312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1</w:t>
            </w:r>
          </w:p>
        </w:tc>
        <w:tc>
          <w:tcPr>
            <w:tcW w:w="3312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0</w:t>
            </w:r>
          </w:p>
        </w:tc>
        <w:tc>
          <w:tcPr>
            <w:tcW w:w="3312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0</w:t>
            </w:r>
          </w:p>
        </w:tc>
      </w:tr>
      <w:tr w:rsidR="00DB3962" w:rsidRPr="00DB3962">
        <w:trPr>
          <w:jc w:val="center"/>
        </w:trPr>
        <w:tc>
          <w:tcPr>
            <w:tcW w:w="3312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2</w:t>
            </w:r>
          </w:p>
        </w:tc>
        <w:tc>
          <w:tcPr>
            <w:tcW w:w="3312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0</w:t>
            </w:r>
          </w:p>
        </w:tc>
        <w:tc>
          <w:tcPr>
            <w:tcW w:w="3312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0</w:t>
            </w:r>
          </w:p>
        </w:tc>
      </w:tr>
      <w:tr w:rsidR="00DB3962" w:rsidRPr="00DB3962">
        <w:trPr>
          <w:jc w:val="center"/>
        </w:trPr>
        <w:tc>
          <w:tcPr>
            <w:tcW w:w="3312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3</w:t>
            </w:r>
          </w:p>
        </w:tc>
        <w:tc>
          <w:tcPr>
            <w:tcW w:w="3312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1</w:t>
            </w:r>
          </w:p>
        </w:tc>
        <w:tc>
          <w:tcPr>
            <w:tcW w:w="3312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1</w:t>
            </w:r>
          </w:p>
        </w:tc>
      </w:tr>
      <w:tr w:rsidR="00DB3962" w:rsidRPr="00DB3962">
        <w:trPr>
          <w:jc w:val="center"/>
        </w:trPr>
        <w:tc>
          <w:tcPr>
            <w:tcW w:w="3312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4</w:t>
            </w:r>
          </w:p>
        </w:tc>
        <w:tc>
          <w:tcPr>
            <w:tcW w:w="3312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1</w:t>
            </w:r>
          </w:p>
        </w:tc>
        <w:tc>
          <w:tcPr>
            <w:tcW w:w="3312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1</w:t>
            </w:r>
          </w:p>
        </w:tc>
      </w:tr>
      <w:tr w:rsidR="00DB3962" w:rsidRPr="00DB3962">
        <w:trPr>
          <w:jc w:val="center"/>
        </w:trPr>
        <w:tc>
          <w:tcPr>
            <w:tcW w:w="3312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2</w:t>
            </w:r>
          </w:p>
        </w:tc>
        <w:tc>
          <w:tcPr>
            <w:tcW w:w="3312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1</w:t>
            </w:r>
          </w:p>
        </w:tc>
        <w:tc>
          <w:tcPr>
            <w:tcW w:w="3312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1</w:t>
            </w:r>
          </w:p>
        </w:tc>
      </w:tr>
      <w:tr w:rsidR="00DB3962" w:rsidRPr="00DB3962">
        <w:trPr>
          <w:jc w:val="center"/>
        </w:trPr>
        <w:tc>
          <w:tcPr>
            <w:tcW w:w="3312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1</w:t>
            </w:r>
          </w:p>
        </w:tc>
        <w:tc>
          <w:tcPr>
            <w:tcW w:w="3312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1</w:t>
            </w:r>
          </w:p>
        </w:tc>
        <w:tc>
          <w:tcPr>
            <w:tcW w:w="3312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0</w:t>
            </w:r>
          </w:p>
        </w:tc>
      </w:tr>
    </w:tbl>
    <w:p w:rsidR="00FB28AF" w:rsidRPr="00DB3962" w:rsidRDefault="00FB28AF">
      <w:pPr>
        <w:rPr>
          <w:rFonts w:cs="Times New Roman"/>
        </w:rPr>
      </w:pPr>
    </w:p>
    <w:p w:rsidR="00FB28AF" w:rsidRPr="00DB3962" w:rsidRDefault="00DB3962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 w:rsidRPr="00DB3962">
        <w:rPr>
          <w:rFonts w:ascii="Times New Roman" w:hAnsi="Times New Roman" w:cs="Times New Roman"/>
          <w:color w:val="auto"/>
          <w:sz w:val="22"/>
          <w:szCs w:val="22"/>
        </w:rPr>
        <w:t>Procedure</w:t>
      </w:r>
    </w:p>
    <w:p w:rsidR="00FB28AF" w:rsidRPr="00DB3962" w:rsidRDefault="00DB3962">
      <w:pPr>
        <w:pStyle w:val="ListNumber"/>
        <w:spacing w:after="40"/>
        <w:rPr>
          <w:rFonts w:cs="Times New Roman"/>
        </w:rPr>
      </w:pPr>
      <w:r w:rsidRPr="00DB3962">
        <w:rPr>
          <w:rFonts w:cs="Times New Roman"/>
        </w:rPr>
        <w:t>Represent fruit properties as numeric input features.</w:t>
      </w:r>
    </w:p>
    <w:p w:rsidR="00FB28AF" w:rsidRPr="00DB3962" w:rsidRDefault="00DB3962">
      <w:pPr>
        <w:pStyle w:val="ListNumber"/>
        <w:spacing w:after="40"/>
        <w:rPr>
          <w:rFonts w:cs="Times New Roman"/>
        </w:rPr>
      </w:pPr>
      <w:r w:rsidRPr="00DB3962">
        <w:rPr>
          <w:rFonts w:cs="Times New Roman"/>
        </w:rPr>
        <w:t>Create the target array for sweet and not-sweet fruit.</w:t>
      </w:r>
    </w:p>
    <w:p w:rsidR="00FB28AF" w:rsidRPr="00DB3962" w:rsidRDefault="00DB3962">
      <w:pPr>
        <w:pStyle w:val="ListNumber"/>
        <w:spacing w:after="40"/>
        <w:rPr>
          <w:rFonts w:cs="Times New Roman"/>
        </w:rPr>
      </w:pPr>
      <w:r w:rsidRPr="00DB3962">
        <w:rPr>
          <w:rFonts w:cs="Times New Roman"/>
        </w:rPr>
        <w:t>Train the neural network by calculating activations and errors.</w:t>
      </w:r>
    </w:p>
    <w:p w:rsidR="00FB28AF" w:rsidRPr="00DB3962" w:rsidRDefault="00DB3962">
      <w:pPr>
        <w:pStyle w:val="ListNumber"/>
        <w:spacing w:after="40"/>
        <w:rPr>
          <w:rFonts w:cs="Times New Roman"/>
        </w:rPr>
      </w:pPr>
      <w:r w:rsidRPr="00DB3962">
        <w:rPr>
          <w:rFonts w:cs="Times New Roman"/>
        </w:rPr>
        <w:t>Use the error gradients to adjust weights and biases.</w:t>
      </w:r>
    </w:p>
    <w:p w:rsidR="00FB28AF" w:rsidRPr="00DB3962" w:rsidRDefault="00DB3962">
      <w:pPr>
        <w:pStyle w:val="ListNumber"/>
        <w:spacing w:after="40"/>
        <w:rPr>
          <w:rFonts w:cs="Times New Roman"/>
        </w:rPr>
      </w:pPr>
      <w:r w:rsidRPr="00DB3962">
        <w:rPr>
          <w:rFonts w:cs="Times New Roman"/>
        </w:rPr>
        <w:t>Test the trained network on a new fruit feature pair.</w:t>
      </w:r>
    </w:p>
    <w:p w:rsidR="00FB28AF" w:rsidRPr="00DB3962" w:rsidRDefault="00DB3962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 w:rsidRPr="00DB3962">
        <w:rPr>
          <w:rFonts w:ascii="Times New Roman" w:hAnsi="Times New Roman" w:cs="Times New Roman"/>
          <w:color w:val="auto"/>
          <w:sz w:val="22"/>
          <w:szCs w:val="22"/>
        </w:rPr>
        <w:t>Coding (Python)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proofErr w:type="gramStart"/>
      <w:r w:rsidRPr="00DB3962">
        <w:rPr>
          <w:rFonts w:cs="Times New Roman"/>
        </w:rPr>
        <w:t>import</w:t>
      </w:r>
      <w:proofErr w:type="gramEnd"/>
      <w:r w:rsidRPr="00DB3962">
        <w:rPr>
          <w:rFonts w:cs="Times New Roman"/>
        </w:rPr>
        <w:t xml:space="preserve"> numpy as np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># Dataset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X = </w:t>
      </w:r>
      <w:proofErr w:type="gramStart"/>
      <w:r w:rsidRPr="00DB3962">
        <w:rPr>
          <w:rFonts w:cs="Times New Roman"/>
        </w:rPr>
        <w:t>np.array(</w:t>
      </w:r>
      <w:proofErr w:type="gramEnd"/>
      <w:r w:rsidRPr="00DB3962">
        <w:rPr>
          <w:rFonts w:cs="Times New Roman"/>
        </w:rPr>
        <w:t>[[1, 0], [2, 0], [3, 1], [4, 1], [2, 1], [1, 1]], dtype=float)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y = </w:t>
      </w:r>
      <w:proofErr w:type="gramStart"/>
      <w:r w:rsidRPr="00DB3962">
        <w:rPr>
          <w:rFonts w:cs="Times New Roman"/>
        </w:rPr>
        <w:t>np.array(</w:t>
      </w:r>
      <w:proofErr w:type="gramEnd"/>
      <w:r w:rsidRPr="00DB3962">
        <w:rPr>
          <w:rFonts w:cs="Times New Roman"/>
        </w:rPr>
        <w:t>[0, 0, 1, 1, 1, 0], dtype=float).reshape(-1, 1)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># Scale each input column to the range 0 to 1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proofErr w:type="gramStart"/>
      <w:r w:rsidRPr="00DB3962">
        <w:rPr>
          <w:rFonts w:cs="Times New Roman"/>
        </w:rPr>
        <w:t>scale</w:t>
      </w:r>
      <w:proofErr w:type="gramEnd"/>
      <w:r w:rsidRPr="00DB3962">
        <w:rPr>
          <w:rFonts w:cs="Times New Roman"/>
        </w:rPr>
        <w:t xml:space="preserve"> = np.maximum(X.max(axis=0), 1)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>X = X / scale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proofErr w:type="gramStart"/>
      <w:r w:rsidRPr="00DB3962">
        <w:rPr>
          <w:rFonts w:cs="Times New Roman"/>
        </w:rPr>
        <w:lastRenderedPageBreak/>
        <w:t>np.random.seed(</w:t>
      </w:r>
      <w:proofErr w:type="gramEnd"/>
      <w:r w:rsidRPr="00DB3962">
        <w:rPr>
          <w:rFonts w:cs="Times New Roman"/>
        </w:rPr>
        <w:t>1)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input_size = </w:t>
      </w:r>
      <w:proofErr w:type="gramStart"/>
      <w:r w:rsidRPr="00DB3962">
        <w:rPr>
          <w:rFonts w:cs="Times New Roman"/>
        </w:rPr>
        <w:t>X.shape[</w:t>
      </w:r>
      <w:proofErr w:type="gramEnd"/>
      <w:r w:rsidRPr="00DB3962">
        <w:rPr>
          <w:rFonts w:cs="Times New Roman"/>
        </w:rPr>
        <w:t>1]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>hidden_size = 4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W1 = </w:t>
      </w:r>
      <w:proofErr w:type="gramStart"/>
      <w:r w:rsidRPr="00DB3962">
        <w:rPr>
          <w:rFonts w:cs="Times New Roman"/>
        </w:rPr>
        <w:t>np.random.randn(</w:t>
      </w:r>
      <w:proofErr w:type="gramEnd"/>
      <w:r w:rsidRPr="00DB3962">
        <w:rPr>
          <w:rFonts w:cs="Times New Roman"/>
        </w:rPr>
        <w:t>input_size, hidden_size) * 0.5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b1 = </w:t>
      </w:r>
      <w:proofErr w:type="gramStart"/>
      <w:r w:rsidRPr="00DB3962">
        <w:rPr>
          <w:rFonts w:cs="Times New Roman"/>
        </w:rPr>
        <w:t>np.zeros(</w:t>
      </w:r>
      <w:proofErr w:type="gramEnd"/>
      <w:r w:rsidRPr="00DB3962">
        <w:rPr>
          <w:rFonts w:cs="Times New Roman"/>
        </w:rPr>
        <w:t>(1, hidden_size))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W2 = </w:t>
      </w:r>
      <w:proofErr w:type="gramStart"/>
      <w:r w:rsidRPr="00DB3962">
        <w:rPr>
          <w:rFonts w:cs="Times New Roman"/>
        </w:rPr>
        <w:t>np.random.randn(</w:t>
      </w:r>
      <w:proofErr w:type="gramEnd"/>
      <w:r w:rsidRPr="00DB3962">
        <w:rPr>
          <w:rFonts w:cs="Times New Roman"/>
        </w:rPr>
        <w:t>hidden_size, 1) * 0.5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b2 = </w:t>
      </w:r>
      <w:proofErr w:type="gramStart"/>
      <w:r w:rsidRPr="00DB3962">
        <w:rPr>
          <w:rFonts w:cs="Times New Roman"/>
        </w:rPr>
        <w:t>np.zeros(</w:t>
      </w:r>
      <w:proofErr w:type="gramEnd"/>
      <w:r w:rsidRPr="00DB3962">
        <w:rPr>
          <w:rFonts w:cs="Times New Roman"/>
        </w:rPr>
        <w:t>(1, 1))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proofErr w:type="gramStart"/>
      <w:r w:rsidRPr="00DB3962">
        <w:rPr>
          <w:rFonts w:cs="Times New Roman"/>
        </w:rPr>
        <w:t>def</w:t>
      </w:r>
      <w:proofErr w:type="gramEnd"/>
      <w:r w:rsidRPr="00DB3962">
        <w:rPr>
          <w:rFonts w:cs="Times New Roman"/>
        </w:rPr>
        <w:t xml:space="preserve"> sigmoid(z):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</w:t>
      </w:r>
      <w:proofErr w:type="gramStart"/>
      <w:r w:rsidRPr="00DB3962">
        <w:rPr>
          <w:rFonts w:cs="Times New Roman"/>
        </w:rPr>
        <w:t>return</w:t>
      </w:r>
      <w:proofErr w:type="gramEnd"/>
      <w:r w:rsidRPr="00DB3962">
        <w:rPr>
          <w:rFonts w:cs="Times New Roman"/>
        </w:rPr>
        <w:t xml:space="preserve"> 1 / (1 + np.exp(-z))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># Backpropagation training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proofErr w:type="gramStart"/>
      <w:r w:rsidRPr="00DB3962">
        <w:rPr>
          <w:rFonts w:cs="Times New Roman"/>
        </w:rPr>
        <w:t>for</w:t>
      </w:r>
      <w:proofErr w:type="gramEnd"/>
      <w:r w:rsidRPr="00DB3962">
        <w:rPr>
          <w:rFonts w:cs="Times New Roman"/>
        </w:rPr>
        <w:t xml:space="preserve"> epoch in range(10000):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</w:t>
      </w:r>
      <w:proofErr w:type="gramStart"/>
      <w:r w:rsidRPr="00DB3962">
        <w:rPr>
          <w:rFonts w:cs="Times New Roman"/>
        </w:rPr>
        <w:t>hidden</w:t>
      </w:r>
      <w:proofErr w:type="gramEnd"/>
      <w:r w:rsidRPr="00DB3962">
        <w:rPr>
          <w:rFonts w:cs="Times New Roman"/>
        </w:rPr>
        <w:t xml:space="preserve"> = sigmoid(X @ W1 + b1)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</w:t>
      </w:r>
      <w:proofErr w:type="gramStart"/>
      <w:r w:rsidRPr="00DB3962">
        <w:rPr>
          <w:rFonts w:cs="Times New Roman"/>
        </w:rPr>
        <w:t>output</w:t>
      </w:r>
      <w:proofErr w:type="gramEnd"/>
      <w:r w:rsidRPr="00DB3962">
        <w:rPr>
          <w:rFonts w:cs="Times New Roman"/>
        </w:rPr>
        <w:t xml:space="preserve"> = sigmoid(hidden @ W2 + b2)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</w:t>
      </w:r>
      <w:proofErr w:type="gramStart"/>
      <w:r w:rsidRPr="00DB3962">
        <w:rPr>
          <w:rFonts w:cs="Times New Roman"/>
        </w:rPr>
        <w:t>error</w:t>
      </w:r>
      <w:proofErr w:type="gramEnd"/>
      <w:r w:rsidRPr="00DB3962">
        <w:rPr>
          <w:rFonts w:cs="Times New Roman"/>
        </w:rPr>
        <w:t xml:space="preserve"> = output - y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d_output = error * output * (1 - output)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d_W2 = hidden.T @ d_output / len(X)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d_b2 = </w:t>
      </w:r>
      <w:proofErr w:type="gramStart"/>
      <w:r w:rsidRPr="00DB3962">
        <w:rPr>
          <w:rFonts w:cs="Times New Roman"/>
        </w:rPr>
        <w:t>np.mean(</w:t>
      </w:r>
      <w:proofErr w:type="gramEnd"/>
      <w:r w:rsidRPr="00DB3962">
        <w:rPr>
          <w:rFonts w:cs="Times New Roman"/>
        </w:rPr>
        <w:t>d_output, axis=0, keepdims=True)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d_hidden = (d_output @ W2.T) * hidden * (1 - hidden)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d_W1 = X.T @ d_hidden / len(X)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d_b1 = </w:t>
      </w:r>
      <w:proofErr w:type="gramStart"/>
      <w:r w:rsidRPr="00DB3962">
        <w:rPr>
          <w:rFonts w:cs="Times New Roman"/>
        </w:rPr>
        <w:t>np.mean(</w:t>
      </w:r>
      <w:proofErr w:type="gramEnd"/>
      <w:r w:rsidRPr="00DB3962">
        <w:rPr>
          <w:rFonts w:cs="Times New Roman"/>
        </w:rPr>
        <w:t>d_hidden, axis=0, keepdims=True)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W2 -= 1.0 * d_W2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b2 -= 1.0 * d_b2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W1 -= 1.0 * d_W1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b1 -= 1.0 * d_b1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># Test the trained network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proofErr w:type="gramStart"/>
      <w:r w:rsidRPr="00DB3962">
        <w:rPr>
          <w:rFonts w:cs="Times New Roman"/>
        </w:rPr>
        <w:t>test</w:t>
      </w:r>
      <w:proofErr w:type="gramEnd"/>
      <w:r w:rsidRPr="00DB3962">
        <w:rPr>
          <w:rFonts w:cs="Times New Roman"/>
        </w:rPr>
        <w:t xml:space="preserve"> = np.array([[1, 0], [2, 0], [3, 1], [4, 1], [2, 1], [1, 1]], dtype=float)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proofErr w:type="gramStart"/>
      <w:r w:rsidRPr="00DB3962">
        <w:rPr>
          <w:rFonts w:cs="Times New Roman"/>
        </w:rPr>
        <w:t>test</w:t>
      </w:r>
      <w:proofErr w:type="gramEnd"/>
      <w:r w:rsidRPr="00DB3962">
        <w:rPr>
          <w:rFonts w:cs="Times New Roman"/>
        </w:rPr>
        <w:t xml:space="preserve"> = test / scale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proofErr w:type="gramStart"/>
      <w:r w:rsidRPr="00DB3962">
        <w:rPr>
          <w:rFonts w:cs="Times New Roman"/>
        </w:rPr>
        <w:t>predictions</w:t>
      </w:r>
      <w:proofErr w:type="gramEnd"/>
      <w:r w:rsidRPr="00DB3962">
        <w:rPr>
          <w:rFonts w:cs="Times New Roman"/>
        </w:rPr>
        <w:t xml:space="preserve"> = sigmoid(sigmoid(test @ W1 + b1) @ W2 + b2)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proofErr w:type="gramStart"/>
      <w:r w:rsidRPr="00DB3962">
        <w:rPr>
          <w:rFonts w:cs="Times New Roman"/>
        </w:rPr>
        <w:t>print(</w:t>
      </w:r>
      <w:proofErr w:type="gramEnd"/>
      <w:r w:rsidRPr="00DB3962">
        <w:rPr>
          <w:rFonts w:cs="Times New Roman"/>
        </w:rPr>
        <w:t>"Predicted probabilities:")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proofErr w:type="gramStart"/>
      <w:r w:rsidRPr="00DB3962">
        <w:rPr>
          <w:rFonts w:cs="Times New Roman"/>
        </w:rPr>
        <w:t>print(</w:t>
      </w:r>
      <w:proofErr w:type="gramEnd"/>
      <w:r w:rsidRPr="00DB3962">
        <w:rPr>
          <w:rFonts w:cs="Times New Roman"/>
        </w:rPr>
        <w:t>np.round(predictions.ravel(), 3))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proofErr w:type="gramStart"/>
      <w:r w:rsidRPr="00DB3962">
        <w:rPr>
          <w:rFonts w:cs="Times New Roman"/>
        </w:rPr>
        <w:t>print(</w:t>
      </w:r>
      <w:proofErr w:type="gramEnd"/>
      <w:r w:rsidRPr="00DB3962">
        <w:rPr>
          <w:rFonts w:cs="Times New Roman"/>
        </w:rPr>
        <w:t>"Predicted classes (0 or 1):")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proofErr w:type="gramStart"/>
      <w:r w:rsidRPr="00DB3962">
        <w:rPr>
          <w:rFonts w:cs="Times New Roman"/>
        </w:rPr>
        <w:t>print(</w:t>
      </w:r>
      <w:proofErr w:type="gramEnd"/>
      <w:r w:rsidRPr="00DB3962">
        <w:rPr>
          <w:rFonts w:cs="Times New Roman"/>
        </w:rPr>
        <w:t>(predictions &gt;= 0.5).astype(int).ravel())</w:t>
      </w:r>
    </w:p>
    <w:p w:rsidR="00FB28AF" w:rsidRPr="00DB3962" w:rsidRDefault="00DB3962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 w:rsidRPr="00DB3962">
        <w:rPr>
          <w:rFonts w:ascii="Times New Roman" w:hAnsi="Times New Roman" w:cs="Times New Roman"/>
          <w:color w:val="auto"/>
          <w:sz w:val="22"/>
          <w:szCs w:val="22"/>
        </w:rPr>
        <w:t>Input</w:t>
      </w:r>
    </w:p>
    <w:p w:rsidR="00FB28AF" w:rsidRPr="00DB3962" w:rsidRDefault="00DB3962">
      <w:pPr>
        <w:spacing w:after="80" w:line="240" w:lineRule="auto"/>
        <w:rPr>
          <w:rFonts w:cs="Times New Roman"/>
        </w:rPr>
      </w:pPr>
      <w:r w:rsidRPr="00DB3962">
        <w:rPr>
          <w:rFonts w:cs="Times New Roman"/>
        </w:rPr>
        <w:t>Training inputs: [[1, 0], [2, 0], [3, 1], [4, 1], [2, 1], [1, 1]</w:t>
      </w:r>
      <w:proofErr w:type="gramStart"/>
      <w:r w:rsidRPr="00DB3962">
        <w:rPr>
          <w:rFonts w:cs="Times New Roman"/>
        </w:rPr>
        <w:t>]</w:t>
      </w:r>
      <w:proofErr w:type="gramEnd"/>
      <w:r w:rsidRPr="00DB3962">
        <w:rPr>
          <w:rFonts w:cs="Times New Roman"/>
        </w:rPr>
        <w:br/>
        <w:t>Targets: [0, 0, 1, 1, 1, 0]</w:t>
      </w:r>
      <w:r w:rsidRPr="00DB3962">
        <w:rPr>
          <w:rFonts w:cs="Times New Roman"/>
        </w:rPr>
        <w:br/>
        <w:t>Test inputs: [[1, 0], [2, 0], [3, 1], [4, 1], [2, 1], [1, 1]]</w:t>
      </w:r>
    </w:p>
    <w:p w:rsidR="00FB28AF" w:rsidRPr="00DB3962" w:rsidRDefault="00DB3962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 w:rsidRPr="00DB3962">
        <w:rPr>
          <w:rFonts w:ascii="Times New Roman" w:hAnsi="Times New Roman" w:cs="Times New Roman"/>
          <w:color w:val="auto"/>
          <w:sz w:val="22"/>
          <w:szCs w:val="22"/>
        </w:rPr>
        <w:lastRenderedPageBreak/>
        <w:t>Output</w:t>
      </w:r>
    </w:p>
    <w:p w:rsidR="00FB28AF" w:rsidRPr="00DB3962" w:rsidRDefault="00C808E1">
      <w:pPr>
        <w:spacing w:after="80" w:line="240" w:lineRule="auto"/>
        <w:rPr>
          <w:rFonts w:cs="Times New Roman"/>
        </w:rPr>
      </w:pPr>
      <w:r w:rsidRPr="00C808E1">
        <w:rPr>
          <w:rFonts w:cs="Times New Roman"/>
        </w:rPr>
        <w:drawing>
          <wp:inline distT="0" distB="0" distL="0" distR="0" wp14:anchorId="3CA7F922" wp14:editId="5ADC05DC">
            <wp:extent cx="5657850" cy="2667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08E1" w:rsidRDefault="00C808E1" w:rsidP="00C808E1">
      <w:pPr>
        <w:rPr>
          <w:rFonts w:cs="Times New Roman"/>
        </w:rPr>
      </w:pPr>
    </w:p>
    <w:p w:rsidR="00C808E1" w:rsidRDefault="00C808E1" w:rsidP="00C808E1">
      <w:pPr>
        <w:rPr>
          <w:rFonts w:cs="Times New Roman"/>
        </w:rPr>
      </w:pPr>
    </w:p>
    <w:p w:rsidR="00FB28AF" w:rsidRPr="00C808E1" w:rsidRDefault="00DB3962" w:rsidP="00C808E1">
      <w:pPr>
        <w:rPr>
          <w:rFonts w:cs="Times New Roman"/>
          <w:b/>
          <w:sz w:val="24"/>
          <w:szCs w:val="24"/>
        </w:rPr>
      </w:pPr>
      <w:r w:rsidRPr="00C808E1">
        <w:rPr>
          <w:rFonts w:cs="Times New Roman"/>
          <w:b/>
          <w:sz w:val="24"/>
          <w:szCs w:val="24"/>
        </w:rPr>
        <w:t>Problem 5: Simple Disease Risk Classification</w:t>
      </w:r>
    </w:p>
    <w:p w:rsidR="00FB28AF" w:rsidRPr="00C808E1" w:rsidRDefault="00DB3962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C808E1">
        <w:rPr>
          <w:rFonts w:ascii="Times New Roman" w:hAnsi="Times New Roman" w:cs="Times New Roman"/>
          <w:color w:val="auto"/>
          <w:sz w:val="24"/>
          <w:szCs w:val="24"/>
        </w:rPr>
        <w:t>Aim</w:t>
      </w:r>
    </w:p>
    <w:p w:rsidR="00FB28AF" w:rsidRPr="00DB3962" w:rsidRDefault="00DB3962">
      <w:pPr>
        <w:spacing w:after="80" w:line="240" w:lineRule="auto"/>
        <w:rPr>
          <w:rFonts w:cs="Times New Roman"/>
        </w:rPr>
      </w:pPr>
      <w:r w:rsidRPr="00DB3962">
        <w:rPr>
          <w:rFonts w:cs="Times New Roman"/>
        </w:rPr>
        <w:t>To demonstrate backpropagation on a small illustrative dataset for low/high risk classification.</w:t>
      </w:r>
    </w:p>
    <w:p w:rsidR="00FB28AF" w:rsidRPr="00DB3962" w:rsidRDefault="00DB3962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 w:rsidRPr="00DB3962">
        <w:rPr>
          <w:rFonts w:ascii="Times New Roman" w:hAnsi="Times New Roman" w:cs="Times New Roman"/>
          <w:color w:val="auto"/>
          <w:sz w:val="22"/>
          <w:szCs w:val="22"/>
        </w:rPr>
        <w:t>Training Data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 w:rsidR="00DB3962" w:rsidRPr="00DB3962">
        <w:trPr>
          <w:jc w:val="center"/>
        </w:trPr>
        <w:tc>
          <w:tcPr>
            <w:tcW w:w="3312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  <w:b/>
              </w:rPr>
              <w:t>Exercise score</w:t>
            </w:r>
          </w:p>
        </w:tc>
        <w:tc>
          <w:tcPr>
            <w:tcW w:w="3312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  <w:b/>
              </w:rPr>
              <w:t>Health score</w:t>
            </w:r>
          </w:p>
        </w:tc>
        <w:tc>
          <w:tcPr>
            <w:tcW w:w="3312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  <w:b/>
              </w:rPr>
              <w:t>Target</w:t>
            </w:r>
          </w:p>
        </w:tc>
      </w:tr>
      <w:tr w:rsidR="00DB3962" w:rsidRPr="00DB3962">
        <w:trPr>
          <w:jc w:val="center"/>
        </w:trPr>
        <w:tc>
          <w:tcPr>
            <w:tcW w:w="3312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1</w:t>
            </w:r>
          </w:p>
        </w:tc>
        <w:tc>
          <w:tcPr>
            <w:tcW w:w="3312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1</w:t>
            </w:r>
          </w:p>
        </w:tc>
        <w:tc>
          <w:tcPr>
            <w:tcW w:w="3312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0</w:t>
            </w:r>
          </w:p>
        </w:tc>
      </w:tr>
      <w:tr w:rsidR="00DB3962" w:rsidRPr="00DB3962">
        <w:trPr>
          <w:jc w:val="center"/>
        </w:trPr>
        <w:tc>
          <w:tcPr>
            <w:tcW w:w="3312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2</w:t>
            </w:r>
          </w:p>
        </w:tc>
        <w:tc>
          <w:tcPr>
            <w:tcW w:w="3312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1</w:t>
            </w:r>
          </w:p>
        </w:tc>
        <w:tc>
          <w:tcPr>
            <w:tcW w:w="3312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0</w:t>
            </w:r>
          </w:p>
        </w:tc>
      </w:tr>
      <w:tr w:rsidR="00DB3962" w:rsidRPr="00DB3962">
        <w:trPr>
          <w:jc w:val="center"/>
        </w:trPr>
        <w:tc>
          <w:tcPr>
            <w:tcW w:w="3312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1</w:t>
            </w:r>
          </w:p>
        </w:tc>
        <w:tc>
          <w:tcPr>
            <w:tcW w:w="3312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2</w:t>
            </w:r>
          </w:p>
        </w:tc>
        <w:tc>
          <w:tcPr>
            <w:tcW w:w="3312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0</w:t>
            </w:r>
          </w:p>
        </w:tc>
      </w:tr>
      <w:tr w:rsidR="00DB3962" w:rsidRPr="00DB3962">
        <w:trPr>
          <w:jc w:val="center"/>
        </w:trPr>
        <w:tc>
          <w:tcPr>
            <w:tcW w:w="3312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3</w:t>
            </w:r>
          </w:p>
        </w:tc>
        <w:tc>
          <w:tcPr>
            <w:tcW w:w="3312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3</w:t>
            </w:r>
          </w:p>
        </w:tc>
        <w:tc>
          <w:tcPr>
            <w:tcW w:w="3312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1</w:t>
            </w:r>
          </w:p>
        </w:tc>
      </w:tr>
      <w:tr w:rsidR="00DB3962" w:rsidRPr="00DB3962">
        <w:trPr>
          <w:jc w:val="center"/>
        </w:trPr>
        <w:tc>
          <w:tcPr>
            <w:tcW w:w="3312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4</w:t>
            </w:r>
          </w:p>
        </w:tc>
        <w:tc>
          <w:tcPr>
            <w:tcW w:w="3312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3</w:t>
            </w:r>
          </w:p>
        </w:tc>
        <w:tc>
          <w:tcPr>
            <w:tcW w:w="3312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1</w:t>
            </w:r>
          </w:p>
        </w:tc>
      </w:tr>
      <w:tr w:rsidR="00DB3962" w:rsidRPr="00DB3962">
        <w:trPr>
          <w:jc w:val="center"/>
        </w:trPr>
        <w:tc>
          <w:tcPr>
            <w:tcW w:w="3312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3</w:t>
            </w:r>
          </w:p>
        </w:tc>
        <w:tc>
          <w:tcPr>
            <w:tcW w:w="3312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4</w:t>
            </w:r>
          </w:p>
        </w:tc>
        <w:tc>
          <w:tcPr>
            <w:tcW w:w="3312" w:type="dxa"/>
          </w:tcPr>
          <w:p w:rsidR="00FB28AF" w:rsidRPr="00DB3962" w:rsidRDefault="00DB3962">
            <w:pPr>
              <w:rPr>
                <w:rFonts w:cs="Times New Roman"/>
              </w:rPr>
            </w:pPr>
            <w:r w:rsidRPr="00DB3962">
              <w:rPr>
                <w:rFonts w:cs="Times New Roman"/>
              </w:rPr>
              <w:t>1</w:t>
            </w:r>
          </w:p>
        </w:tc>
      </w:tr>
    </w:tbl>
    <w:p w:rsidR="00FB28AF" w:rsidRPr="00DB3962" w:rsidRDefault="00FB28AF">
      <w:pPr>
        <w:rPr>
          <w:rFonts w:cs="Times New Roman"/>
        </w:rPr>
      </w:pPr>
    </w:p>
    <w:p w:rsidR="00FB28AF" w:rsidRPr="00DB3962" w:rsidRDefault="00DB3962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 w:rsidRPr="00DB3962">
        <w:rPr>
          <w:rFonts w:ascii="Times New Roman" w:hAnsi="Times New Roman" w:cs="Times New Roman"/>
          <w:color w:val="auto"/>
          <w:sz w:val="22"/>
          <w:szCs w:val="22"/>
        </w:rPr>
        <w:t>Procedure</w:t>
      </w:r>
    </w:p>
    <w:p w:rsidR="00FB28AF" w:rsidRPr="00DB3962" w:rsidRDefault="00DB3962">
      <w:pPr>
        <w:pStyle w:val="ListNumber"/>
        <w:spacing w:after="40"/>
        <w:rPr>
          <w:rFonts w:cs="Times New Roman"/>
        </w:rPr>
      </w:pPr>
      <w:r w:rsidRPr="00DB3962">
        <w:rPr>
          <w:rFonts w:cs="Times New Roman"/>
        </w:rPr>
        <w:t>Enter the two numeric features and binary labels.</w:t>
      </w:r>
    </w:p>
    <w:p w:rsidR="00FB28AF" w:rsidRPr="00DB3962" w:rsidRDefault="00DB3962">
      <w:pPr>
        <w:pStyle w:val="ListNumber"/>
        <w:spacing w:after="40"/>
        <w:rPr>
          <w:rFonts w:cs="Times New Roman"/>
        </w:rPr>
      </w:pPr>
      <w:r w:rsidRPr="00DB3962">
        <w:rPr>
          <w:rFonts w:cs="Times New Roman"/>
        </w:rPr>
        <w:t>Initialize a small feed-forward network.</w:t>
      </w:r>
    </w:p>
    <w:p w:rsidR="00FB28AF" w:rsidRPr="00DB3962" w:rsidRDefault="00DB3962">
      <w:pPr>
        <w:pStyle w:val="ListNumber"/>
        <w:spacing w:after="40"/>
        <w:rPr>
          <w:rFonts w:cs="Times New Roman"/>
        </w:rPr>
      </w:pPr>
      <w:r w:rsidRPr="00DB3962">
        <w:rPr>
          <w:rFonts w:cs="Times New Roman"/>
        </w:rPr>
        <w:t>Run forward propagation to obtain predictions.</w:t>
      </w:r>
    </w:p>
    <w:p w:rsidR="00FB28AF" w:rsidRPr="00DB3962" w:rsidRDefault="00DB3962">
      <w:pPr>
        <w:pStyle w:val="ListNumber"/>
        <w:spacing w:after="40"/>
        <w:rPr>
          <w:rFonts w:cs="Times New Roman"/>
        </w:rPr>
      </w:pPr>
      <w:r w:rsidRPr="00DB3962">
        <w:rPr>
          <w:rFonts w:cs="Times New Roman"/>
        </w:rPr>
        <w:t>Calculate output error and backpropagate gradients to update weights.</w:t>
      </w:r>
    </w:p>
    <w:p w:rsidR="00FB28AF" w:rsidRPr="00DB3962" w:rsidRDefault="00DB3962">
      <w:pPr>
        <w:pStyle w:val="ListNumber"/>
        <w:spacing w:after="40"/>
        <w:rPr>
          <w:rFonts w:cs="Times New Roman"/>
        </w:rPr>
      </w:pPr>
      <w:r w:rsidRPr="00DB3962">
        <w:rPr>
          <w:rFonts w:cs="Times New Roman"/>
        </w:rPr>
        <w:t>Test the trained network on unseen numeric feature values.</w:t>
      </w:r>
    </w:p>
    <w:p w:rsidR="00FB28AF" w:rsidRPr="00DB3962" w:rsidRDefault="00DB3962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 w:rsidRPr="00DB3962">
        <w:rPr>
          <w:rFonts w:ascii="Times New Roman" w:hAnsi="Times New Roman" w:cs="Times New Roman"/>
          <w:color w:val="auto"/>
          <w:sz w:val="22"/>
          <w:szCs w:val="22"/>
        </w:rPr>
        <w:t>Coding (Python)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proofErr w:type="gramStart"/>
      <w:r w:rsidRPr="00DB3962">
        <w:rPr>
          <w:rFonts w:cs="Times New Roman"/>
        </w:rPr>
        <w:t>import</w:t>
      </w:r>
      <w:proofErr w:type="gramEnd"/>
      <w:r w:rsidRPr="00DB3962">
        <w:rPr>
          <w:rFonts w:cs="Times New Roman"/>
        </w:rPr>
        <w:t xml:space="preserve"> numpy as np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># Dataset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X = </w:t>
      </w:r>
      <w:proofErr w:type="gramStart"/>
      <w:r w:rsidRPr="00DB3962">
        <w:rPr>
          <w:rFonts w:cs="Times New Roman"/>
        </w:rPr>
        <w:t>np.array(</w:t>
      </w:r>
      <w:proofErr w:type="gramEnd"/>
      <w:r w:rsidRPr="00DB3962">
        <w:rPr>
          <w:rFonts w:cs="Times New Roman"/>
        </w:rPr>
        <w:t>[[1, 1], [2, 1], [1, 2], [3, 3], [4, 3], [3, 4]], dtype=float)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y = </w:t>
      </w:r>
      <w:proofErr w:type="gramStart"/>
      <w:r w:rsidRPr="00DB3962">
        <w:rPr>
          <w:rFonts w:cs="Times New Roman"/>
        </w:rPr>
        <w:t>np.array(</w:t>
      </w:r>
      <w:proofErr w:type="gramEnd"/>
      <w:r w:rsidRPr="00DB3962">
        <w:rPr>
          <w:rFonts w:cs="Times New Roman"/>
        </w:rPr>
        <w:t>[0, 0, 0, 1, 1, 1], dtype=float).reshape(-1, 1)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># Scale each input column to the range 0 to 1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proofErr w:type="gramStart"/>
      <w:r w:rsidRPr="00DB3962">
        <w:rPr>
          <w:rFonts w:cs="Times New Roman"/>
        </w:rPr>
        <w:t>scale</w:t>
      </w:r>
      <w:proofErr w:type="gramEnd"/>
      <w:r w:rsidRPr="00DB3962">
        <w:rPr>
          <w:rFonts w:cs="Times New Roman"/>
        </w:rPr>
        <w:t xml:space="preserve"> = np.maximum(X.max(axis=0), 1)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lastRenderedPageBreak/>
        <w:t>X = X / scale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proofErr w:type="gramStart"/>
      <w:r w:rsidRPr="00DB3962">
        <w:rPr>
          <w:rFonts w:cs="Times New Roman"/>
        </w:rPr>
        <w:t>np.random.seed(</w:t>
      </w:r>
      <w:proofErr w:type="gramEnd"/>
      <w:r w:rsidRPr="00DB3962">
        <w:rPr>
          <w:rFonts w:cs="Times New Roman"/>
        </w:rPr>
        <w:t>1)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input_size = </w:t>
      </w:r>
      <w:proofErr w:type="gramStart"/>
      <w:r w:rsidRPr="00DB3962">
        <w:rPr>
          <w:rFonts w:cs="Times New Roman"/>
        </w:rPr>
        <w:t>X.shape[</w:t>
      </w:r>
      <w:proofErr w:type="gramEnd"/>
      <w:r w:rsidRPr="00DB3962">
        <w:rPr>
          <w:rFonts w:cs="Times New Roman"/>
        </w:rPr>
        <w:t>1]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>hidden_size = 4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W1 = </w:t>
      </w:r>
      <w:proofErr w:type="gramStart"/>
      <w:r w:rsidRPr="00DB3962">
        <w:rPr>
          <w:rFonts w:cs="Times New Roman"/>
        </w:rPr>
        <w:t>np.random.randn(</w:t>
      </w:r>
      <w:proofErr w:type="gramEnd"/>
      <w:r w:rsidRPr="00DB3962">
        <w:rPr>
          <w:rFonts w:cs="Times New Roman"/>
        </w:rPr>
        <w:t>input_size, hidden_size) * 0.5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b1 = </w:t>
      </w:r>
      <w:proofErr w:type="gramStart"/>
      <w:r w:rsidRPr="00DB3962">
        <w:rPr>
          <w:rFonts w:cs="Times New Roman"/>
        </w:rPr>
        <w:t>np.zeros(</w:t>
      </w:r>
      <w:proofErr w:type="gramEnd"/>
      <w:r w:rsidRPr="00DB3962">
        <w:rPr>
          <w:rFonts w:cs="Times New Roman"/>
        </w:rPr>
        <w:t>(1, hidden_size))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W2 = </w:t>
      </w:r>
      <w:proofErr w:type="gramStart"/>
      <w:r w:rsidRPr="00DB3962">
        <w:rPr>
          <w:rFonts w:cs="Times New Roman"/>
        </w:rPr>
        <w:t>np.random.randn(</w:t>
      </w:r>
      <w:proofErr w:type="gramEnd"/>
      <w:r w:rsidRPr="00DB3962">
        <w:rPr>
          <w:rFonts w:cs="Times New Roman"/>
        </w:rPr>
        <w:t>hidden_size, 1) * 0.5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b2 = </w:t>
      </w:r>
      <w:proofErr w:type="gramStart"/>
      <w:r w:rsidRPr="00DB3962">
        <w:rPr>
          <w:rFonts w:cs="Times New Roman"/>
        </w:rPr>
        <w:t>np.zeros(</w:t>
      </w:r>
      <w:proofErr w:type="gramEnd"/>
      <w:r w:rsidRPr="00DB3962">
        <w:rPr>
          <w:rFonts w:cs="Times New Roman"/>
        </w:rPr>
        <w:t>(1, 1))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proofErr w:type="gramStart"/>
      <w:r w:rsidRPr="00DB3962">
        <w:rPr>
          <w:rFonts w:cs="Times New Roman"/>
        </w:rPr>
        <w:t>def</w:t>
      </w:r>
      <w:proofErr w:type="gramEnd"/>
      <w:r w:rsidRPr="00DB3962">
        <w:rPr>
          <w:rFonts w:cs="Times New Roman"/>
        </w:rPr>
        <w:t xml:space="preserve"> sigmoid(z):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</w:t>
      </w:r>
      <w:proofErr w:type="gramStart"/>
      <w:r w:rsidRPr="00DB3962">
        <w:rPr>
          <w:rFonts w:cs="Times New Roman"/>
        </w:rPr>
        <w:t>return</w:t>
      </w:r>
      <w:proofErr w:type="gramEnd"/>
      <w:r w:rsidRPr="00DB3962">
        <w:rPr>
          <w:rFonts w:cs="Times New Roman"/>
        </w:rPr>
        <w:t xml:space="preserve"> 1 / (1 + np.exp(-z))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># Backpropagation training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proofErr w:type="gramStart"/>
      <w:r w:rsidRPr="00DB3962">
        <w:rPr>
          <w:rFonts w:cs="Times New Roman"/>
        </w:rPr>
        <w:t>for</w:t>
      </w:r>
      <w:proofErr w:type="gramEnd"/>
      <w:r w:rsidRPr="00DB3962">
        <w:rPr>
          <w:rFonts w:cs="Times New Roman"/>
        </w:rPr>
        <w:t xml:space="preserve"> epoch in range(10000):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</w:t>
      </w:r>
      <w:proofErr w:type="gramStart"/>
      <w:r w:rsidRPr="00DB3962">
        <w:rPr>
          <w:rFonts w:cs="Times New Roman"/>
        </w:rPr>
        <w:t>hidden</w:t>
      </w:r>
      <w:proofErr w:type="gramEnd"/>
      <w:r w:rsidRPr="00DB3962">
        <w:rPr>
          <w:rFonts w:cs="Times New Roman"/>
        </w:rPr>
        <w:t xml:space="preserve"> = sigmoid(X @ W1 + b1)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</w:t>
      </w:r>
      <w:proofErr w:type="gramStart"/>
      <w:r w:rsidRPr="00DB3962">
        <w:rPr>
          <w:rFonts w:cs="Times New Roman"/>
        </w:rPr>
        <w:t>output</w:t>
      </w:r>
      <w:proofErr w:type="gramEnd"/>
      <w:r w:rsidRPr="00DB3962">
        <w:rPr>
          <w:rFonts w:cs="Times New Roman"/>
        </w:rPr>
        <w:t xml:space="preserve"> = sigmoid(hidden @ W2 + b2)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</w:t>
      </w:r>
      <w:proofErr w:type="gramStart"/>
      <w:r w:rsidRPr="00DB3962">
        <w:rPr>
          <w:rFonts w:cs="Times New Roman"/>
        </w:rPr>
        <w:t>error</w:t>
      </w:r>
      <w:proofErr w:type="gramEnd"/>
      <w:r w:rsidRPr="00DB3962">
        <w:rPr>
          <w:rFonts w:cs="Times New Roman"/>
        </w:rPr>
        <w:t xml:space="preserve"> = output - y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d_output = error * output * (1 - output)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d_W2 = hidden.T @ d_output / len(X)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d_b2 = </w:t>
      </w:r>
      <w:proofErr w:type="gramStart"/>
      <w:r w:rsidRPr="00DB3962">
        <w:rPr>
          <w:rFonts w:cs="Times New Roman"/>
        </w:rPr>
        <w:t>np.mean(</w:t>
      </w:r>
      <w:proofErr w:type="gramEnd"/>
      <w:r w:rsidRPr="00DB3962">
        <w:rPr>
          <w:rFonts w:cs="Times New Roman"/>
        </w:rPr>
        <w:t>d_output, axis=0, keepdims=True)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d_hidden = (d_output @ W2.T) * hidden * (1 - hidden)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d_W1 = X.T @ d_hidden / len(X)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d_b1 = </w:t>
      </w:r>
      <w:proofErr w:type="gramStart"/>
      <w:r w:rsidRPr="00DB3962">
        <w:rPr>
          <w:rFonts w:cs="Times New Roman"/>
        </w:rPr>
        <w:t>np.mean(</w:t>
      </w:r>
      <w:proofErr w:type="gramEnd"/>
      <w:r w:rsidRPr="00DB3962">
        <w:rPr>
          <w:rFonts w:cs="Times New Roman"/>
        </w:rPr>
        <w:t>d_hidden, axis=0, keepdims=True)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W2 -= 1.0 * d_W2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b2 -= 1.0 * d_b2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W1 -= 1.0 * d_W1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   b1 -= 1.0 * d_b1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 xml:space="preserve"> 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r w:rsidRPr="00DB3962">
        <w:rPr>
          <w:rFonts w:cs="Times New Roman"/>
        </w:rPr>
        <w:t># Test the trained network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proofErr w:type="gramStart"/>
      <w:r w:rsidRPr="00DB3962">
        <w:rPr>
          <w:rFonts w:cs="Times New Roman"/>
        </w:rPr>
        <w:t>test</w:t>
      </w:r>
      <w:proofErr w:type="gramEnd"/>
      <w:r w:rsidRPr="00DB3962">
        <w:rPr>
          <w:rFonts w:cs="Times New Roman"/>
        </w:rPr>
        <w:t xml:space="preserve"> = np.array([[1, 1], [2, 1], [1, 2], [3, 3], [4, 3], [3, 4]], dtype=float)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proofErr w:type="gramStart"/>
      <w:r w:rsidRPr="00DB3962">
        <w:rPr>
          <w:rFonts w:cs="Times New Roman"/>
        </w:rPr>
        <w:t>test</w:t>
      </w:r>
      <w:proofErr w:type="gramEnd"/>
      <w:r w:rsidRPr="00DB3962">
        <w:rPr>
          <w:rFonts w:cs="Times New Roman"/>
        </w:rPr>
        <w:t xml:space="preserve"> = test / scale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proofErr w:type="gramStart"/>
      <w:r w:rsidRPr="00DB3962">
        <w:rPr>
          <w:rFonts w:cs="Times New Roman"/>
        </w:rPr>
        <w:t>predictions</w:t>
      </w:r>
      <w:proofErr w:type="gramEnd"/>
      <w:r w:rsidRPr="00DB3962">
        <w:rPr>
          <w:rFonts w:cs="Times New Roman"/>
        </w:rPr>
        <w:t xml:space="preserve"> = sigmoid(sigmoid(test @ W1 + b1) @ W2 + b2)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proofErr w:type="gramStart"/>
      <w:r w:rsidRPr="00DB3962">
        <w:rPr>
          <w:rFonts w:cs="Times New Roman"/>
        </w:rPr>
        <w:t>print(</w:t>
      </w:r>
      <w:proofErr w:type="gramEnd"/>
      <w:r w:rsidRPr="00DB3962">
        <w:rPr>
          <w:rFonts w:cs="Times New Roman"/>
        </w:rPr>
        <w:t>"Predicted probabilities:")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proofErr w:type="gramStart"/>
      <w:r w:rsidRPr="00DB3962">
        <w:rPr>
          <w:rFonts w:cs="Times New Roman"/>
        </w:rPr>
        <w:t>print(</w:t>
      </w:r>
      <w:proofErr w:type="gramEnd"/>
      <w:r w:rsidRPr="00DB3962">
        <w:rPr>
          <w:rFonts w:cs="Times New Roman"/>
        </w:rPr>
        <w:t>np.round(predictions.ravel(), 3))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proofErr w:type="gramStart"/>
      <w:r w:rsidRPr="00DB3962">
        <w:rPr>
          <w:rFonts w:cs="Times New Roman"/>
        </w:rPr>
        <w:t>print(</w:t>
      </w:r>
      <w:proofErr w:type="gramEnd"/>
      <w:r w:rsidRPr="00DB3962">
        <w:rPr>
          <w:rFonts w:cs="Times New Roman"/>
        </w:rPr>
        <w:t>"Predicted classes (0 or 1):")</w:t>
      </w:r>
    </w:p>
    <w:p w:rsidR="00FB28AF" w:rsidRPr="00DB3962" w:rsidRDefault="00DB3962">
      <w:pPr>
        <w:spacing w:after="0" w:line="240" w:lineRule="auto"/>
        <w:ind w:left="216"/>
        <w:rPr>
          <w:rFonts w:cs="Times New Roman"/>
        </w:rPr>
      </w:pPr>
      <w:proofErr w:type="gramStart"/>
      <w:r w:rsidRPr="00DB3962">
        <w:rPr>
          <w:rFonts w:cs="Times New Roman"/>
        </w:rPr>
        <w:t>print(</w:t>
      </w:r>
      <w:proofErr w:type="gramEnd"/>
      <w:r w:rsidRPr="00DB3962">
        <w:rPr>
          <w:rFonts w:cs="Times New Roman"/>
        </w:rPr>
        <w:t>(predictions &gt;= 0.5).astype(int).ravel())</w:t>
      </w:r>
    </w:p>
    <w:p w:rsidR="00FB28AF" w:rsidRPr="00DB3962" w:rsidRDefault="00DB3962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 w:rsidRPr="00DB3962">
        <w:rPr>
          <w:rFonts w:ascii="Times New Roman" w:hAnsi="Times New Roman" w:cs="Times New Roman"/>
          <w:color w:val="auto"/>
          <w:sz w:val="22"/>
          <w:szCs w:val="22"/>
        </w:rPr>
        <w:t>Input</w:t>
      </w:r>
    </w:p>
    <w:p w:rsidR="00FB28AF" w:rsidRPr="00DB3962" w:rsidRDefault="00DB3962">
      <w:pPr>
        <w:spacing w:after="80" w:line="240" w:lineRule="auto"/>
        <w:rPr>
          <w:rFonts w:cs="Times New Roman"/>
        </w:rPr>
      </w:pPr>
      <w:r w:rsidRPr="00DB3962">
        <w:rPr>
          <w:rFonts w:cs="Times New Roman"/>
        </w:rPr>
        <w:t>Training inputs: [[1, 1], [2, 1], [1, 2], [3, 3], [4, 3], [3, 4]</w:t>
      </w:r>
      <w:proofErr w:type="gramStart"/>
      <w:r w:rsidRPr="00DB3962">
        <w:rPr>
          <w:rFonts w:cs="Times New Roman"/>
        </w:rPr>
        <w:t>]</w:t>
      </w:r>
      <w:proofErr w:type="gramEnd"/>
      <w:r w:rsidRPr="00DB3962">
        <w:rPr>
          <w:rFonts w:cs="Times New Roman"/>
        </w:rPr>
        <w:br/>
        <w:t>Targets: [0, 0, 0, 1, 1, 1]</w:t>
      </w:r>
      <w:r w:rsidRPr="00DB3962">
        <w:rPr>
          <w:rFonts w:cs="Times New Roman"/>
        </w:rPr>
        <w:br/>
        <w:t>Test inputs: [[1, 1], [2, 1], [1, 2], [3, 3], [4, 3], [3, 4]]</w:t>
      </w:r>
    </w:p>
    <w:p w:rsidR="00FB28AF" w:rsidRPr="00DB3962" w:rsidRDefault="00DB3962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 w:rsidRPr="00DB3962">
        <w:rPr>
          <w:rFonts w:ascii="Times New Roman" w:hAnsi="Times New Roman" w:cs="Times New Roman"/>
          <w:color w:val="auto"/>
          <w:sz w:val="22"/>
          <w:szCs w:val="22"/>
        </w:rPr>
        <w:lastRenderedPageBreak/>
        <w:t>Output</w:t>
      </w:r>
    </w:p>
    <w:p w:rsidR="00FB28AF" w:rsidRPr="00DB3962" w:rsidRDefault="00C808E1">
      <w:pPr>
        <w:spacing w:after="80" w:line="240" w:lineRule="auto"/>
        <w:rPr>
          <w:rFonts w:cs="Times New Roman"/>
        </w:rPr>
      </w:pPr>
      <w:r w:rsidRPr="00C808E1">
        <w:rPr>
          <w:rFonts w:cs="Times New Roman"/>
        </w:rPr>
        <w:drawing>
          <wp:inline distT="0" distB="0" distL="0" distR="0" wp14:anchorId="570333B6" wp14:editId="3A51CE17">
            <wp:extent cx="6309360" cy="28575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8AF" w:rsidRDefault="00FB28AF">
      <w:pPr>
        <w:rPr>
          <w:rFonts w:cs="Times New Roman"/>
        </w:rPr>
      </w:pPr>
    </w:p>
    <w:p w:rsidR="00853769" w:rsidRPr="00853769" w:rsidRDefault="00853769" w:rsidP="00853769">
      <w:pPr>
        <w:pageBreakBefore/>
        <w:rPr>
          <w:rFonts w:cs="Times New Roman"/>
          <w:sz w:val="28"/>
          <w:szCs w:val="28"/>
        </w:rPr>
      </w:pPr>
      <w:r w:rsidRPr="00853769">
        <w:rPr>
          <w:rFonts w:cs="Times New Roman"/>
          <w:b/>
          <w:sz w:val="28"/>
          <w:szCs w:val="28"/>
        </w:rPr>
        <w:lastRenderedPageBreak/>
        <w:t xml:space="preserve">5. Write a program for Implementation of K-Nearest </w:t>
      </w:r>
      <w:proofErr w:type="spellStart"/>
      <w:r w:rsidRPr="00853769">
        <w:rPr>
          <w:rFonts w:cs="Times New Roman"/>
          <w:b/>
          <w:sz w:val="28"/>
          <w:szCs w:val="28"/>
        </w:rPr>
        <w:t>Neighbours</w:t>
      </w:r>
      <w:proofErr w:type="spellEnd"/>
      <w:r w:rsidRPr="00853769">
        <w:rPr>
          <w:rFonts w:cs="Times New Roman"/>
          <w:b/>
          <w:sz w:val="28"/>
          <w:szCs w:val="28"/>
        </w:rPr>
        <w:t xml:space="preserve"> (K-NN) in Python</w:t>
      </w:r>
    </w:p>
    <w:p w:rsidR="00853769" w:rsidRPr="00853769" w:rsidRDefault="00853769" w:rsidP="00853769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853769">
        <w:rPr>
          <w:rFonts w:ascii="Times New Roman" w:hAnsi="Times New Roman" w:cs="Times New Roman"/>
          <w:color w:val="auto"/>
          <w:sz w:val="24"/>
          <w:szCs w:val="24"/>
        </w:rPr>
        <w:t>Problem 1: Iris Flower Classification</w:t>
      </w:r>
    </w:p>
    <w:p w:rsidR="00853769" w:rsidRPr="00853769" w:rsidRDefault="00853769" w:rsidP="00853769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853769">
        <w:rPr>
          <w:rFonts w:ascii="Times New Roman" w:hAnsi="Times New Roman" w:cs="Times New Roman"/>
          <w:color w:val="auto"/>
          <w:sz w:val="24"/>
          <w:szCs w:val="24"/>
        </w:rPr>
        <w:t>Aim</w:t>
      </w:r>
    </w:p>
    <w:p w:rsidR="00853769" w:rsidRPr="00853769" w:rsidRDefault="00853769" w:rsidP="00853769">
      <w:pPr>
        <w:spacing w:after="80"/>
        <w:rPr>
          <w:rFonts w:cs="Times New Roman"/>
        </w:rPr>
      </w:pPr>
      <w:r w:rsidRPr="00853769">
        <w:rPr>
          <w:rFonts w:cs="Times New Roman"/>
        </w:rPr>
        <w:t xml:space="preserve">To classify an iris flower into its species using K-Nearest </w:t>
      </w:r>
      <w:proofErr w:type="spellStart"/>
      <w:r w:rsidRPr="00853769">
        <w:rPr>
          <w:rFonts w:cs="Times New Roman"/>
        </w:rPr>
        <w:t>Neighbours</w:t>
      </w:r>
      <w:proofErr w:type="spellEnd"/>
      <w:r w:rsidRPr="00853769">
        <w:rPr>
          <w:rFonts w:cs="Times New Roman"/>
        </w:rPr>
        <w:t>.</w:t>
      </w:r>
    </w:p>
    <w:p w:rsidR="00853769" w:rsidRPr="00853769" w:rsidRDefault="00853769" w:rsidP="00853769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853769">
        <w:rPr>
          <w:rFonts w:ascii="Times New Roman" w:hAnsi="Times New Roman" w:cs="Times New Roman"/>
          <w:color w:val="auto"/>
          <w:sz w:val="24"/>
          <w:szCs w:val="24"/>
        </w:rPr>
        <w:t>Training Data</w:t>
      </w:r>
    </w:p>
    <w:p w:rsidR="00853769" w:rsidRPr="00853769" w:rsidRDefault="00853769" w:rsidP="00853769">
      <w:pPr>
        <w:spacing w:after="80"/>
        <w:rPr>
          <w:rFonts w:cs="Times New Roman"/>
        </w:rPr>
      </w:pPr>
      <w:r w:rsidRPr="00853769">
        <w:rPr>
          <w:rFonts w:cs="Times New Roman"/>
        </w:rPr>
        <w:t xml:space="preserve">Attributes: sepal length, sepal width, </w:t>
      </w:r>
      <w:proofErr w:type="gramStart"/>
      <w:r w:rsidRPr="00853769">
        <w:rPr>
          <w:rFonts w:cs="Times New Roman"/>
        </w:rPr>
        <w:t>petal</w:t>
      </w:r>
      <w:proofErr w:type="gramEnd"/>
      <w:r w:rsidRPr="00853769">
        <w:rPr>
          <w:rFonts w:cs="Times New Roman"/>
        </w:rPr>
        <w:t xml:space="preserve"> length and petal width. Labels: </w:t>
      </w:r>
      <w:proofErr w:type="spellStart"/>
      <w:r w:rsidRPr="00853769">
        <w:rPr>
          <w:rFonts w:cs="Times New Roman"/>
        </w:rPr>
        <w:t>Setosa</w:t>
      </w:r>
      <w:proofErr w:type="spellEnd"/>
      <w:r w:rsidRPr="00853769">
        <w:rPr>
          <w:rFonts w:cs="Times New Roman"/>
        </w:rPr>
        <w:t xml:space="preserve">, Versicolor and </w:t>
      </w:r>
      <w:proofErr w:type="spellStart"/>
      <w:r w:rsidRPr="00853769">
        <w:rPr>
          <w:rFonts w:cs="Times New Roman"/>
        </w:rPr>
        <w:t>Virginica</w:t>
      </w:r>
      <w:proofErr w:type="spellEnd"/>
      <w:r w:rsidRPr="00853769">
        <w:rPr>
          <w:rFonts w:cs="Times New Roman"/>
        </w:rPr>
        <w:t>.</w:t>
      </w:r>
    </w:p>
    <w:p w:rsidR="00853769" w:rsidRPr="00853769" w:rsidRDefault="00853769" w:rsidP="00853769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853769">
        <w:rPr>
          <w:rFonts w:ascii="Times New Roman" w:hAnsi="Times New Roman" w:cs="Times New Roman"/>
          <w:color w:val="auto"/>
          <w:sz w:val="24"/>
          <w:szCs w:val="24"/>
        </w:rPr>
        <w:t>Procedure</w:t>
      </w:r>
    </w:p>
    <w:p w:rsidR="00853769" w:rsidRPr="00853769" w:rsidRDefault="00853769" w:rsidP="00853769">
      <w:pPr>
        <w:spacing w:after="80"/>
        <w:rPr>
          <w:rFonts w:cs="Times New Roman"/>
        </w:rPr>
      </w:pPr>
      <w:r w:rsidRPr="00853769">
        <w:rPr>
          <w:rFonts w:cs="Times New Roman"/>
        </w:rPr>
        <w:t>1. Prepare labelled examples with numeric input attributes.</w:t>
      </w:r>
    </w:p>
    <w:p w:rsidR="00853769" w:rsidRPr="00853769" w:rsidRDefault="00853769" w:rsidP="00853769">
      <w:pPr>
        <w:spacing w:after="80"/>
        <w:rPr>
          <w:rFonts w:cs="Times New Roman"/>
        </w:rPr>
      </w:pPr>
      <w:r w:rsidRPr="00853769">
        <w:rPr>
          <w:rFonts w:cs="Times New Roman"/>
        </w:rPr>
        <w:t xml:space="preserve">2. Create a </w:t>
      </w:r>
      <w:proofErr w:type="spellStart"/>
      <w:r w:rsidRPr="00853769">
        <w:rPr>
          <w:rFonts w:cs="Times New Roman"/>
        </w:rPr>
        <w:t>KNeighborsClassifier</w:t>
      </w:r>
      <w:proofErr w:type="spellEnd"/>
      <w:r w:rsidRPr="00853769">
        <w:rPr>
          <w:rFonts w:cs="Times New Roman"/>
        </w:rPr>
        <w:t xml:space="preserve"> with k = 3.</w:t>
      </w:r>
    </w:p>
    <w:p w:rsidR="00853769" w:rsidRPr="00853769" w:rsidRDefault="00853769" w:rsidP="00853769">
      <w:pPr>
        <w:spacing w:after="80"/>
        <w:rPr>
          <w:rFonts w:cs="Times New Roman"/>
        </w:rPr>
      </w:pPr>
      <w:r w:rsidRPr="00853769">
        <w:rPr>
          <w:rFonts w:cs="Times New Roman"/>
        </w:rPr>
        <w:t>3. Fit the model using the training examples.</w:t>
      </w:r>
    </w:p>
    <w:p w:rsidR="00853769" w:rsidRPr="00853769" w:rsidRDefault="00853769" w:rsidP="00853769">
      <w:pPr>
        <w:spacing w:after="80"/>
        <w:rPr>
          <w:rFonts w:cs="Times New Roman"/>
        </w:rPr>
      </w:pPr>
      <w:r w:rsidRPr="00853769">
        <w:rPr>
          <w:rFonts w:cs="Times New Roman"/>
        </w:rPr>
        <w:t>4. Predict the labels for the test or new sample.</w:t>
      </w:r>
    </w:p>
    <w:p w:rsidR="00853769" w:rsidRPr="00853769" w:rsidRDefault="00853769" w:rsidP="00853769">
      <w:pPr>
        <w:spacing w:after="80"/>
        <w:rPr>
          <w:rFonts w:cs="Times New Roman"/>
        </w:rPr>
      </w:pPr>
      <w:r w:rsidRPr="00853769">
        <w:rPr>
          <w:rFonts w:cs="Times New Roman"/>
        </w:rPr>
        <w:t>5. Display the prediction and, where available, accuracy.</w:t>
      </w:r>
    </w:p>
    <w:p w:rsidR="00853769" w:rsidRPr="00853769" w:rsidRDefault="00853769" w:rsidP="00853769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 w:rsidRPr="00853769">
        <w:rPr>
          <w:rFonts w:ascii="Times New Roman" w:hAnsi="Times New Roman" w:cs="Times New Roman"/>
          <w:color w:val="auto"/>
          <w:sz w:val="22"/>
          <w:szCs w:val="22"/>
        </w:rPr>
        <w:t>Coding (Python)</w:t>
      </w:r>
    </w:p>
    <w:p w:rsidR="00853769" w:rsidRDefault="00853769" w:rsidP="00853769">
      <w:pPr>
        <w:pStyle w:val="HTMLPreformatted"/>
      </w:pPr>
    </w:p>
    <w:p w:rsidR="00853769" w:rsidRPr="00853769" w:rsidRDefault="00853769" w:rsidP="00853769">
      <w:pPr>
        <w:pStyle w:val="HTMLPreformatted"/>
        <w:rPr>
          <w:rFonts w:ascii="Times New Roman" w:hAnsi="Times New Roman" w:cs="Times New Roman"/>
          <w:sz w:val="22"/>
          <w:szCs w:val="22"/>
        </w:rPr>
      </w:pPr>
      <w:proofErr w:type="gramStart"/>
      <w:r w:rsidRPr="00853769">
        <w:rPr>
          <w:rFonts w:ascii="Times New Roman" w:hAnsi="Times New Roman" w:cs="Times New Roman"/>
          <w:sz w:val="22"/>
          <w:szCs w:val="22"/>
        </w:rPr>
        <w:t>data</w:t>
      </w:r>
      <w:proofErr w:type="gramEnd"/>
      <w:r w:rsidRPr="00853769">
        <w:rPr>
          <w:rFonts w:ascii="Times New Roman" w:hAnsi="Times New Roman" w:cs="Times New Roman"/>
          <w:sz w:val="22"/>
          <w:szCs w:val="22"/>
        </w:rPr>
        <w:t xml:space="preserve"> = [</w:t>
      </w:r>
    </w:p>
    <w:p w:rsidR="00853769" w:rsidRPr="00853769" w:rsidRDefault="00853769" w:rsidP="00853769">
      <w:pPr>
        <w:pStyle w:val="HTMLPreformatted"/>
        <w:rPr>
          <w:rFonts w:ascii="Times New Roman" w:hAnsi="Times New Roman" w:cs="Times New Roman"/>
          <w:sz w:val="22"/>
          <w:szCs w:val="22"/>
        </w:rPr>
      </w:pPr>
      <w:r w:rsidRPr="00853769">
        <w:rPr>
          <w:rFonts w:ascii="Times New Roman" w:hAnsi="Times New Roman" w:cs="Times New Roman"/>
          <w:sz w:val="22"/>
          <w:szCs w:val="22"/>
        </w:rPr>
        <w:t xml:space="preserve">    [5.1, 3.5, 1.4, 0.2, </w:t>
      </w:r>
      <w:proofErr w:type="gramStart"/>
      <w:r w:rsidRPr="00853769">
        <w:rPr>
          <w:rFonts w:ascii="Times New Roman" w:hAnsi="Times New Roman" w:cs="Times New Roman"/>
          <w:sz w:val="22"/>
          <w:szCs w:val="22"/>
        </w:rPr>
        <w:t>0</w:t>
      </w:r>
      <w:proofErr w:type="gramEnd"/>
      <w:r w:rsidRPr="00853769">
        <w:rPr>
          <w:rFonts w:ascii="Times New Roman" w:hAnsi="Times New Roman" w:cs="Times New Roman"/>
          <w:sz w:val="22"/>
          <w:szCs w:val="22"/>
        </w:rPr>
        <w:t>],</w:t>
      </w:r>
    </w:p>
    <w:p w:rsidR="00853769" w:rsidRPr="00853769" w:rsidRDefault="00853769" w:rsidP="00853769">
      <w:pPr>
        <w:pStyle w:val="HTMLPreformatted"/>
        <w:rPr>
          <w:rFonts w:ascii="Times New Roman" w:hAnsi="Times New Roman" w:cs="Times New Roman"/>
          <w:sz w:val="22"/>
          <w:szCs w:val="22"/>
        </w:rPr>
      </w:pPr>
      <w:r w:rsidRPr="00853769">
        <w:rPr>
          <w:rFonts w:ascii="Times New Roman" w:hAnsi="Times New Roman" w:cs="Times New Roman"/>
          <w:sz w:val="22"/>
          <w:szCs w:val="22"/>
        </w:rPr>
        <w:t xml:space="preserve">    [4.9, 3.0, 1.4, 0.2, </w:t>
      </w:r>
      <w:proofErr w:type="gramStart"/>
      <w:r w:rsidRPr="00853769">
        <w:rPr>
          <w:rFonts w:ascii="Times New Roman" w:hAnsi="Times New Roman" w:cs="Times New Roman"/>
          <w:sz w:val="22"/>
          <w:szCs w:val="22"/>
        </w:rPr>
        <w:t>0</w:t>
      </w:r>
      <w:proofErr w:type="gramEnd"/>
      <w:r w:rsidRPr="00853769">
        <w:rPr>
          <w:rFonts w:ascii="Times New Roman" w:hAnsi="Times New Roman" w:cs="Times New Roman"/>
          <w:sz w:val="22"/>
          <w:szCs w:val="22"/>
        </w:rPr>
        <w:t>],</w:t>
      </w:r>
    </w:p>
    <w:p w:rsidR="00853769" w:rsidRPr="00853769" w:rsidRDefault="00853769" w:rsidP="00853769">
      <w:pPr>
        <w:pStyle w:val="HTMLPreformatted"/>
        <w:rPr>
          <w:rFonts w:ascii="Times New Roman" w:hAnsi="Times New Roman" w:cs="Times New Roman"/>
          <w:sz w:val="22"/>
          <w:szCs w:val="22"/>
        </w:rPr>
      </w:pPr>
      <w:r w:rsidRPr="00853769">
        <w:rPr>
          <w:rFonts w:ascii="Times New Roman" w:hAnsi="Times New Roman" w:cs="Times New Roman"/>
          <w:sz w:val="22"/>
          <w:szCs w:val="22"/>
        </w:rPr>
        <w:t xml:space="preserve">    [7.0, 3.2, 4.7, 1.4, </w:t>
      </w:r>
      <w:proofErr w:type="gramStart"/>
      <w:r w:rsidRPr="00853769">
        <w:rPr>
          <w:rFonts w:ascii="Times New Roman" w:hAnsi="Times New Roman" w:cs="Times New Roman"/>
          <w:sz w:val="22"/>
          <w:szCs w:val="22"/>
        </w:rPr>
        <w:t>1</w:t>
      </w:r>
      <w:proofErr w:type="gramEnd"/>
      <w:r w:rsidRPr="00853769">
        <w:rPr>
          <w:rFonts w:ascii="Times New Roman" w:hAnsi="Times New Roman" w:cs="Times New Roman"/>
          <w:sz w:val="22"/>
          <w:szCs w:val="22"/>
        </w:rPr>
        <w:t>],</w:t>
      </w:r>
    </w:p>
    <w:p w:rsidR="00853769" w:rsidRPr="00853769" w:rsidRDefault="00853769" w:rsidP="00853769">
      <w:pPr>
        <w:pStyle w:val="HTMLPreformatted"/>
        <w:rPr>
          <w:rFonts w:ascii="Times New Roman" w:hAnsi="Times New Roman" w:cs="Times New Roman"/>
          <w:sz w:val="22"/>
          <w:szCs w:val="22"/>
        </w:rPr>
      </w:pPr>
      <w:r w:rsidRPr="00853769">
        <w:rPr>
          <w:rFonts w:ascii="Times New Roman" w:hAnsi="Times New Roman" w:cs="Times New Roman"/>
          <w:sz w:val="22"/>
          <w:szCs w:val="22"/>
        </w:rPr>
        <w:t xml:space="preserve">    [6.4, 3.2, 4.5, 1.5, </w:t>
      </w:r>
      <w:proofErr w:type="gramStart"/>
      <w:r w:rsidRPr="00853769">
        <w:rPr>
          <w:rFonts w:ascii="Times New Roman" w:hAnsi="Times New Roman" w:cs="Times New Roman"/>
          <w:sz w:val="22"/>
          <w:szCs w:val="22"/>
        </w:rPr>
        <w:t>1</w:t>
      </w:r>
      <w:proofErr w:type="gramEnd"/>
      <w:r w:rsidRPr="00853769">
        <w:rPr>
          <w:rFonts w:ascii="Times New Roman" w:hAnsi="Times New Roman" w:cs="Times New Roman"/>
          <w:sz w:val="22"/>
          <w:szCs w:val="22"/>
        </w:rPr>
        <w:t>],</w:t>
      </w:r>
    </w:p>
    <w:p w:rsidR="00853769" w:rsidRPr="00853769" w:rsidRDefault="00853769" w:rsidP="00853769">
      <w:pPr>
        <w:pStyle w:val="HTMLPreformatted"/>
        <w:rPr>
          <w:rFonts w:ascii="Times New Roman" w:hAnsi="Times New Roman" w:cs="Times New Roman"/>
          <w:sz w:val="22"/>
          <w:szCs w:val="22"/>
        </w:rPr>
      </w:pPr>
      <w:r w:rsidRPr="00853769">
        <w:rPr>
          <w:rFonts w:ascii="Times New Roman" w:hAnsi="Times New Roman" w:cs="Times New Roman"/>
          <w:sz w:val="22"/>
          <w:szCs w:val="22"/>
        </w:rPr>
        <w:t xml:space="preserve">    [6.3, 3.3, 6.0, 2.5, </w:t>
      </w:r>
      <w:proofErr w:type="gramStart"/>
      <w:r w:rsidRPr="00853769">
        <w:rPr>
          <w:rFonts w:ascii="Times New Roman" w:hAnsi="Times New Roman" w:cs="Times New Roman"/>
          <w:sz w:val="22"/>
          <w:szCs w:val="22"/>
        </w:rPr>
        <w:t>2</w:t>
      </w:r>
      <w:proofErr w:type="gramEnd"/>
      <w:r w:rsidRPr="00853769">
        <w:rPr>
          <w:rFonts w:ascii="Times New Roman" w:hAnsi="Times New Roman" w:cs="Times New Roman"/>
          <w:sz w:val="22"/>
          <w:szCs w:val="22"/>
        </w:rPr>
        <w:t>],</w:t>
      </w:r>
    </w:p>
    <w:p w:rsidR="00853769" w:rsidRPr="00853769" w:rsidRDefault="00853769" w:rsidP="00853769">
      <w:pPr>
        <w:pStyle w:val="HTMLPreformatted"/>
        <w:rPr>
          <w:rFonts w:ascii="Times New Roman" w:hAnsi="Times New Roman" w:cs="Times New Roman"/>
          <w:sz w:val="22"/>
          <w:szCs w:val="22"/>
        </w:rPr>
      </w:pPr>
      <w:r w:rsidRPr="00853769">
        <w:rPr>
          <w:rFonts w:ascii="Times New Roman" w:hAnsi="Times New Roman" w:cs="Times New Roman"/>
          <w:sz w:val="22"/>
          <w:szCs w:val="22"/>
        </w:rPr>
        <w:t xml:space="preserve">    [5.8, 2.7, 5.1, 1.9, 2]</w:t>
      </w:r>
    </w:p>
    <w:p w:rsidR="00853769" w:rsidRPr="00853769" w:rsidRDefault="00853769" w:rsidP="00853769">
      <w:pPr>
        <w:pStyle w:val="HTMLPreformatted"/>
        <w:rPr>
          <w:rFonts w:ascii="Times New Roman" w:hAnsi="Times New Roman" w:cs="Times New Roman"/>
          <w:sz w:val="22"/>
          <w:szCs w:val="22"/>
        </w:rPr>
      </w:pPr>
      <w:r w:rsidRPr="00853769">
        <w:rPr>
          <w:rFonts w:ascii="Times New Roman" w:hAnsi="Times New Roman" w:cs="Times New Roman"/>
          <w:sz w:val="22"/>
          <w:szCs w:val="22"/>
        </w:rPr>
        <w:t>]</w:t>
      </w:r>
    </w:p>
    <w:p w:rsidR="00853769" w:rsidRPr="00853769" w:rsidRDefault="00853769" w:rsidP="00853769">
      <w:pPr>
        <w:pStyle w:val="HTMLPreformatted"/>
        <w:rPr>
          <w:rFonts w:ascii="Times New Roman" w:hAnsi="Times New Roman" w:cs="Times New Roman"/>
          <w:sz w:val="22"/>
          <w:szCs w:val="22"/>
        </w:rPr>
      </w:pPr>
    </w:p>
    <w:p w:rsidR="00853769" w:rsidRPr="00853769" w:rsidRDefault="00853769" w:rsidP="00853769">
      <w:pPr>
        <w:pStyle w:val="HTMLPreformatted"/>
        <w:rPr>
          <w:rFonts w:ascii="Times New Roman" w:hAnsi="Times New Roman" w:cs="Times New Roman"/>
          <w:sz w:val="22"/>
          <w:szCs w:val="22"/>
        </w:rPr>
      </w:pPr>
      <w:r w:rsidRPr="00853769">
        <w:rPr>
          <w:rFonts w:ascii="Times New Roman" w:hAnsi="Times New Roman" w:cs="Times New Roman"/>
          <w:sz w:val="22"/>
          <w:szCs w:val="22"/>
        </w:rPr>
        <w:t xml:space="preserve"># </w:t>
      </w:r>
      <w:proofErr w:type="gramStart"/>
      <w:r w:rsidRPr="00853769">
        <w:rPr>
          <w:rFonts w:ascii="Times New Roman" w:hAnsi="Times New Roman" w:cs="Times New Roman"/>
          <w:sz w:val="22"/>
          <w:szCs w:val="22"/>
        </w:rPr>
        <w:t>New</w:t>
      </w:r>
      <w:proofErr w:type="gramEnd"/>
      <w:r w:rsidRPr="00853769">
        <w:rPr>
          <w:rFonts w:ascii="Times New Roman" w:hAnsi="Times New Roman" w:cs="Times New Roman"/>
          <w:sz w:val="22"/>
          <w:szCs w:val="22"/>
        </w:rPr>
        <w:t xml:space="preserve"> flower</w:t>
      </w:r>
    </w:p>
    <w:p w:rsidR="00853769" w:rsidRPr="00853769" w:rsidRDefault="00853769" w:rsidP="00853769">
      <w:pPr>
        <w:pStyle w:val="HTMLPreformatted"/>
        <w:rPr>
          <w:rFonts w:ascii="Times New Roman" w:hAnsi="Times New Roman" w:cs="Times New Roman"/>
          <w:sz w:val="22"/>
          <w:szCs w:val="22"/>
        </w:rPr>
      </w:pPr>
      <w:proofErr w:type="gramStart"/>
      <w:r w:rsidRPr="00853769">
        <w:rPr>
          <w:rFonts w:ascii="Times New Roman" w:hAnsi="Times New Roman" w:cs="Times New Roman"/>
          <w:sz w:val="22"/>
          <w:szCs w:val="22"/>
        </w:rPr>
        <w:t>flower</w:t>
      </w:r>
      <w:proofErr w:type="gramEnd"/>
      <w:r w:rsidRPr="00853769">
        <w:rPr>
          <w:rFonts w:ascii="Times New Roman" w:hAnsi="Times New Roman" w:cs="Times New Roman"/>
          <w:sz w:val="22"/>
          <w:szCs w:val="22"/>
        </w:rPr>
        <w:t xml:space="preserve"> = [5.1, 3.5, 1.4, 0.2]</w:t>
      </w:r>
    </w:p>
    <w:p w:rsidR="00853769" w:rsidRPr="00853769" w:rsidRDefault="00853769" w:rsidP="00853769">
      <w:pPr>
        <w:pStyle w:val="HTMLPreformatted"/>
        <w:rPr>
          <w:rFonts w:ascii="Times New Roman" w:hAnsi="Times New Roman" w:cs="Times New Roman"/>
          <w:sz w:val="22"/>
          <w:szCs w:val="22"/>
        </w:rPr>
      </w:pPr>
    </w:p>
    <w:p w:rsidR="00853769" w:rsidRPr="00853769" w:rsidRDefault="00853769" w:rsidP="00853769">
      <w:pPr>
        <w:pStyle w:val="HTMLPreformatted"/>
        <w:rPr>
          <w:rFonts w:ascii="Times New Roman" w:hAnsi="Times New Roman" w:cs="Times New Roman"/>
          <w:sz w:val="22"/>
          <w:szCs w:val="22"/>
        </w:rPr>
      </w:pPr>
      <w:proofErr w:type="gramStart"/>
      <w:r w:rsidRPr="00853769">
        <w:rPr>
          <w:rFonts w:ascii="Times New Roman" w:hAnsi="Times New Roman" w:cs="Times New Roman"/>
          <w:sz w:val="22"/>
          <w:szCs w:val="22"/>
        </w:rPr>
        <w:t>distances</w:t>
      </w:r>
      <w:proofErr w:type="gramEnd"/>
      <w:r w:rsidRPr="00853769">
        <w:rPr>
          <w:rFonts w:ascii="Times New Roman" w:hAnsi="Times New Roman" w:cs="Times New Roman"/>
          <w:sz w:val="22"/>
          <w:szCs w:val="22"/>
        </w:rPr>
        <w:t xml:space="preserve"> = []</w:t>
      </w:r>
    </w:p>
    <w:p w:rsidR="00853769" w:rsidRPr="00853769" w:rsidRDefault="00853769" w:rsidP="00853769">
      <w:pPr>
        <w:pStyle w:val="HTMLPreformatted"/>
        <w:rPr>
          <w:rFonts w:ascii="Times New Roman" w:hAnsi="Times New Roman" w:cs="Times New Roman"/>
          <w:sz w:val="22"/>
          <w:szCs w:val="22"/>
        </w:rPr>
      </w:pPr>
    </w:p>
    <w:p w:rsidR="00853769" w:rsidRPr="00853769" w:rsidRDefault="00853769" w:rsidP="00853769">
      <w:pPr>
        <w:pStyle w:val="HTMLPreformatted"/>
        <w:rPr>
          <w:rFonts w:ascii="Times New Roman" w:hAnsi="Times New Roman" w:cs="Times New Roman"/>
          <w:sz w:val="22"/>
          <w:szCs w:val="22"/>
        </w:rPr>
      </w:pPr>
      <w:proofErr w:type="gramStart"/>
      <w:r w:rsidRPr="00853769">
        <w:rPr>
          <w:rFonts w:ascii="Times New Roman" w:hAnsi="Times New Roman" w:cs="Times New Roman"/>
          <w:sz w:val="22"/>
          <w:szCs w:val="22"/>
        </w:rPr>
        <w:t>for</w:t>
      </w:r>
      <w:proofErr w:type="gramEnd"/>
      <w:r w:rsidRPr="00853769">
        <w:rPr>
          <w:rFonts w:ascii="Times New Roman" w:hAnsi="Times New Roman" w:cs="Times New Roman"/>
          <w:sz w:val="22"/>
          <w:szCs w:val="22"/>
        </w:rPr>
        <w:t xml:space="preserve"> row in data:</w:t>
      </w:r>
    </w:p>
    <w:p w:rsidR="00853769" w:rsidRPr="00853769" w:rsidRDefault="00853769" w:rsidP="00853769">
      <w:pPr>
        <w:pStyle w:val="HTMLPreformatted"/>
        <w:rPr>
          <w:rFonts w:ascii="Times New Roman" w:hAnsi="Times New Roman" w:cs="Times New Roman"/>
          <w:sz w:val="22"/>
          <w:szCs w:val="22"/>
        </w:rPr>
      </w:pPr>
      <w:r w:rsidRPr="00853769">
        <w:rPr>
          <w:rFonts w:ascii="Times New Roman" w:hAnsi="Times New Roman" w:cs="Times New Roman"/>
          <w:sz w:val="22"/>
          <w:szCs w:val="22"/>
        </w:rPr>
        <w:t xml:space="preserve">    </w:t>
      </w:r>
      <w:proofErr w:type="gramStart"/>
      <w:r w:rsidRPr="00853769">
        <w:rPr>
          <w:rFonts w:ascii="Times New Roman" w:hAnsi="Times New Roman" w:cs="Times New Roman"/>
          <w:sz w:val="22"/>
          <w:szCs w:val="22"/>
        </w:rPr>
        <w:t>distance</w:t>
      </w:r>
      <w:proofErr w:type="gramEnd"/>
      <w:r w:rsidRPr="00853769">
        <w:rPr>
          <w:rFonts w:ascii="Times New Roman" w:hAnsi="Times New Roman" w:cs="Times New Roman"/>
          <w:sz w:val="22"/>
          <w:szCs w:val="22"/>
        </w:rPr>
        <w:t xml:space="preserve"> = sum((flower[</w:t>
      </w:r>
      <w:proofErr w:type="spellStart"/>
      <w:r w:rsidRPr="00853769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853769">
        <w:rPr>
          <w:rFonts w:ascii="Times New Roman" w:hAnsi="Times New Roman" w:cs="Times New Roman"/>
          <w:sz w:val="22"/>
          <w:szCs w:val="22"/>
        </w:rPr>
        <w:t>] - row[</w:t>
      </w:r>
      <w:proofErr w:type="spellStart"/>
      <w:r w:rsidRPr="00853769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853769">
        <w:rPr>
          <w:rFonts w:ascii="Times New Roman" w:hAnsi="Times New Roman" w:cs="Times New Roman"/>
          <w:sz w:val="22"/>
          <w:szCs w:val="22"/>
        </w:rPr>
        <w:t xml:space="preserve">]) ** 2 for </w:t>
      </w:r>
      <w:proofErr w:type="spellStart"/>
      <w:r w:rsidRPr="00853769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853769">
        <w:rPr>
          <w:rFonts w:ascii="Times New Roman" w:hAnsi="Times New Roman" w:cs="Times New Roman"/>
          <w:sz w:val="22"/>
          <w:szCs w:val="22"/>
        </w:rPr>
        <w:t xml:space="preserve"> in range(4)) ** 0.5</w:t>
      </w:r>
    </w:p>
    <w:p w:rsidR="00853769" w:rsidRPr="00853769" w:rsidRDefault="00853769" w:rsidP="00853769">
      <w:pPr>
        <w:pStyle w:val="HTMLPreformatted"/>
        <w:rPr>
          <w:rFonts w:ascii="Times New Roman" w:hAnsi="Times New Roman" w:cs="Times New Roman"/>
          <w:sz w:val="22"/>
          <w:szCs w:val="22"/>
        </w:rPr>
      </w:pPr>
      <w:r w:rsidRPr="00853769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proofErr w:type="gramStart"/>
      <w:r w:rsidRPr="00853769">
        <w:rPr>
          <w:rFonts w:ascii="Times New Roman" w:hAnsi="Times New Roman" w:cs="Times New Roman"/>
          <w:sz w:val="22"/>
          <w:szCs w:val="22"/>
        </w:rPr>
        <w:t>distances.append</w:t>
      </w:r>
      <w:proofErr w:type="spellEnd"/>
      <w:r w:rsidRPr="00853769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853769">
        <w:rPr>
          <w:rFonts w:ascii="Times New Roman" w:hAnsi="Times New Roman" w:cs="Times New Roman"/>
          <w:sz w:val="22"/>
          <w:szCs w:val="22"/>
        </w:rPr>
        <w:t>(distance, row[4]))</w:t>
      </w:r>
    </w:p>
    <w:p w:rsidR="00853769" w:rsidRPr="00853769" w:rsidRDefault="00853769" w:rsidP="00853769">
      <w:pPr>
        <w:pStyle w:val="HTMLPreformatted"/>
        <w:rPr>
          <w:rFonts w:ascii="Times New Roman" w:hAnsi="Times New Roman" w:cs="Times New Roman"/>
          <w:sz w:val="22"/>
          <w:szCs w:val="22"/>
        </w:rPr>
      </w:pPr>
    </w:p>
    <w:p w:rsidR="00853769" w:rsidRPr="00853769" w:rsidRDefault="00853769" w:rsidP="00853769">
      <w:pPr>
        <w:pStyle w:val="HTMLPreformatted"/>
        <w:rPr>
          <w:rFonts w:ascii="Times New Roman" w:hAnsi="Times New Roman" w:cs="Times New Roman"/>
          <w:sz w:val="22"/>
          <w:szCs w:val="22"/>
        </w:rPr>
      </w:pPr>
      <w:r w:rsidRPr="00853769">
        <w:rPr>
          <w:rFonts w:ascii="Times New Roman" w:hAnsi="Times New Roman" w:cs="Times New Roman"/>
          <w:sz w:val="22"/>
          <w:szCs w:val="22"/>
        </w:rPr>
        <w:t># Find the 3 nearest flowers</w:t>
      </w:r>
    </w:p>
    <w:p w:rsidR="00853769" w:rsidRPr="00853769" w:rsidRDefault="00853769" w:rsidP="00853769">
      <w:pPr>
        <w:pStyle w:val="HTMLPreformatted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853769">
        <w:rPr>
          <w:rFonts w:ascii="Times New Roman" w:hAnsi="Times New Roman" w:cs="Times New Roman"/>
          <w:sz w:val="22"/>
          <w:szCs w:val="22"/>
        </w:rPr>
        <w:t>distances.sort</w:t>
      </w:r>
      <w:proofErr w:type="spellEnd"/>
      <w:r w:rsidRPr="00853769">
        <w:rPr>
          <w:rFonts w:ascii="Times New Roman" w:hAnsi="Times New Roman" w:cs="Times New Roman"/>
          <w:sz w:val="22"/>
          <w:szCs w:val="22"/>
        </w:rPr>
        <w:t>()</w:t>
      </w:r>
      <w:proofErr w:type="gramEnd"/>
    </w:p>
    <w:p w:rsidR="00853769" w:rsidRPr="00853769" w:rsidRDefault="00853769" w:rsidP="00853769">
      <w:pPr>
        <w:pStyle w:val="HTMLPreformatted"/>
        <w:rPr>
          <w:rFonts w:ascii="Times New Roman" w:hAnsi="Times New Roman" w:cs="Times New Roman"/>
          <w:sz w:val="22"/>
          <w:szCs w:val="22"/>
        </w:rPr>
      </w:pPr>
      <w:proofErr w:type="gramStart"/>
      <w:r w:rsidRPr="00853769">
        <w:rPr>
          <w:rFonts w:ascii="Times New Roman" w:hAnsi="Times New Roman" w:cs="Times New Roman"/>
          <w:sz w:val="22"/>
          <w:szCs w:val="22"/>
        </w:rPr>
        <w:t>nearest</w:t>
      </w:r>
      <w:proofErr w:type="gramEnd"/>
      <w:r w:rsidRPr="00853769">
        <w:rPr>
          <w:rFonts w:ascii="Times New Roman" w:hAnsi="Times New Roman" w:cs="Times New Roman"/>
          <w:sz w:val="22"/>
          <w:szCs w:val="22"/>
        </w:rPr>
        <w:t xml:space="preserve"> = [item[1] for item in distances[:3]]</w:t>
      </w:r>
    </w:p>
    <w:p w:rsidR="00853769" w:rsidRPr="00853769" w:rsidRDefault="00853769" w:rsidP="00853769">
      <w:pPr>
        <w:pStyle w:val="HTMLPreformatted"/>
        <w:rPr>
          <w:rFonts w:ascii="Times New Roman" w:hAnsi="Times New Roman" w:cs="Times New Roman"/>
          <w:sz w:val="22"/>
          <w:szCs w:val="22"/>
        </w:rPr>
      </w:pPr>
    </w:p>
    <w:p w:rsidR="00853769" w:rsidRPr="00853769" w:rsidRDefault="00853769" w:rsidP="00853769">
      <w:pPr>
        <w:pStyle w:val="HTMLPreformatted"/>
        <w:rPr>
          <w:rFonts w:ascii="Times New Roman" w:hAnsi="Times New Roman" w:cs="Times New Roman"/>
          <w:sz w:val="22"/>
          <w:szCs w:val="22"/>
        </w:rPr>
      </w:pPr>
      <w:r w:rsidRPr="00853769">
        <w:rPr>
          <w:rFonts w:ascii="Times New Roman" w:hAnsi="Times New Roman" w:cs="Times New Roman"/>
          <w:sz w:val="22"/>
          <w:szCs w:val="22"/>
        </w:rPr>
        <w:t># Predict the flower type</w:t>
      </w:r>
    </w:p>
    <w:p w:rsidR="00853769" w:rsidRPr="00853769" w:rsidRDefault="00853769" w:rsidP="00853769">
      <w:pPr>
        <w:pStyle w:val="HTMLPreformatted"/>
        <w:rPr>
          <w:rFonts w:ascii="Times New Roman" w:hAnsi="Times New Roman" w:cs="Times New Roman"/>
          <w:sz w:val="22"/>
          <w:szCs w:val="22"/>
        </w:rPr>
      </w:pPr>
      <w:proofErr w:type="gramStart"/>
      <w:r w:rsidRPr="00853769">
        <w:rPr>
          <w:rFonts w:ascii="Times New Roman" w:hAnsi="Times New Roman" w:cs="Times New Roman"/>
          <w:sz w:val="22"/>
          <w:szCs w:val="22"/>
        </w:rPr>
        <w:t>prediction</w:t>
      </w:r>
      <w:proofErr w:type="gramEnd"/>
      <w:r w:rsidRPr="00853769">
        <w:rPr>
          <w:rFonts w:ascii="Times New Roman" w:hAnsi="Times New Roman" w:cs="Times New Roman"/>
          <w:sz w:val="22"/>
          <w:szCs w:val="22"/>
        </w:rPr>
        <w:t xml:space="preserve"> = max(set(nearest), key=</w:t>
      </w:r>
      <w:proofErr w:type="spellStart"/>
      <w:r w:rsidRPr="00853769">
        <w:rPr>
          <w:rFonts w:ascii="Times New Roman" w:hAnsi="Times New Roman" w:cs="Times New Roman"/>
          <w:sz w:val="22"/>
          <w:szCs w:val="22"/>
        </w:rPr>
        <w:t>nearest.count</w:t>
      </w:r>
      <w:proofErr w:type="spellEnd"/>
      <w:r w:rsidRPr="00853769">
        <w:rPr>
          <w:rFonts w:ascii="Times New Roman" w:hAnsi="Times New Roman" w:cs="Times New Roman"/>
          <w:sz w:val="22"/>
          <w:szCs w:val="22"/>
        </w:rPr>
        <w:t>)</w:t>
      </w:r>
    </w:p>
    <w:p w:rsidR="00853769" w:rsidRPr="00853769" w:rsidRDefault="00853769" w:rsidP="00853769">
      <w:pPr>
        <w:pStyle w:val="HTMLPreformatted"/>
        <w:rPr>
          <w:rFonts w:ascii="Times New Roman" w:hAnsi="Times New Roman" w:cs="Times New Roman"/>
          <w:sz w:val="22"/>
          <w:szCs w:val="22"/>
        </w:rPr>
      </w:pPr>
    </w:p>
    <w:p w:rsidR="00853769" w:rsidRPr="00853769" w:rsidRDefault="00853769" w:rsidP="00853769">
      <w:pPr>
        <w:pStyle w:val="HTMLPreformatted"/>
        <w:rPr>
          <w:rFonts w:ascii="Times New Roman" w:hAnsi="Times New Roman" w:cs="Times New Roman"/>
          <w:sz w:val="22"/>
          <w:szCs w:val="22"/>
        </w:rPr>
      </w:pPr>
      <w:proofErr w:type="gramStart"/>
      <w:r w:rsidRPr="00853769">
        <w:rPr>
          <w:rFonts w:ascii="Times New Roman" w:hAnsi="Times New Roman" w:cs="Times New Roman"/>
          <w:sz w:val="22"/>
          <w:szCs w:val="22"/>
        </w:rPr>
        <w:t>names</w:t>
      </w:r>
      <w:proofErr w:type="gramEnd"/>
      <w:r w:rsidRPr="00853769">
        <w:rPr>
          <w:rFonts w:ascii="Times New Roman" w:hAnsi="Times New Roman" w:cs="Times New Roman"/>
          <w:sz w:val="22"/>
          <w:szCs w:val="22"/>
        </w:rPr>
        <w:t xml:space="preserve"> = ["</w:t>
      </w:r>
      <w:proofErr w:type="spellStart"/>
      <w:r w:rsidRPr="00853769">
        <w:rPr>
          <w:rFonts w:ascii="Times New Roman" w:hAnsi="Times New Roman" w:cs="Times New Roman"/>
          <w:sz w:val="22"/>
          <w:szCs w:val="22"/>
        </w:rPr>
        <w:t>Setosa</w:t>
      </w:r>
      <w:proofErr w:type="spellEnd"/>
      <w:r w:rsidRPr="00853769">
        <w:rPr>
          <w:rFonts w:ascii="Times New Roman" w:hAnsi="Times New Roman" w:cs="Times New Roman"/>
          <w:sz w:val="22"/>
          <w:szCs w:val="22"/>
        </w:rPr>
        <w:t>", "Versicolor", "</w:t>
      </w:r>
      <w:proofErr w:type="spellStart"/>
      <w:r w:rsidRPr="00853769">
        <w:rPr>
          <w:rFonts w:ascii="Times New Roman" w:hAnsi="Times New Roman" w:cs="Times New Roman"/>
          <w:sz w:val="22"/>
          <w:szCs w:val="22"/>
        </w:rPr>
        <w:t>Virginica</w:t>
      </w:r>
      <w:proofErr w:type="spellEnd"/>
      <w:r w:rsidRPr="00853769">
        <w:rPr>
          <w:rFonts w:ascii="Times New Roman" w:hAnsi="Times New Roman" w:cs="Times New Roman"/>
          <w:sz w:val="22"/>
          <w:szCs w:val="22"/>
        </w:rPr>
        <w:t>"]</w:t>
      </w:r>
    </w:p>
    <w:p w:rsidR="00853769" w:rsidRPr="00853769" w:rsidRDefault="00853769" w:rsidP="00853769">
      <w:pPr>
        <w:pStyle w:val="HTMLPreformatted"/>
        <w:rPr>
          <w:rFonts w:ascii="Times New Roman" w:hAnsi="Times New Roman" w:cs="Times New Roman"/>
          <w:sz w:val="22"/>
          <w:szCs w:val="22"/>
        </w:rPr>
      </w:pPr>
    </w:p>
    <w:p w:rsidR="00853769" w:rsidRPr="00853769" w:rsidRDefault="00853769" w:rsidP="00853769">
      <w:pPr>
        <w:pStyle w:val="HTMLPreformatted"/>
        <w:rPr>
          <w:rFonts w:ascii="Times New Roman" w:hAnsi="Times New Roman" w:cs="Times New Roman"/>
          <w:sz w:val="22"/>
          <w:szCs w:val="22"/>
        </w:rPr>
      </w:pPr>
      <w:proofErr w:type="gramStart"/>
      <w:r w:rsidRPr="00853769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853769">
        <w:rPr>
          <w:rFonts w:ascii="Times New Roman" w:hAnsi="Times New Roman" w:cs="Times New Roman"/>
          <w:sz w:val="22"/>
          <w:szCs w:val="22"/>
        </w:rPr>
        <w:t>"New flower:", names[prediction])</w:t>
      </w:r>
    </w:p>
    <w:p w:rsidR="00853769" w:rsidRPr="00853769" w:rsidRDefault="00853769" w:rsidP="00853769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 w:rsidRPr="00853769">
        <w:rPr>
          <w:rFonts w:ascii="Times New Roman" w:hAnsi="Times New Roman" w:cs="Times New Roman"/>
          <w:color w:val="auto"/>
          <w:sz w:val="22"/>
          <w:szCs w:val="22"/>
        </w:rPr>
        <w:t>Input</w:t>
      </w:r>
    </w:p>
    <w:p w:rsidR="00853769" w:rsidRPr="00853769" w:rsidRDefault="00853769" w:rsidP="00853769">
      <w:pPr>
        <w:spacing w:after="80"/>
        <w:rPr>
          <w:rFonts w:cs="Times New Roman"/>
        </w:rPr>
      </w:pPr>
      <w:r w:rsidRPr="00853769">
        <w:rPr>
          <w:rFonts w:cs="Times New Roman"/>
        </w:rPr>
        <w:t>Input: Iris measurements and a new flower [5.1, 3.5, 1.4, 0.2].</w:t>
      </w:r>
    </w:p>
    <w:p w:rsidR="00853769" w:rsidRPr="00853769" w:rsidRDefault="00853769" w:rsidP="00853769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 w:rsidRPr="00853769">
        <w:rPr>
          <w:rFonts w:ascii="Times New Roman" w:hAnsi="Times New Roman" w:cs="Times New Roman"/>
          <w:color w:val="auto"/>
          <w:sz w:val="22"/>
          <w:szCs w:val="22"/>
        </w:rPr>
        <w:lastRenderedPageBreak/>
        <w:t>Output</w:t>
      </w:r>
    </w:p>
    <w:p w:rsidR="00853769" w:rsidRDefault="00853769" w:rsidP="00853769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 w:rsidRPr="00853769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drawing>
          <wp:inline distT="0" distB="0" distL="0" distR="0" wp14:anchorId="45FF95D1" wp14:editId="5310443D">
            <wp:extent cx="5762625" cy="236220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769" w:rsidRDefault="00853769" w:rsidP="00853769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</w:p>
    <w:p w:rsidR="00853769" w:rsidRPr="00853769" w:rsidRDefault="00853769" w:rsidP="00853769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 w:rsidRPr="00853769">
        <w:rPr>
          <w:rFonts w:ascii="Times New Roman" w:hAnsi="Times New Roman" w:cs="Times New Roman"/>
          <w:color w:val="auto"/>
          <w:sz w:val="22"/>
          <w:szCs w:val="22"/>
        </w:rPr>
        <w:t>Problem 2: Student Pass Prediction</w:t>
      </w:r>
    </w:p>
    <w:p w:rsidR="00853769" w:rsidRPr="00853769" w:rsidRDefault="00853769" w:rsidP="00853769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 w:rsidRPr="00853769">
        <w:rPr>
          <w:rFonts w:ascii="Times New Roman" w:hAnsi="Times New Roman" w:cs="Times New Roman"/>
          <w:color w:val="auto"/>
          <w:sz w:val="22"/>
          <w:szCs w:val="22"/>
        </w:rPr>
        <w:t>Aim</w:t>
      </w:r>
    </w:p>
    <w:p w:rsidR="00853769" w:rsidRPr="00853769" w:rsidRDefault="00853769" w:rsidP="00853769">
      <w:pPr>
        <w:spacing w:after="80"/>
        <w:rPr>
          <w:rFonts w:cs="Times New Roman"/>
        </w:rPr>
      </w:pPr>
      <w:r w:rsidRPr="00853769">
        <w:rPr>
          <w:rFonts w:cs="Times New Roman"/>
        </w:rPr>
        <w:t>To predict whether a student passes based on study hours and attendance.</w:t>
      </w:r>
    </w:p>
    <w:p w:rsidR="00853769" w:rsidRPr="00853769" w:rsidRDefault="00853769" w:rsidP="00853769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 w:rsidRPr="00853769">
        <w:rPr>
          <w:rFonts w:ascii="Times New Roman" w:hAnsi="Times New Roman" w:cs="Times New Roman"/>
          <w:color w:val="auto"/>
          <w:sz w:val="22"/>
          <w:szCs w:val="22"/>
        </w:rPr>
        <w:t>Training Data</w:t>
      </w:r>
    </w:p>
    <w:p w:rsidR="00853769" w:rsidRPr="00853769" w:rsidRDefault="00853769" w:rsidP="00853769">
      <w:pPr>
        <w:spacing w:after="80"/>
        <w:rPr>
          <w:rFonts w:cs="Times New Roman"/>
        </w:rPr>
      </w:pPr>
      <w:r w:rsidRPr="00853769">
        <w:rPr>
          <w:rFonts w:cs="Times New Roman"/>
        </w:rPr>
        <w:t>Study hours and attendance percentage are the input attributes; labels are Fail (0) and Pass (1).</w:t>
      </w:r>
    </w:p>
    <w:p w:rsidR="00853769" w:rsidRPr="00853769" w:rsidRDefault="00853769" w:rsidP="00853769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 w:rsidRPr="00853769">
        <w:rPr>
          <w:rFonts w:ascii="Times New Roman" w:hAnsi="Times New Roman" w:cs="Times New Roman"/>
          <w:color w:val="auto"/>
          <w:sz w:val="22"/>
          <w:szCs w:val="22"/>
        </w:rPr>
        <w:t>Procedure</w:t>
      </w:r>
    </w:p>
    <w:p w:rsidR="00853769" w:rsidRPr="00853769" w:rsidRDefault="00853769" w:rsidP="00853769">
      <w:pPr>
        <w:spacing w:after="80"/>
        <w:rPr>
          <w:rFonts w:cs="Times New Roman"/>
        </w:rPr>
      </w:pPr>
      <w:r w:rsidRPr="00853769">
        <w:rPr>
          <w:rFonts w:cs="Times New Roman"/>
        </w:rPr>
        <w:t>1. Prepare labelled examples with numeric input attributes.</w:t>
      </w:r>
    </w:p>
    <w:p w:rsidR="00853769" w:rsidRPr="00853769" w:rsidRDefault="00853769" w:rsidP="00853769">
      <w:pPr>
        <w:spacing w:after="80"/>
        <w:rPr>
          <w:rFonts w:cs="Times New Roman"/>
        </w:rPr>
      </w:pPr>
      <w:r w:rsidRPr="00853769">
        <w:rPr>
          <w:rFonts w:cs="Times New Roman"/>
        </w:rPr>
        <w:t xml:space="preserve">2. Create a </w:t>
      </w:r>
      <w:proofErr w:type="spellStart"/>
      <w:r w:rsidRPr="00853769">
        <w:rPr>
          <w:rFonts w:cs="Times New Roman"/>
        </w:rPr>
        <w:t>KNeighborsClassifier</w:t>
      </w:r>
      <w:proofErr w:type="spellEnd"/>
      <w:r w:rsidRPr="00853769">
        <w:rPr>
          <w:rFonts w:cs="Times New Roman"/>
        </w:rPr>
        <w:t xml:space="preserve"> with k = 3.</w:t>
      </w:r>
    </w:p>
    <w:p w:rsidR="00853769" w:rsidRPr="00853769" w:rsidRDefault="00853769" w:rsidP="00853769">
      <w:pPr>
        <w:spacing w:after="80"/>
        <w:rPr>
          <w:rFonts w:cs="Times New Roman"/>
        </w:rPr>
      </w:pPr>
      <w:r w:rsidRPr="00853769">
        <w:rPr>
          <w:rFonts w:cs="Times New Roman"/>
        </w:rPr>
        <w:t>3. Fit the model using the training examples.</w:t>
      </w:r>
    </w:p>
    <w:p w:rsidR="00853769" w:rsidRPr="00853769" w:rsidRDefault="00853769" w:rsidP="00853769">
      <w:pPr>
        <w:spacing w:after="80"/>
        <w:rPr>
          <w:rFonts w:cs="Times New Roman"/>
        </w:rPr>
      </w:pPr>
      <w:r w:rsidRPr="00853769">
        <w:rPr>
          <w:rFonts w:cs="Times New Roman"/>
        </w:rPr>
        <w:t>4. Predict the labels for the test or new sample.</w:t>
      </w:r>
    </w:p>
    <w:p w:rsidR="00853769" w:rsidRPr="00853769" w:rsidRDefault="00853769" w:rsidP="00853769">
      <w:pPr>
        <w:spacing w:after="80"/>
        <w:rPr>
          <w:rFonts w:cs="Times New Roman"/>
        </w:rPr>
      </w:pPr>
      <w:r w:rsidRPr="00853769">
        <w:rPr>
          <w:rFonts w:cs="Times New Roman"/>
        </w:rPr>
        <w:t>5. Display the prediction and, where available, accuracy.</w:t>
      </w:r>
    </w:p>
    <w:p w:rsidR="00CA32C0" w:rsidRDefault="00853769" w:rsidP="00CA32C0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 w:rsidRPr="00853769">
        <w:rPr>
          <w:rFonts w:ascii="Times New Roman" w:hAnsi="Times New Roman" w:cs="Times New Roman"/>
          <w:color w:val="auto"/>
          <w:sz w:val="22"/>
          <w:szCs w:val="22"/>
        </w:rPr>
        <w:t>Coding (Python)</w:t>
      </w:r>
    </w:p>
    <w:p w:rsidR="00CA32C0" w:rsidRPr="00CA32C0" w:rsidRDefault="00CA32C0" w:rsidP="00CA32C0"/>
    <w:p w:rsidR="00CA32C0" w:rsidRPr="00CA32C0" w:rsidRDefault="00CA32C0" w:rsidP="00CA32C0">
      <w:pPr>
        <w:pStyle w:val="HTMLPreformatted"/>
        <w:rPr>
          <w:rFonts w:ascii="Times New Roman" w:hAnsi="Times New Roman" w:cs="Times New Roman"/>
          <w:sz w:val="22"/>
          <w:szCs w:val="22"/>
        </w:rPr>
      </w:pPr>
      <w:proofErr w:type="gramStart"/>
      <w:r w:rsidRPr="00CA32C0">
        <w:rPr>
          <w:rFonts w:ascii="Times New Roman" w:hAnsi="Times New Roman" w:cs="Times New Roman"/>
          <w:sz w:val="22"/>
          <w:szCs w:val="22"/>
        </w:rPr>
        <w:t>data</w:t>
      </w:r>
      <w:proofErr w:type="gramEnd"/>
      <w:r w:rsidRPr="00CA32C0">
        <w:rPr>
          <w:rFonts w:ascii="Times New Roman" w:hAnsi="Times New Roman" w:cs="Times New Roman"/>
          <w:sz w:val="22"/>
          <w:szCs w:val="22"/>
        </w:rPr>
        <w:t xml:space="preserve"> = [</w:t>
      </w:r>
    </w:p>
    <w:p w:rsidR="00CA32C0" w:rsidRPr="00CA32C0" w:rsidRDefault="00CA32C0" w:rsidP="00CA32C0">
      <w:pPr>
        <w:pStyle w:val="HTMLPreformatted"/>
        <w:rPr>
          <w:rFonts w:ascii="Times New Roman" w:hAnsi="Times New Roman" w:cs="Times New Roman"/>
          <w:sz w:val="22"/>
          <w:szCs w:val="22"/>
        </w:rPr>
      </w:pPr>
      <w:r w:rsidRPr="00CA32C0">
        <w:rPr>
          <w:rFonts w:ascii="Times New Roman" w:hAnsi="Times New Roman" w:cs="Times New Roman"/>
          <w:sz w:val="22"/>
          <w:szCs w:val="22"/>
        </w:rPr>
        <w:t xml:space="preserve">    [1, 50, 0],</w:t>
      </w:r>
    </w:p>
    <w:p w:rsidR="00CA32C0" w:rsidRPr="00CA32C0" w:rsidRDefault="00CA32C0" w:rsidP="00CA32C0">
      <w:pPr>
        <w:pStyle w:val="HTMLPreformatted"/>
        <w:rPr>
          <w:rFonts w:ascii="Times New Roman" w:hAnsi="Times New Roman" w:cs="Times New Roman"/>
          <w:sz w:val="22"/>
          <w:szCs w:val="22"/>
        </w:rPr>
      </w:pPr>
      <w:r w:rsidRPr="00CA32C0">
        <w:rPr>
          <w:rFonts w:ascii="Times New Roman" w:hAnsi="Times New Roman" w:cs="Times New Roman"/>
          <w:sz w:val="22"/>
          <w:szCs w:val="22"/>
        </w:rPr>
        <w:t xml:space="preserve">    [2, 55, 0],</w:t>
      </w:r>
    </w:p>
    <w:p w:rsidR="00CA32C0" w:rsidRPr="00CA32C0" w:rsidRDefault="00CA32C0" w:rsidP="00CA32C0">
      <w:pPr>
        <w:pStyle w:val="HTMLPreformatted"/>
        <w:rPr>
          <w:rFonts w:ascii="Times New Roman" w:hAnsi="Times New Roman" w:cs="Times New Roman"/>
          <w:sz w:val="22"/>
          <w:szCs w:val="22"/>
        </w:rPr>
      </w:pPr>
      <w:r w:rsidRPr="00CA32C0">
        <w:rPr>
          <w:rFonts w:ascii="Times New Roman" w:hAnsi="Times New Roman" w:cs="Times New Roman"/>
          <w:sz w:val="22"/>
          <w:szCs w:val="22"/>
        </w:rPr>
        <w:t xml:space="preserve">    [2, 60, 0],</w:t>
      </w:r>
    </w:p>
    <w:p w:rsidR="00CA32C0" w:rsidRPr="00CA32C0" w:rsidRDefault="00CA32C0" w:rsidP="00CA32C0">
      <w:pPr>
        <w:pStyle w:val="HTMLPreformatted"/>
        <w:rPr>
          <w:rFonts w:ascii="Times New Roman" w:hAnsi="Times New Roman" w:cs="Times New Roman"/>
          <w:sz w:val="22"/>
          <w:szCs w:val="22"/>
        </w:rPr>
      </w:pPr>
      <w:r w:rsidRPr="00CA32C0">
        <w:rPr>
          <w:rFonts w:ascii="Times New Roman" w:hAnsi="Times New Roman" w:cs="Times New Roman"/>
          <w:sz w:val="22"/>
          <w:szCs w:val="22"/>
        </w:rPr>
        <w:t xml:space="preserve">    [3, 65, 0],</w:t>
      </w:r>
    </w:p>
    <w:p w:rsidR="00CA32C0" w:rsidRPr="00CA32C0" w:rsidRDefault="00CA32C0" w:rsidP="00CA32C0">
      <w:pPr>
        <w:pStyle w:val="HTMLPreformatted"/>
        <w:rPr>
          <w:rFonts w:ascii="Times New Roman" w:hAnsi="Times New Roman" w:cs="Times New Roman"/>
          <w:sz w:val="22"/>
          <w:szCs w:val="22"/>
        </w:rPr>
      </w:pPr>
      <w:r w:rsidRPr="00CA32C0">
        <w:rPr>
          <w:rFonts w:ascii="Times New Roman" w:hAnsi="Times New Roman" w:cs="Times New Roman"/>
          <w:sz w:val="22"/>
          <w:szCs w:val="22"/>
        </w:rPr>
        <w:t xml:space="preserve">    [4, 75, 1],</w:t>
      </w:r>
    </w:p>
    <w:p w:rsidR="00CA32C0" w:rsidRPr="00CA32C0" w:rsidRDefault="00CA32C0" w:rsidP="00CA32C0">
      <w:pPr>
        <w:pStyle w:val="HTMLPreformatted"/>
        <w:rPr>
          <w:rFonts w:ascii="Times New Roman" w:hAnsi="Times New Roman" w:cs="Times New Roman"/>
          <w:sz w:val="22"/>
          <w:szCs w:val="22"/>
        </w:rPr>
      </w:pPr>
      <w:r w:rsidRPr="00CA32C0">
        <w:rPr>
          <w:rFonts w:ascii="Times New Roman" w:hAnsi="Times New Roman" w:cs="Times New Roman"/>
          <w:sz w:val="22"/>
          <w:szCs w:val="22"/>
        </w:rPr>
        <w:t xml:space="preserve">    [5, 80, 1],</w:t>
      </w:r>
    </w:p>
    <w:p w:rsidR="00CA32C0" w:rsidRPr="00CA32C0" w:rsidRDefault="00CA32C0" w:rsidP="00CA32C0">
      <w:pPr>
        <w:pStyle w:val="HTMLPreformatted"/>
        <w:rPr>
          <w:rFonts w:ascii="Times New Roman" w:hAnsi="Times New Roman" w:cs="Times New Roman"/>
          <w:sz w:val="22"/>
          <w:szCs w:val="22"/>
        </w:rPr>
      </w:pPr>
      <w:r w:rsidRPr="00CA32C0">
        <w:rPr>
          <w:rFonts w:ascii="Times New Roman" w:hAnsi="Times New Roman" w:cs="Times New Roman"/>
          <w:sz w:val="22"/>
          <w:szCs w:val="22"/>
        </w:rPr>
        <w:t xml:space="preserve">    [6, 90, 1],</w:t>
      </w:r>
    </w:p>
    <w:p w:rsidR="00CA32C0" w:rsidRPr="00CA32C0" w:rsidRDefault="00CA32C0" w:rsidP="00CA32C0">
      <w:pPr>
        <w:pStyle w:val="HTMLPreformatted"/>
        <w:rPr>
          <w:rFonts w:ascii="Times New Roman" w:hAnsi="Times New Roman" w:cs="Times New Roman"/>
          <w:sz w:val="22"/>
          <w:szCs w:val="22"/>
        </w:rPr>
      </w:pPr>
      <w:r w:rsidRPr="00CA32C0">
        <w:rPr>
          <w:rFonts w:ascii="Times New Roman" w:hAnsi="Times New Roman" w:cs="Times New Roman"/>
          <w:sz w:val="22"/>
          <w:szCs w:val="22"/>
        </w:rPr>
        <w:t xml:space="preserve">    [7, 95, 1]</w:t>
      </w:r>
    </w:p>
    <w:p w:rsidR="00CA32C0" w:rsidRPr="00CA32C0" w:rsidRDefault="00CA32C0" w:rsidP="00CA32C0">
      <w:pPr>
        <w:pStyle w:val="HTMLPreformatted"/>
        <w:rPr>
          <w:rFonts w:ascii="Times New Roman" w:hAnsi="Times New Roman" w:cs="Times New Roman"/>
          <w:sz w:val="22"/>
          <w:szCs w:val="22"/>
        </w:rPr>
      </w:pPr>
      <w:r w:rsidRPr="00CA32C0">
        <w:rPr>
          <w:rFonts w:ascii="Times New Roman" w:hAnsi="Times New Roman" w:cs="Times New Roman"/>
          <w:sz w:val="22"/>
          <w:szCs w:val="22"/>
        </w:rPr>
        <w:t>]</w:t>
      </w:r>
    </w:p>
    <w:p w:rsidR="00CA32C0" w:rsidRPr="00CA32C0" w:rsidRDefault="00CA32C0" w:rsidP="00CA32C0">
      <w:pPr>
        <w:pStyle w:val="HTMLPreformatted"/>
        <w:rPr>
          <w:rFonts w:ascii="Times New Roman" w:hAnsi="Times New Roman" w:cs="Times New Roman"/>
          <w:sz w:val="22"/>
          <w:szCs w:val="22"/>
        </w:rPr>
      </w:pPr>
    </w:p>
    <w:p w:rsidR="00CA32C0" w:rsidRPr="00CA32C0" w:rsidRDefault="00CA32C0" w:rsidP="00CA32C0">
      <w:pPr>
        <w:pStyle w:val="HTMLPreformatted"/>
        <w:rPr>
          <w:rFonts w:ascii="Times New Roman" w:hAnsi="Times New Roman" w:cs="Times New Roman"/>
          <w:sz w:val="22"/>
          <w:szCs w:val="22"/>
        </w:rPr>
      </w:pPr>
      <w:r w:rsidRPr="00CA32C0">
        <w:rPr>
          <w:rFonts w:ascii="Times New Roman" w:hAnsi="Times New Roman" w:cs="Times New Roman"/>
          <w:sz w:val="22"/>
          <w:szCs w:val="22"/>
        </w:rPr>
        <w:t xml:space="preserve"># </w:t>
      </w:r>
      <w:proofErr w:type="gramStart"/>
      <w:r w:rsidRPr="00CA32C0">
        <w:rPr>
          <w:rFonts w:ascii="Times New Roman" w:hAnsi="Times New Roman" w:cs="Times New Roman"/>
          <w:sz w:val="22"/>
          <w:szCs w:val="22"/>
        </w:rPr>
        <w:t>New</w:t>
      </w:r>
      <w:proofErr w:type="gramEnd"/>
      <w:r w:rsidRPr="00CA32C0">
        <w:rPr>
          <w:rFonts w:ascii="Times New Roman" w:hAnsi="Times New Roman" w:cs="Times New Roman"/>
          <w:sz w:val="22"/>
          <w:szCs w:val="22"/>
        </w:rPr>
        <w:t xml:space="preserve"> student: 5 study hours, 82% attendance</w:t>
      </w:r>
    </w:p>
    <w:p w:rsidR="00CA32C0" w:rsidRPr="00CA32C0" w:rsidRDefault="00CA32C0" w:rsidP="00CA32C0">
      <w:pPr>
        <w:pStyle w:val="HTMLPreformatted"/>
        <w:rPr>
          <w:rFonts w:ascii="Times New Roman" w:hAnsi="Times New Roman" w:cs="Times New Roman"/>
          <w:sz w:val="22"/>
          <w:szCs w:val="22"/>
        </w:rPr>
      </w:pPr>
      <w:proofErr w:type="gramStart"/>
      <w:r w:rsidRPr="00CA32C0">
        <w:rPr>
          <w:rFonts w:ascii="Times New Roman" w:hAnsi="Times New Roman" w:cs="Times New Roman"/>
          <w:sz w:val="22"/>
          <w:szCs w:val="22"/>
        </w:rPr>
        <w:t>student</w:t>
      </w:r>
      <w:proofErr w:type="gramEnd"/>
      <w:r w:rsidRPr="00CA32C0">
        <w:rPr>
          <w:rFonts w:ascii="Times New Roman" w:hAnsi="Times New Roman" w:cs="Times New Roman"/>
          <w:sz w:val="22"/>
          <w:szCs w:val="22"/>
        </w:rPr>
        <w:t xml:space="preserve"> = [5, 82]</w:t>
      </w:r>
    </w:p>
    <w:p w:rsidR="00CA32C0" w:rsidRPr="00CA32C0" w:rsidRDefault="00CA32C0" w:rsidP="00CA32C0">
      <w:pPr>
        <w:pStyle w:val="HTMLPreformatted"/>
        <w:rPr>
          <w:rFonts w:ascii="Times New Roman" w:hAnsi="Times New Roman" w:cs="Times New Roman"/>
          <w:sz w:val="22"/>
          <w:szCs w:val="22"/>
        </w:rPr>
      </w:pPr>
    </w:p>
    <w:p w:rsidR="00CA32C0" w:rsidRPr="00CA32C0" w:rsidRDefault="00CA32C0" w:rsidP="00CA32C0">
      <w:pPr>
        <w:pStyle w:val="HTMLPreformatted"/>
        <w:rPr>
          <w:rFonts w:ascii="Times New Roman" w:hAnsi="Times New Roman" w:cs="Times New Roman"/>
          <w:sz w:val="22"/>
          <w:szCs w:val="22"/>
        </w:rPr>
      </w:pPr>
      <w:proofErr w:type="gramStart"/>
      <w:r w:rsidRPr="00CA32C0">
        <w:rPr>
          <w:rFonts w:ascii="Times New Roman" w:hAnsi="Times New Roman" w:cs="Times New Roman"/>
          <w:sz w:val="22"/>
          <w:szCs w:val="22"/>
        </w:rPr>
        <w:lastRenderedPageBreak/>
        <w:t>distances</w:t>
      </w:r>
      <w:proofErr w:type="gramEnd"/>
      <w:r w:rsidRPr="00CA32C0">
        <w:rPr>
          <w:rFonts w:ascii="Times New Roman" w:hAnsi="Times New Roman" w:cs="Times New Roman"/>
          <w:sz w:val="22"/>
          <w:szCs w:val="22"/>
        </w:rPr>
        <w:t xml:space="preserve"> = []</w:t>
      </w:r>
    </w:p>
    <w:p w:rsidR="00CA32C0" w:rsidRPr="00CA32C0" w:rsidRDefault="00CA32C0" w:rsidP="00CA32C0">
      <w:pPr>
        <w:pStyle w:val="HTMLPreformatted"/>
        <w:rPr>
          <w:rFonts w:ascii="Times New Roman" w:hAnsi="Times New Roman" w:cs="Times New Roman"/>
          <w:sz w:val="22"/>
          <w:szCs w:val="22"/>
        </w:rPr>
      </w:pPr>
    </w:p>
    <w:p w:rsidR="00CA32C0" w:rsidRPr="00CA32C0" w:rsidRDefault="00CA32C0" w:rsidP="00CA32C0">
      <w:pPr>
        <w:pStyle w:val="HTMLPreformatted"/>
        <w:rPr>
          <w:rFonts w:ascii="Times New Roman" w:hAnsi="Times New Roman" w:cs="Times New Roman"/>
          <w:sz w:val="22"/>
          <w:szCs w:val="22"/>
        </w:rPr>
      </w:pPr>
      <w:proofErr w:type="gramStart"/>
      <w:r w:rsidRPr="00CA32C0">
        <w:rPr>
          <w:rFonts w:ascii="Times New Roman" w:hAnsi="Times New Roman" w:cs="Times New Roman"/>
          <w:sz w:val="22"/>
          <w:szCs w:val="22"/>
        </w:rPr>
        <w:t>for</w:t>
      </w:r>
      <w:proofErr w:type="gramEnd"/>
      <w:r w:rsidRPr="00CA32C0">
        <w:rPr>
          <w:rFonts w:ascii="Times New Roman" w:hAnsi="Times New Roman" w:cs="Times New Roman"/>
          <w:sz w:val="22"/>
          <w:szCs w:val="22"/>
        </w:rPr>
        <w:t xml:space="preserve"> row in data:</w:t>
      </w:r>
    </w:p>
    <w:p w:rsidR="00CA32C0" w:rsidRPr="00CA32C0" w:rsidRDefault="00CA32C0" w:rsidP="00CA32C0">
      <w:pPr>
        <w:pStyle w:val="HTMLPreformatted"/>
        <w:rPr>
          <w:rFonts w:ascii="Times New Roman" w:hAnsi="Times New Roman" w:cs="Times New Roman"/>
          <w:sz w:val="22"/>
          <w:szCs w:val="22"/>
        </w:rPr>
      </w:pPr>
      <w:r w:rsidRPr="00CA32C0">
        <w:rPr>
          <w:rFonts w:ascii="Times New Roman" w:hAnsi="Times New Roman" w:cs="Times New Roman"/>
          <w:sz w:val="22"/>
          <w:szCs w:val="22"/>
        </w:rPr>
        <w:t xml:space="preserve">    </w:t>
      </w:r>
      <w:proofErr w:type="gramStart"/>
      <w:r w:rsidRPr="00CA32C0">
        <w:rPr>
          <w:rFonts w:ascii="Times New Roman" w:hAnsi="Times New Roman" w:cs="Times New Roman"/>
          <w:sz w:val="22"/>
          <w:szCs w:val="22"/>
        </w:rPr>
        <w:t>distance</w:t>
      </w:r>
      <w:proofErr w:type="gramEnd"/>
      <w:r w:rsidRPr="00CA32C0">
        <w:rPr>
          <w:rFonts w:ascii="Times New Roman" w:hAnsi="Times New Roman" w:cs="Times New Roman"/>
          <w:sz w:val="22"/>
          <w:szCs w:val="22"/>
        </w:rPr>
        <w:t xml:space="preserve"> = ((student[0] - row[0]) ** 2 +</w:t>
      </w:r>
    </w:p>
    <w:p w:rsidR="00CA32C0" w:rsidRPr="00CA32C0" w:rsidRDefault="00CA32C0" w:rsidP="00CA32C0">
      <w:pPr>
        <w:pStyle w:val="HTMLPreformatted"/>
        <w:rPr>
          <w:rFonts w:ascii="Times New Roman" w:hAnsi="Times New Roman" w:cs="Times New Roman"/>
          <w:sz w:val="22"/>
          <w:szCs w:val="22"/>
        </w:rPr>
      </w:pPr>
      <w:r w:rsidRPr="00CA32C0">
        <w:rPr>
          <w:rFonts w:ascii="Times New Roman" w:hAnsi="Times New Roman" w:cs="Times New Roman"/>
          <w:sz w:val="22"/>
          <w:szCs w:val="22"/>
        </w:rPr>
        <w:t xml:space="preserve">                (</w:t>
      </w:r>
      <w:proofErr w:type="gramStart"/>
      <w:r w:rsidRPr="00CA32C0">
        <w:rPr>
          <w:rFonts w:ascii="Times New Roman" w:hAnsi="Times New Roman" w:cs="Times New Roman"/>
          <w:sz w:val="22"/>
          <w:szCs w:val="22"/>
        </w:rPr>
        <w:t>student[</w:t>
      </w:r>
      <w:proofErr w:type="gramEnd"/>
      <w:r w:rsidRPr="00CA32C0">
        <w:rPr>
          <w:rFonts w:ascii="Times New Roman" w:hAnsi="Times New Roman" w:cs="Times New Roman"/>
          <w:sz w:val="22"/>
          <w:szCs w:val="22"/>
        </w:rPr>
        <w:t>1] - row[1]) ** 2) ** 0.5</w:t>
      </w:r>
    </w:p>
    <w:p w:rsidR="00CA32C0" w:rsidRPr="00CA32C0" w:rsidRDefault="00CA32C0" w:rsidP="00CA32C0">
      <w:pPr>
        <w:pStyle w:val="HTMLPreformatted"/>
        <w:rPr>
          <w:rFonts w:ascii="Times New Roman" w:hAnsi="Times New Roman" w:cs="Times New Roman"/>
          <w:sz w:val="22"/>
          <w:szCs w:val="22"/>
        </w:rPr>
      </w:pPr>
      <w:r w:rsidRPr="00CA32C0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proofErr w:type="gramStart"/>
      <w:r w:rsidRPr="00CA32C0">
        <w:rPr>
          <w:rFonts w:ascii="Times New Roman" w:hAnsi="Times New Roman" w:cs="Times New Roman"/>
          <w:sz w:val="22"/>
          <w:szCs w:val="22"/>
        </w:rPr>
        <w:t>distances.append</w:t>
      </w:r>
      <w:proofErr w:type="spellEnd"/>
      <w:r w:rsidRPr="00CA32C0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CA32C0">
        <w:rPr>
          <w:rFonts w:ascii="Times New Roman" w:hAnsi="Times New Roman" w:cs="Times New Roman"/>
          <w:sz w:val="22"/>
          <w:szCs w:val="22"/>
        </w:rPr>
        <w:t>(distance, row[2]))</w:t>
      </w:r>
    </w:p>
    <w:p w:rsidR="00CA32C0" w:rsidRPr="00CA32C0" w:rsidRDefault="00CA32C0" w:rsidP="00CA32C0">
      <w:pPr>
        <w:pStyle w:val="HTMLPreformatted"/>
        <w:rPr>
          <w:rFonts w:ascii="Times New Roman" w:hAnsi="Times New Roman" w:cs="Times New Roman"/>
          <w:sz w:val="22"/>
          <w:szCs w:val="22"/>
        </w:rPr>
      </w:pPr>
    </w:p>
    <w:p w:rsidR="00CA32C0" w:rsidRPr="00CA32C0" w:rsidRDefault="00CA32C0" w:rsidP="00CA32C0">
      <w:pPr>
        <w:pStyle w:val="HTMLPreformatted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CA32C0">
        <w:rPr>
          <w:rFonts w:ascii="Times New Roman" w:hAnsi="Times New Roman" w:cs="Times New Roman"/>
          <w:sz w:val="22"/>
          <w:szCs w:val="22"/>
        </w:rPr>
        <w:t>distances.sort</w:t>
      </w:r>
      <w:proofErr w:type="spellEnd"/>
      <w:r w:rsidRPr="00CA32C0">
        <w:rPr>
          <w:rFonts w:ascii="Times New Roman" w:hAnsi="Times New Roman" w:cs="Times New Roman"/>
          <w:sz w:val="22"/>
          <w:szCs w:val="22"/>
        </w:rPr>
        <w:t>()</w:t>
      </w:r>
      <w:proofErr w:type="gramEnd"/>
    </w:p>
    <w:p w:rsidR="00CA32C0" w:rsidRPr="00CA32C0" w:rsidRDefault="00CA32C0" w:rsidP="00CA32C0">
      <w:pPr>
        <w:pStyle w:val="HTMLPreformatted"/>
        <w:rPr>
          <w:rFonts w:ascii="Times New Roman" w:hAnsi="Times New Roman" w:cs="Times New Roman"/>
          <w:sz w:val="22"/>
          <w:szCs w:val="22"/>
        </w:rPr>
      </w:pPr>
      <w:proofErr w:type="gramStart"/>
      <w:r w:rsidRPr="00CA32C0">
        <w:rPr>
          <w:rFonts w:ascii="Times New Roman" w:hAnsi="Times New Roman" w:cs="Times New Roman"/>
          <w:sz w:val="22"/>
          <w:szCs w:val="22"/>
        </w:rPr>
        <w:t>nearest</w:t>
      </w:r>
      <w:proofErr w:type="gramEnd"/>
      <w:r w:rsidRPr="00CA32C0">
        <w:rPr>
          <w:rFonts w:ascii="Times New Roman" w:hAnsi="Times New Roman" w:cs="Times New Roman"/>
          <w:sz w:val="22"/>
          <w:szCs w:val="22"/>
        </w:rPr>
        <w:t xml:space="preserve"> = [item[1] for item in distances[:3]]</w:t>
      </w:r>
    </w:p>
    <w:p w:rsidR="00CA32C0" w:rsidRPr="00CA32C0" w:rsidRDefault="00CA32C0" w:rsidP="00CA32C0">
      <w:pPr>
        <w:pStyle w:val="HTMLPreformatted"/>
        <w:rPr>
          <w:rFonts w:ascii="Times New Roman" w:hAnsi="Times New Roman" w:cs="Times New Roman"/>
          <w:sz w:val="22"/>
          <w:szCs w:val="22"/>
        </w:rPr>
      </w:pPr>
    </w:p>
    <w:p w:rsidR="00CA32C0" w:rsidRPr="00CA32C0" w:rsidRDefault="00CA32C0" w:rsidP="00CA32C0">
      <w:pPr>
        <w:pStyle w:val="HTMLPreformatted"/>
        <w:rPr>
          <w:rFonts w:ascii="Times New Roman" w:hAnsi="Times New Roman" w:cs="Times New Roman"/>
          <w:sz w:val="22"/>
          <w:szCs w:val="22"/>
        </w:rPr>
      </w:pPr>
      <w:proofErr w:type="gramStart"/>
      <w:r w:rsidRPr="00CA32C0">
        <w:rPr>
          <w:rFonts w:ascii="Times New Roman" w:hAnsi="Times New Roman" w:cs="Times New Roman"/>
          <w:sz w:val="22"/>
          <w:szCs w:val="22"/>
        </w:rPr>
        <w:t>prediction</w:t>
      </w:r>
      <w:proofErr w:type="gramEnd"/>
      <w:r w:rsidRPr="00CA32C0">
        <w:rPr>
          <w:rFonts w:ascii="Times New Roman" w:hAnsi="Times New Roman" w:cs="Times New Roman"/>
          <w:sz w:val="22"/>
          <w:szCs w:val="22"/>
        </w:rPr>
        <w:t xml:space="preserve"> = max(set(nearest), key=</w:t>
      </w:r>
      <w:proofErr w:type="spellStart"/>
      <w:r w:rsidRPr="00CA32C0">
        <w:rPr>
          <w:rFonts w:ascii="Times New Roman" w:hAnsi="Times New Roman" w:cs="Times New Roman"/>
          <w:sz w:val="22"/>
          <w:szCs w:val="22"/>
        </w:rPr>
        <w:t>nearest.count</w:t>
      </w:r>
      <w:proofErr w:type="spellEnd"/>
      <w:r w:rsidRPr="00CA32C0">
        <w:rPr>
          <w:rFonts w:ascii="Times New Roman" w:hAnsi="Times New Roman" w:cs="Times New Roman"/>
          <w:sz w:val="22"/>
          <w:szCs w:val="22"/>
        </w:rPr>
        <w:t>)</w:t>
      </w:r>
    </w:p>
    <w:p w:rsidR="00CA32C0" w:rsidRPr="00CA32C0" w:rsidRDefault="00CA32C0" w:rsidP="00CA32C0">
      <w:pPr>
        <w:pStyle w:val="HTMLPreformatted"/>
        <w:rPr>
          <w:rFonts w:ascii="Times New Roman" w:hAnsi="Times New Roman" w:cs="Times New Roman"/>
          <w:sz w:val="22"/>
          <w:szCs w:val="22"/>
        </w:rPr>
      </w:pPr>
    </w:p>
    <w:p w:rsidR="00CA32C0" w:rsidRPr="00CA32C0" w:rsidRDefault="00CA32C0" w:rsidP="00CA32C0">
      <w:pPr>
        <w:pStyle w:val="HTMLPreformatted"/>
        <w:rPr>
          <w:rFonts w:ascii="Times New Roman" w:hAnsi="Times New Roman" w:cs="Times New Roman"/>
          <w:sz w:val="22"/>
          <w:szCs w:val="22"/>
        </w:rPr>
      </w:pPr>
      <w:r w:rsidRPr="00CA32C0">
        <w:rPr>
          <w:rFonts w:ascii="Times New Roman" w:hAnsi="Times New Roman" w:cs="Times New Roman"/>
          <w:sz w:val="22"/>
          <w:szCs w:val="22"/>
        </w:rPr>
        <w:t xml:space="preserve"># </w:t>
      </w:r>
      <w:proofErr w:type="gramStart"/>
      <w:r w:rsidRPr="00CA32C0">
        <w:rPr>
          <w:rFonts w:ascii="Times New Roman" w:hAnsi="Times New Roman" w:cs="Times New Roman"/>
          <w:sz w:val="22"/>
          <w:szCs w:val="22"/>
        </w:rPr>
        <w:t>Calculate</w:t>
      </w:r>
      <w:proofErr w:type="gramEnd"/>
      <w:r w:rsidRPr="00CA32C0">
        <w:rPr>
          <w:rFonts w:ascii="Times New Roman" w:hAnsi="Times New Roman" w:cs="Times New Roman"/>
          <w:sz w:val="22"/>
          <w:szCs w:val="22"/>
        </w:rPr>
        <w:t xml:space="preserve"> accuracy on the sample data</w:t>
      </w:r>
    </w:p>
    <w:p w:rsidR="00CA32C0" w:rsidRPr="00CA32C0" w:rsidRDefault="00CA32C0" w:rsidP="00CA32C0">
      <w:pPr>
        <w:pStyle w:val="HTMLPreformatted"/>
        <w:rPr>
          <w:rFonts w:ascii="Times New Roman" w:hAnsi="Times New Roman" w:cs="Times New Roman"/>
          <w:sz w:val="22"/>
          <w:szCs w:val="22"/>
        </w:rPr>
      </w:pPr>
      <w:proofErr w:type="gramStart"/>
      <w:r w:rsidRPr="00CA32C0">
        <w:rPr>
          <w:rFonts w:ascii="Times New Roman" w:hAnsi="Times New Roman" w:cs="Times New Roman"/>
          <w:sz w:val="22"/>
          <w:szCs w:val="22"/>
        </w:rPr>
        <w:t>correct</w:t>
      </w:r>
      <w:proofErr w:type="gramEnd"/>
      <w:r w:rsidRPr="00CA32C0">
        <w:rPr>
          <w:rFonts w:ascii="Times New Roman" w:hAnsi="Times New Roman" w:cs="Times New Roman"/>
          <w:sz w:val="22"/>
          <w:szCs w:val="22"/>
        </w:rPr>
        <w:t xml:space="preserve"> = 0</w:t>
      </w:r>
    </w:p>
    <w:p w:rsidR="00CA32C0" w:rsidRPr="00CA32C0" w:rsidRDefault="00CA32C0" w:rsidP="00CA32C0">
      <w:pPr>
        <w:pStyle w:val="HTMLPreformatted"/>
        <w:rPr>
          <w:rFonts w:ascii="Times New Roman" w:hAnsi="Times New Roman" w:cs="Times New Roman"/>
          <w:sz w:val="22"/>
          <w:szCs w:val="22"/>
        </w:rPr>
      </w:pPr>
    </w:p>
    <w:p w:rsidR="00CA32C0" w:rsidRPr="00CA32C0" w:rsidRDefault="00CA32C0" w:rsidP="00CA32C0">
      <w:pPr>
        <w:pStyle w:val="HTMLPreformatted"/>
        <w:rPr>
          <w:rFonts w:ascii="Times New Roman" w:hAnsi="Times New Roman" w:cs="Times New Roman"/>
          <w:sz w:val="22"/>
          <w:szCs w:val="22"/>
        </w:rPr>
      </w:pPr>
      <w:proofErr w:type="gramStart"/>
      <w:r w:rsidRPr="00CA32C0">
        <w:rPr>
          <w:rFonts w:ascii="Times New Roman" w:hAnsi="Times New Roman" w:cs="Times New Roman"/>
          <w:sz w:val="22"/>
          <w:szCs w:val="22"/>
        </w:rPr>
        <w:t>for</w:t>
      </w:r>
      <w:proofErr w:type="gramEnd"/>
      <w:r w:rsidRPr="00CA32C0">
        <w:rPr>
          <w:rFonts w:ascii="Times New Roman" w:hAnsi="Times New Roman" w:cs="Times New Roman"/>
          <w:sz w:val="22"/>
          <w:szCs w:val="22"/>
        </w:rPr>
        <w:t xml:space="preserve"> row in data:</w:t>
      </w:r>
    </w:p>
    <w:p w:rsidR="00CA32C0" w:rsidRPr="00CA32C0" w:rsidRDefault="00CA32C0" w:rsidP="00CA32C0">
      <w:pPr>
        <w:pStyle w:val="HTMLPreformatted"/>
        <w:rPr>
          <w:rFonts w:ascii="Times New Roman" w:hAnsi="Times New Roman" w:cs="Times New Roman"/>
          <w:sz w:val="22"/>
          <w:szCs w:val="22"/>
        </w:rPr>
      </w:pPr>
      <w:r w:rsidRPr="00CA32C0">
        <w:rPr>
          <w:rFonts w:ascii="Times New Roman" w:hAnsi="Times New Roman" w:cs="Times New Roman"/>
          <w:sz w:val="22"/>
          <w:szCs w:val="22"/>
        </w:rPr>
        <w:t xml:space="preserve">    d = []</w:t>
      </w:r>
    </w:p>
    <w:p w:rsidR="00CA32C0" w:rsidRPr="00CA32C0" w:rsidRDefault="00CA32C0" w:rsidP="00CA32C0">
      <w:pPr>
        <w:pStyle w:val="HTMLPreformatted"/>
        <w:rPr>
          <w:rFonts w:ascii="Times New Roman" w:hAnsi="Times New Roman" w:cs="Times New Roman"/>
          <w:sz w:val="22"/>
          <w:szCs w:val="22"/>
        </w:rPr>
      </w:pPr>
      <w:r w:rsidRPr="00CA32C0">
        <w:rPr>
          <w:rFonts w:ascii="Times New Roman" w:hAnsi="Times New Roman" w:cs="Times New Roman"/>
          <w:sz w:val="22"/>
          <w:szCs w:val="22"/>
        </w:rPr>
        <w:t xml:space="preserve">    </w:t>
      </w:r>
      <w:proofErr w:type="gramStart"/>
      <w:r w:rsidRPr="00CA32C0">
        <w:rPr>
          <w:rFonts w:ascii="Times New Roman" w:hAnsi="Times New Roman" w:cs="Times New Roman"/>
          <w:sz w:val="22"/>
          <w:szCs w:val="22"/>
        </w:rPr>
        <w:t>for</w:t>
      </w:r>
      <w:proofErr w:type="gramEnd"/>
      <w:r w:rsidRPr="00CA32C0">
        <w:rPr>
          <w:rFonts w:ascii="Times New Roman" w:hAnsi="Times New Roman" w:cs="Times New Roman"/>
          <w:sz w:val="22"/>
          <w:szCs w:val="22"/>
        </w:rPr>
        <w:t xml:space="preserve"> other in data:</w:t>
      </w:r>
    </w:p>
    <w:p w:rsidR="00CA32C0" w:rsidRPr="00CA32C0" w:rsidRDefault="00CA32C0" w:rsidP="00CA32C0">
      <w:pPr>
        <w:pStyle w:val="HTMLPreformatted"/>
        <w:rPr>
          <w:rFonts w:ascii="Times New Roman" w:hAnsi="Times New Roman" w:cs="Times New Roman"/>
          <w:sz w:val="22"/>
          <w:szCs w:val="22"/>
        </w:rPr>
      </w:pPr>
      <w:r w:rsidRPr="00CA32C0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gramStart"/>
      <w:r w:rsidRPr="00CA32C0">
        <w:rPr>
          <w:rFonts w:ascii="Times New Roman" w:hAnsi="Times New Roman" w:cs="Times New Roman"/>
          <w:sz w:val="22"/>
          <w:szCs w:val="22"/>
        </w:rPr>
        <w:t>if</w:t>
      </w:r>
      <w:proofErr w:type="gramEnd"/>
      <w:r w:rsidRPr="00CA32C0">
        <w:rPr>
          <w:rFonts w:ascii="Times New Roman" w:hAnsi="Times New Roman" w:cs="Times New Roman"/>
          <w:sz w:val="22"/>
          <w:szCs w:val="22"/>
        </w:rPr>
        <w:t xml:space="preserve"> other != row:</w:t>
      </w:r>
    </w:p>
    <w:p w:rsidR="00CA32C0" w:rsidRPr="00CA32C0" w:rsidRDefault="00CA32C0" w:rsidP="00CA32C0">
      <w:pPr>
        <w:pStyle w:val="HTMLPreformatted"/>
        <w:rPr>
          <w:rFonts w:ascii="Times New Roman" w:hAnsi="Times New Roman" w:cs="Times New Roman"/>
          <w:sz w:val="22"/>
          <w:szCs w:val="22"/>
        </w:rPr>
      </w:pPr>
      <w:r w:rsidRPr="00CA32C0"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gramStart"/>
      <w:r w:rsidRPr="00CA32C0">
        <w:rPr>
          <w:rFonts w:ascii="Times New Roman" w:hAnsi="Times New Roman" w:cs="Times New Roman"/>
          <w:sz w:val="22"/>
          <w:szCs w:val="22"/>
        </w:rPr>
        <w:t>distance</w:t>
      </w:r>
      <w:proofErr w:type="gramEnd"/>
      <w:r w:rsidRPr="00CA32C0">
        <w:rPr>
          <w:rFonts w:ascii="Times New Roman" w:hAnsi="Times New Roman" w:cs="Times New Roman"/>
          <w:sz w:val="22"/>
          <w:szCs w:val="22"/>
        </w:rPr>
        <w:t xml:space="preserve"> = ((row[0] - other[0]) ** 2 +</w:t>
      </w:r>
    </w:p>
    <w:p w:rsidR="00CA32C0" w:rsidRPr="00CA32C0" w:rsidRDefault="00CA32C0" w:rsidP="00CA32C0">
      <w:pPr>
        <w:pStyle w:val="HTMLPreformatted"/>
        <w:rPr>
          <w:rFonts w:ascii="Times New Roman" w:hAnsi="Times New Roman" w:cs="Times New Roman"/>
          <w:sz w:val="22"/>
          <w:szCs w:val="22"/>
        </w:rPr>
      </w:pPr>
      <w:r w:rsidRPr="00CA32C0">
        <w:rPr>
          <w:rFonts w:ascii="Times New Roman" w:hAnsi="Times New Roman" w:cs="Times New Roman"/>
          <w:sz w:val="22"/>
          <w:szCs w:val="22"/>
        </w:rPr>
        <w:t xml:space="preserve">                        (</w:t>
      </w:r>
      <w:proofErr w:type="gramStart"/>
      <w:r w:rsidRPr="00CA32C0">
        <w:rPr>
          <w:rFonts w:ascii="Times New Roman" w:hAnsi="Times New Roman" w:cs="Times New Roman"/>
          <w:sz w:val="22"/>
          <w:szCs w:val="22"/>
        </w:rPr>
        <w:t>row[</w:t>
      </w:r>
      <w:proofErr w:type="gramEnd"/>
      <w:r w:rsidRPr="00CA32C0">
        <w:rPr>
          <w:rFonts w:ascii="Times New Roman" w:hAnsi="Times New Roman" w:cs="Times New Roman"/>
          <w:sz w:val="22"/>
          <w:szCs w:val="22"/>
        </w:rPr>
        <w:t>1] - other[1]) ** 2) ** 0.5</w:t>
      </w:r>
    </w:p>
    <w:p w:rsidR="00CA32C0" w:rsidRPr="00CA32C0" w:rsidRDefault="00CA32C0" w:rsidP="00CA32C0">
      <w:pPr>
        <w:pStyle w:val="HTMLPreformatted"/>
        <w:rPr>
          <w:rFonts w:ascii="Times New Roman" w:hAnsi="Times New Roman" w:cs="Times New Roman"/>
          <w:sz w:val="22"/>
          <w:szCs w:val="22"/>
        </w:rPr>
      </w:pPr>
      <w:r w:rsidRPr="00CA32C0"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spellStart"/>
      <w:proofErr w:type="gramStart"/>
      <w:r w:rsidRPr="00CA32C0">
        <w:rPr>
          <w:rFonts w:ascii="Times New Roman" w:hAnsi="Times New Roman" w:cs="Times New Roman"/>
          <w:sz w:val="22"/>
          <w:szCs w:val="22"/>
        </w:rPr>
        <w:t>d.append</w:t>
      </w:r>
      <w:proofErr w:type="spellEnd"/>
      <w:r w:rsidRPr="00CA32C0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CA32C0">
        <w:rPr>
          <w:rFonts w:ascii="Times New Roman" w:hAnsi="Times New Roman" w:cs="Times New Roman"/>
          <w:sz w:val="22"/>
          <w:szCs w:val="22"/>
        </w:rPr>
        <w:t>(distance, other[2]))</w:t>
      </w:r>
    </w:p>
    <w:p w:rsidR="00CA32C0" w:rsidRPr="00CA32C0" w:rsidRDefault="00CA32C0" w:rsidP="00CA32C0">
      <w:pPr>
        <w:pStyle w:val="HTMLPreformatted"/>
        <w:rPr>
          <w:rFonts w:ascii="Times New Roman" w:hAnsi="Times New Roman" w:cs="Times New Roman"/>
          <w:sz w:val="22"/>
          <w:szCs w:val="22"/>
        </w:rPr>
      </w:pPr>
    </w:p>
    <w:p w:rsidR="00CA32C0" w:rsidRPr="00CA32C0" w:rsidRDefault="00CA32C0" w:rsidP="00CA32C0">
      <w:pPr>
        <w:pStyle w:val="HTMLPreformatted"/>
        <w:rPr>
          <w:rFonts w:ascii="Times New Roman" w:hAnsi="Times New Roman" w:cs="Times New Roman"/>
          <w:sz w:val="22"/>
          <w:szCs w:val="22"/>
        </w:rPr>
      </w:pPr>
      <w:r w:rsidRPr="00CA32C0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proofErr w:type="gramStart"/>
      <w:r w:rsidRPr="00CA32C0">
        <w:rPr>
          <w:rFonts w:ascii="Times New Roman" w:hAnsi="Times New Roman" w:cs="Times New Roman"/>
          <w:sz w:val="22"/>
          <w:szCs w:val="22"/>
        </w:rPr>
        <w:t>d.sort</w:t>
      </w:r>
      <w:proofErr w:type="spellEnd"/>
      <w:r w:rsidRPr="00CA32C0">
        <w:rPr>
          <w:rFonts w:ascii="Times New Roman" w:hAnsi="Times New Roman" w:cs="Times New Roman"/>
          <w:sz w:val="22"/>
          <w:szCs w:val="22"/>
        </w:rPr>
        <w:t>()</w:t>
      </w:r>
      <w:proofErr w:type="gramEnd"/>
    </w:p>
    <w:p w:rsidR="00CA32C0" w:rsidRPr="00CA32C0" w:rsidRDefault="00CA32C0" w:rsidP="00CA32C0">
      <w:pPr>
        <w:pStyle w:val="HTMLPreformatted"/>
        <w:rPr>
          <w:rFonts w:ascii="Times New Roman" w:hAnsi="Times New Roman" w:cs="Times New Roman"/>
          <w:sz w:val="22"/>
          <w:szCs w:val="22"/>
        </w:rPr>
      </w:pPr>
      <w:r w:rsidRPr="00CA32C0">
        <w:rPr>
          <w:rFonts w:ascii="Times New Roman" w:hAnsi="Times New Roman" w:cs="Times New Roman"/>
          <w:sz w:val="22"/>
          <w:szCs w:val="22"/>
        </w:rPr>
        <w:t xml:space="preserve">    </w:t>
      </w:r>
      <w:proofErr w:type="gramStart"/>
      <w:r w:rsidRPr="00CA32C0">
        <w:rPr>
          <w:rFonts w:ascii="Times New Roman" w:hAnsi="Times New Roman" w:cs="Times New Roman"/>
          <w:sz w:val="22"/>
          <w:szCs w:val="22"/>
        </w:rPr>
        <w:t>result</w:t>
      </w:r>
      <w:proofErr w:type="gramEnd"/>
      <w:r w:rsidRPr="00CA32C0">
        <w:rPr>
          <w:rFonts w:ascii="Times New Roman" w:hAnsi="Times New Roman" w:cs="Times New Roman"/>
          <w:sz w:val="22"/>
          <w:szCs w:val="22"/>
        </w:rPr>
        <w:t xml:space="preserve"> = max(set([x[1] for x in d[:3]]),</w:t>
      </w:r>
    </w:p>
    <w:p w:rsidR="00CA32C0" w:rsidRPr="00CA32C0" w:rsidRDefault="00CA32C0" w:rsidP="00CA32C0">
      <w:pPr>
        <w:pStyle w:val="HTMLPreformatted"/>
        <w:rPr>
          <w:rFonts w:ascii="Times New Roman" w:hAnsi="Times New Roman" w:cs="Times New Roman"/>
          <w:sz w:val="22"/>
          <w:szCs w:val="22"/>
        </w:rPr>
      </w:pPr>
      <w:r w:rsidRPr="00CA32C0">
        <w:rPr>
          <w:rFonts w:ascii="Times New Roman" w:hAnsi="Times New Roman" w:cs="Times New Roman"/>
          <w:sz w:val="22"/>
          <w:szCs w:val="22"/>
        </w:rPr>
        <w:t xml:space="preserve">                 </w:t>
      </w:r>
      <w:proofErr w:type="gramStart"/>
      <w:r w:rsidRPr="00CA32C0">
        <w:rPr>
          <w:rFonts w:ascii="Times New Roman" w:hAnsi="Times New Roman" w:cs="Times New Roman"/>
          <w:sz w:val="22"/>
          <w:szCs w:val="22"/>
        </w:rPr>
        <w:t>key</w:t>
      </w:r>
      <w:proofErr w:type="gramEnd"/>
      <w:r w:rsidRPr="00CA32C0">
        <w:rPr>
          <w:rFonts w:ascii="Times New Roman" w:hAnsi="Times New Roman" w:cs="Times New Roman"/>
          <w:sz w:val="22"/>
          <w:szCs w:val="22"/>
        </w:rPr>
        <w:t>=[x[1] for x in d[:3]].count)</w:t>
      </w:r>
    </w:p>
    <w:p w:rsidR="00CA32C0" w:rsidRPr="00CA32C0" w:rsidRDefault="00CA32C0" w:rsidP="00CA32C0">
      <w:pPr>
        <w:pStyle w:val="HTMLPreformatted"/>
        <w:rPr>
          <w:rFonts w:ascii="Times New Roman" w:hAnsi="Times New Roman" w:cs="Times New Roman"/>
          <w:sz w:val="22"/>
          <w:szCs w:val="22"/>
        </w:rPr>
      </w:pPr>
    </w:p>
    <w:p w:rsidR="00CA32C0" w:rsidRPr="00CA32C0" w:rsidRDefault="00CA32C0" w:rsidP="00CA32C0">
      <w:pPr>
        <w:pStyle w:val="HTMLPreformatted"/>
        <w:rPr>
          <w:rFonts w:ascii="Times New Roman" w:hAnsi="Times New Roman" w:cs="Times New Roman"/>
          <w:sz w:val="22"/>
          <w:szCs w:val="22"/>
        </w:rPr>
      </w:pPr>
      <w:r w:rsidRPr="00CA32C0">
        <w:rPr>
          <w:rFonts w:ascii="Times New Roman" w:hAnsi="Times New Roman" w:cs="Times New Roman"/>
          <w:sz w:val="22"/>
          <w:szCs w:val="22"/>
        </w:rPr>
        <w:t xml:space="preserve">    </w:t>
      </w:r>
      <w:proofErr w:type="gramStart"/>
      <w:r w:rsidRPr="00CA32C0">
        <w:rPr>
          <w:rFonts w:ascii="Times New Roman" w:hAnsi="Times New Roman" w:cs="Times New Roman"/>
          <w:sz w:val="22"/>
          <w:szCs w:val="22"/>
        </w:rPr>
        <w:t>if</w:t>
      </w:r>
      <w:proofErr w:type="gramEnd"/>
      <w:r w:rsidRPr="00CA32C0">
        <w:rPr>
          <w:rFonts w:ascii="Times New Roman" w:hAnsi="Times New Roman" w:cs="Times New Roman"/>
          <w:sz w:val="22"/>
          <w:szCs w:val="22"/>
        </w:rPr>
        <w:t xml:space="preserve"> result == row[2]:</w:t>
      </w:r>
    </w:p>
    <w:p w:rsidR="00CA32C0" w:rsidRPr="00CA32C0" w:rsidRDefault="00CA32C0" w:rsidP="00CA32C0">
      <w:pPr>
        <w:pStyle w:val="HTMLPreformatted"/>
        <w:rPr>
          <w:rFonts w:ascii="Times New Roman" w:hAnsi="Times New Roman" w:cs="Times New Roman"/>
          <w:sz w:val="22"/>
          <w:szCs w:val="22"/>
        </w:rPr>
      </w:pPr>
      <w:r w:rsidRPr="00CA32C0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gramStart"/>
      <w:r w:rsidRPr="00CA32C0">
        <w:rPr>
          <w:rFonts w:ascii="Times New Roman" w:hAnsi="Times New Roman" w:cs="Times New Roman"/>
          <w:sz w:val="22"/>
          <w:szCs w:val="22"/>
        </w:rPr>
        <w:t>correct</w:t>
      </w:r>
      <w:proofErr w:type="gramEnd"/>
      <w:r w:rsidRPr="00CA32C0">
        <w:rPr>
          <w:rFonts w:ascii="Times New Roman" w:hAnsi="Times New Roman" w:cs="Times New Roman"/>
          <w:sz w:val="22"/>
          <w:szCs w:val="22"/>
        </w:rPr>
        <w:t xml:space="preserve"> += 1</w:t>
      </w:r>
    </w:p>
    <w:p w:rsidR="00CA32C0" w:rsidRPr="00CA32C0" w:rsidRDefault="00CA32C0" w:rsidP="00CA32C0">
      <w:pPr>
        <w:pStyle w:val="HTMLPreformatted"/>
        <w:rPr>
          <w:rFonts w:ascii="Times New Roman" w:hAnsi="Times New Roman" w:cs="Times New Roman"/>
          <w:sz w:val="22"/>
          <w:szCs w:val="22"/>
        </w:rPr>
      </w:pPr>
    </w:p>
    <w:p w:rsidR="00CA32C0" w:rsidRPr="00CA32C0" w:rsidRDefault="00CA32C0" w:rsidP="00CA32C0">
      <w:pPr>
        <w:pStyle w:val="HTMLPreformatted"/>
        <w:rPr>
          <w:rFonts w:ascii="Times New Roman" w:hAnsi="Times New Roman" w:cs="Times New Roman"/>
          <w:sz w:val="22"/>
          <w:szCs w:val="22"/>
        </w:rPr>
      </w:pPr>
      <w:proofErr w:type="gramStart"/>
      <w:r w:rsidRPr="00CA32C0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CA32C0">
        <w:rPr>
          <w:rFonts w:ascii="Times New Roman" w:hAnsi="Times New Roman" w:cs="Times New Roman"/>
          <w:sz w:val="22"/>
          <w:szCs w:val="22"/>
        </w:rPr>
        <w:t xml:space="preserve">"Accuracy:", round(correct / </w:t>
      </w:r>
      <w:proofErr w:type="spellStart"/>
      <w:r w:rsidRPr="00CA32C0">
        <w:rPr>
          <w:rFonts w:ascii="Times New Roman" w:hAnsi="Times New Roman" w:cs="Times New Roman"/>
          <w:sz w:val="22"/>
          <w:szCs w:val="22"/>
        </w:rPr>
        <w:t>len</w:t>
      </w:r>
      <w:proofErr w:type="spellEnd"/>
      <w:r w:rsidRPr="00CA32C0">
        <w:rPr>
          <w:rFonts w:ascii="Times New Roman" w:hAnsi="Times New Roman" w:cs="Times New Roman"/>
          <w:sz w:val="22"/>
          <w:szCs w:val="22"/>
        </w:rPr>
        <w:t>(data), 2))</w:t>
      </w:r>
    </w:p>
    <w:p w:rsidR="00CA32C0" w:rsidRPr="00CA32C0" w:rsidRDefault="00CA32C0" w:rsidP="00CA32C0">
      <w:pPr>
        <w:pStyle w:val="HTMLPreformatted"/>
        <w:rPr>
          <w:rFonts w:ascii="Times New Roman" w:hAnsi="Times New Roman" w:cs="Times New Roman"/>
          <w:sz w:val="22"/>
          <w:szCs w:val="22"/>
        </w:rPr>
      </w:pPr>
      <w:proofErr w:type="gramStart"/>
      <w:r w:rsidRPr="00CA32C0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CA32C0">
        <w:rPr>
          <w:rFonts w:ascii="Times New Roman" w:hAnsi="Times New Roman" w:cs="Times New Roman"/>
          <w:sz w:val="22"/>
          <w:szCs w:val="22"/>
        </w:rPr>
        <w:t>"New student [5 study hours, 82% attendance]:", prediction)</w:t>
      </w:r>
    </w:p>
    <w:p w:rsidR="00853769" w:rsidRPr="00853769" w:rsidRDefault="00853769" w:rsidP="00853769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 w:rsidRPr="00853769">
        <w:rPr>
          <w:rFonts w:ascii="Times New Roman" w:hAnsi="Times New Roman" w:cs="Times New Roman"/>
          <w:color w:val="auto"/>
          <w:sz w:val="22"/>
          <w:szCs w:val="22"/>
        </w:rPr>
        <w:t>Input</w:t>
      </w:r>
    </w:p>
    <w:p w:rsidR="00853769" w:rsidRPr="00853769" w:rsidRDefault="00853769" w:rsidP="00853769">
      <w:pPr>
        <w:spacing w:after="80"/>
        <w:rPr>
          <w:rFonts w:cs="Times New Roman"/>
        </w:rPr>
      </w:pPr>
      <w:r w:rsidRPr="00853769">
        <w:rPr>
          <w:rFonts w:cs="Times New Roman"/>
        </w:rPr>
        <w:t>Input: Study hours and attendance records; new sample [5, 82].</w:t>
      </w:r>
    </w:p>
    <w:p w:rsidR="00853769" w:rsidRPr="00853769" w:rsidRDefault="00853769" w:rsidP="00853769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 w:rsidRPr="00853769">
        <w:rPr>
          <w:rFonts w:ascii="Times New Roman" w:hAnsi="Times New Roman" w:cs="Times New Roman"/>
          <w:color w:val="auto"/>
          <w:sz w:val="22"/>
          <w:szCs w:val="22"/>
        </w:rPr>
        <w:lastRenderedPageBreak/>
        <w:t>Output</w:t>
      </w:r>
    </w:p>
    <w:p w:rsidR="00CA32C0" w:rsidRDefault="00853769" w:rsidP="00853769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 w:rsidRPr="00853769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drawing>
          <wp:inline distT="0" distB="0" distL="0" distR="0" wp14:anchorId="48F0B434" wp14:editId="1896D73A">
            <wp:extent cx="6309360" cy="271335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32C0" w:rsidRDefault="00CA32C0" w:rsidP="00853769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</w:p>
    <w:p w:rsidR="00853769" w:rsidRPr="00853769" w:rsidRDefault="00853769" w:rsidP="00853769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 w:rsidRPr="00853769">
        <w:rPr>
          <w:rFonts w:ascii="Times New Roman" w:hAnsi="Times New Roman" w:cs="Times New Roman"/>
          <w:color w:val="auto"/>
          <w:sz w:val="22"/>
          <w:szCs w:val="22"/>
        </w:rPr>
        <w:t>Problem 3: Fruit Classification</w:t>
      </w:r>
    </w:p>
    <w:p w:rsidR="00853769" w:rsidRPr="00853769" w:rsidRDefault="00853769" w:rsidP="00853769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 w:rsidRPr="00853769">
        <w:rPr>
          <w:rFonts w:ascii="Times New Roman" w:hAnsi="Times New Roman" w:cs="Times New Roman"/>
          <w:color w:val="auto"/>
          <w:sz w:val="22"/>
          <w:szCs w:val="22"/>
        </w:rPr>
        <w:t>Aim</w:t>
      </w:r>
    </w:p>
    <w:p w:rsidR="00853769" w:rsidRPr="00853769" w:rsidRDefault="00853769" w:rsidP="00853769">
      <w:pPr>
        <w:spacing w:after="80"/>
        <w:rPr>
          <w:rFonts w:cs="Times New Roman"/>
        </w:rPr>
      </w:pPr>
      <w:r w:rsidRPr="00853769">
        <w:rPr>
          <w:rFonts w:cs="Times New Roman"/>
        </w:rPr>
        <w:t>To classify fruit as apple or orange using weight and texture score.</w:t>
      </w:r>
    </w:p>
    <w:p w:rsidR="00853769" w:rsidRPr="00853769" w:rsidRDefault="00853769" w:rsidP="00853769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 w:rsidRPr="00853769">
        <w:rPr>
          <w:rFonts w:ascii="Times New Roman" w:hAnsi="Times New Roman" w:cs="Times New Roman"/>
          <w:color w:val="auto"/>
          <w:sz w:val="22"/>
          <w:szCs w:val="22"/>
        </w:rPr>
        <w:t>Training Data</w:t>
      </w:r>
    </w:p>
    <w:p w:rsidR="00853769" w:rsidRPr="00853769" w:rsidRDefault="00853769" w:rsidP="00853769">
      <w:pPr>
        <w:spacing w:after="80"/>
        <w:rPr>
          <w:rFonts w:cs="Times New Roman"/>
        </w:rPr>
      </w:pPr>
      <w:r w:rsidRPr="00853769">
        <w:rPr>
          <w:rFonts w:cs="Times New Roman"/>
        </w:rPr>
        <w:t>Inputs: weight in grams and texture score. Labels: Apple (0), Orange (1).</w:t>
      </w:r>
    </w:p>
    <w:p w:rsidR="00853769" w:rsidRPr="00853769" w:rsidRDefault="00853769" w:rsidP="00853769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 w:rsidRPr="00853769">
        <w:rPr>
          <w:rFonts w:ascii="Times New Roman" w:hAnsi="Times New Roman" w:cs="Times New Roman"/>
          <w:color w:val="auto"/>
          <w:sz w:val="22"/>
          <w:szCs w:val="22"/>
        </w:rPr>
        <w:t>Procedure</w:t>
      </w:r>
    </w:p>
    <w:p w:rsidR="00853769" w:rsidRPr="00853769" w:rsidRDefault="00853769" w:rsidP="00853769">
      <w:pPr>
        <w:spacing w:after="80"/>
        <w:rPr>
          <w:rFonts w:cs="Times New Roman"/>
        </w:rPr>
      </w:pPr>
      <w:r w:rsidRPr="00853769">
        <w:rPr>
          <w:rFonts w:cs="Times New Roman"/>
        </w:rPr>
        <w:t>1. Prepare labelled examples with numeric input attributes.</w:t>
      </w:r>
    </w:p>
    <w:p w:rsidR="00853769" w:rsidRPr="00853769" w:rsidRDefault="00853769" w:rsidP="00853769">
      <w:pPr>
        <w:spacing w:after="80"/>
        <w:rPr>
          <w:rFonts w:cs="Times New Roman"/>
        </w:rPr>
      </w:pPr>
      <w:r w:rsidRPr="00853769">
        <w:rPr>
          <w:rFonts w:cs="Times New Roman"/>
        </w:rPr>
        <w:t xml:space="preserve">2. Create a </w:t>
      </w:r>
      <w:proofErr w:type="spellStart"/>
      <w:r w:rsidRPr="00853769">
        <w:rPr>
          <w:rFonts w:cs="Times New Roman"/>
        </w:rPr>
        <w:t>KNeighborsClassifier</w:t>
      </w:r>
      <w:proofErr w:type="spellEnd"/>
      <w:r w:rsidRPr="00853769">
        <w:rPr>
          <w:rFonts w:cs="Times New Roman"/>
        </w:rPr>
        <w:t xml:space="preserve"> with k = 3.</w:t>
      </w:r>
    </w:p>
    <w:p w:rsidR="00853769" w:rsidRPr="00853769" w:rsidRDefault="00853769" w:rsidP="00853769">
      <w:pPr>
        <w:spacing w:after="80"/>
        <w:rPr>
          <w:rFonts w:cs="Times New Roman"/>
        </w:rPr>
      </w:pPr>
      <w:r w:rsidRPr="00853769">
        <w:rPr>
          <w:rFonts w:cs="Times New Roman"/>
        </w:rPr>
        <w:t>3. Fit the model using the training examples.</w:t>
      </w:r>
    </w:p>
    <w:p w:rsidR="00853769" w:rsidRPr="00853769" w:rsidRDefault="00853769" w:rsidP="00853769">
      <w:pPr>
        <w:spacing w:after="80"/>
        <w:rPr>
          <w:rFonts w:cs="Times New Roman"/>
        </w:rPr>
      </w:pPr>
      <w:r w:rsidRPr="00853769">
        <w:rPr>
          <w:rFonts w:cs="Times New Roman"/>
        </w:rPr>
        <w:t>4. Predict the labels for the test or new sample.</w:t>
      </w:r>
    </w:p>
    <w:p w:rsidR="00853769" w:rsidRPr="00853769" w:rsidRDefault="00853769" w:rsidP="00853769">
      <w:pPr>
        <w:spacing w:after="80"/>
        <w:rPr>
          <w:rFonts w:cs="Times New Roman"/>
        </w:rPr>
      </w:pPr>
      <w:r w:rsidRPr="00853769">
        <w:rPr>
          <w:rFonts w:cs="Times New Roman"/>
        </w:rPr>
        <w:t>5. Display the prediction and, where available, accuracy.</w:t>
      </w:r>
    </w:p>
    <w:p w:rsidR="00853769" w:rsidRPr="00853769" w:rsidRDefault="00853769" w:rsidP="00853769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 w:rsidRPr="00853769">
        <w:rPr>
          <w:rFonts w:ascii="Times New Roman" w:hAnsi="Times New Roman" w:cs="Times New Roman"/>
          <w:color w:val="auto"/>
          <w:sz w:val="22"/>
          <w:szCs w:val="22"/>
        </w:rPr>
        <w:lastRenderedPageBreak/>
        <w:t>Coding (Python)</w:t>
      </w:r>
    </w:p>
    <w:p w:rsidR="00CA32C0" w:rsidRPr="00CA32C0" w:rsidRDefault="00CA32C0" w:rsidP="00CA32C0">
      <w:pPr>
        <w:pStyle w:val="Heading2"/>
        <w:spacing w:line="240" w:lineRule="auto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proofErr w:type="gramStart"/>
      <w:r w:rsidRPr="00CA32C0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data</w:t>
      </w:r>
      <w:proofErr w:type="gramEnd"/>
      <w:r w:rsidRPr="00CA32C0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= [</w:t>
      </w:r>
    </w:p>
    <w:p w:rsidR="00CA32C0" w:rsidRPr="00CA32C0" w:rsidRDefault="00CA32C0" w:rsidP="00CA32C0">
      <w:pPr>
        <w:pStyle w:val="Heading2"/>
        <w:spacing w:line="240" w:lineRule="auto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CA32C0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   [150, 1, 0],</w:t>
      </w:r>
    </w:p>
    <w:p w:rsidR="00CA32C0" w:rsidRPr="00CA32C0" w:rsidRDefault="00CA32C0" w:rsidP="00CA32C0">
      <w:pPr>
        <w:pStyle w:val="Heading2"/>
        <w:spacing w:line="240" w:lineRule="auto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CA32C0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   [170, 1, 0],</w:t>
      </w:r>
    </w:p>
    <w:p w:rsidR="00CA32C0" w:rsidRPr="00CA32C0" w:rsidRDefault="00CA32C0" w:rsidP="00CA32C0">
      <w:pPr>
        <w:pStyle w:val="Heading2"/>
        <w:spacing w:line="240" w:lineRule="auto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CA32C0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   [140, 1, 0],</w:t>
      </w:r>
    </w:p>
    <w:p w:rsidR="00CA32C0" w:rsidRPr="00CA32C0" w:rsidRDefault="00CA32C0" w:rsidP="00CA32C0">
      <w:pPr>
        <w:pStyle w:val="Heading2"/>
        <w:spacing w:line="240" w:lineRule="auto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CA32C0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   [160, 0, 1],</w:t>
      </w:r>
    </w:p>
    <w:p w:rsidR="00CA32C0" w:rsidRPr="00CA32C0" w:rsidRDefault="00CA32C0" w:rsidP="00CA32C0">
      <w:pPr>
        <w:pStyle w:val="Heading2"/>
        <w:spacing w:line="240" w:lineRule="auto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CA32C0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   [180, 0, 1],</w:t>
      </w:r>
    </w:p>
    <w:p w:rsidR="00CA32C0" w:rsidRPr="00CA32C0" w:rsidRDefault="00CA32C0" w:rsidP="00CA32C0">
      <w:pPr>
        <w:pStyle w:val="Heading2"/>
        <w:spacing w:line="240" w:lineRule="auto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CA32C0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   [200, 0, 1]</w:t>
      </w:r>
    </w:p>
    <w:p w:rsidR="00CA32C0" w:rsidRPr="00CA32C0" w:rsidRDefault="00CA32C0" w:rsidP="00CA32C0">
      <w:pPr>
        <w:pStyle w:val="Heading2"/>
        <w:spacing w:line="240" w:lineRule="auto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CA32C0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]</w:t>
      </w:r>
    </w:p>
    <w:p w:rsidR="00CA32C0" w:rsidRPr="00CA32C0" w:rsidRDefault="00CA32C0" w:rsidP="00CA32C0">
      <w:pPr>
        <w:pStyle w:val="Heading2"/>
        <w:spacing w:line="240" w:lineRule="auto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CA32C0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# </w:t>
      </w:r>
      <w:proofErr w:type="gramStart"/>
      <w:r w:rsidRPr="00CA32C0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New</w:t>
      </w:r>
      <w:proofErr w:type="gramEnd"/>
      <w:r w:rsidRPr="00CA32C0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fruit: 175 g, smooth texture (1 = smooth, 0 = rough)</w:t>
      </w:r>
    </w:p>
    <w:p w:rsidR="00CA32C0" w:rsidRPr="00CA32C0" w:rsidRDefault="00CA32C0" w:rsidP="00CA32C0">
      <w:pPr>
        <w:pStyle w:val="Heading2"/>
        <w:spacing w:line="240" w:lineRule="auto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proofErr w:type="gramStart"/>
      <w:r w:rsidRPr="00CA32C0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fruit</w:t>
      </w:r>
      <w:proofErr w:type="gramEnd"/>
      <w:r w:rsidRPr="00CA32C0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= [175, 0]</w:t>
      </w:r>
    </w:p>
    <w:p w:rsidR="00CA32C0" w:rsidRPr="00CA32C0" w:rsidRDefault="00CA32C0" w:rsidP="00CA32C0">
      <w:pPr>
        <w:pStyle w:val="Heading2"/>
        <w:spacing w:line="240" w:lineRule="auto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proofErr w:type="gramStart"/>
      <w:r w:rsidRPr="00CA32C0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distances</w:t>
      </w:r>
      <w:proofErr w:type="gramEnd"/>
      <w:r w:rsidRPr="00CA32C0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= []</w:t>
      </w:r>
    </w:p>
    <w:p w:rsidR="00CA32C0" w:rsidRPr="00CA32C0" w:rsidRDefault="00CA32C0" w:rsidP="00CA32C0">
      <w:pPr>
        <w:pStyle w:val="Heading2"/>
        <w:spacing w:line="240" w:lineRule="auto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proofErr w:type="gramStart"/>
      <w:r w:rsidRPr="00CA32C0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for</w:t>
      </w:r>
      <w:proofErr w:type="gramEnd"/>
      <w:r w:rsidRPr="00CA32C0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row in data:</w:t>
      </w:r>
    </w:p>
    <w:p w:rsidR="00CA32C0" w:rsidRPr="00CA32C0" w:rsidRDefault="00CA32C0" w:rsidP="00CA32C0">
      <w:pPr>
        <w:pStyle w:val="Heading2"/>
        <w:spacing w:line="240" w:lineRule="auto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CA32C0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   </w:t>
      </w:r>
      <w:proofErr w:type="gramStart"/>
      <w:r w:rsidRPr="00CA32C0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distance</w:t>
      </w:r>
      <w:proofErr w:type="gramEnd"/>
      <w:r w:rsidRPr="00CA32C0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= ((fruit[0] - row[0]) ** 2 +</w:t>
      </w:r>
    </w:p>
    <w:p w:rsidR="00CA32C0" w:rsidRPr="00CA32C0" w:rsidRDefault="00CA32C0" w:rsidP="00CA32C0">
      <w:pPr>
        <w:pStyle w:val="Heading2"/>
        <w:spacing w:line="240" w:lineRule="auto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CA32C0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               (</w:t>
      </w:r>
      <w:proofErr w:type="gramStart"/>
      <w:r w:rsidRPr="00CA32C0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fruit[</w:t>
      </w:r>
      <w:proofErr w:type="gramEnd"/>
      <w:r w:rsidRPr="00CA32C0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1] - row[1]) ** 2) ** 0.5</w:t>
      </w:r>
    </w:p>
    <w:p w:rsidR="00CA32C0" w:rsidRPr="00CA32C0" w:rsidRDefault="00CA32C0" w:rsidP="00CA32C0">
      <w:pPr>
        <w:pStyle w:val="Heading2"/>
        <w:spacing w:line="240" w:lineRule="auto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CA32C0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   </w:t>
      </w:r>
      <w:proofErr w:type="spellStart"/>
      <w:proofErr w:type="gramStart"/>
      <w:r w:rsidRPr="00CA32C0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distances.append</w:t>
      </w:r>
      <w:proofErr w:type="spellEnd"/>
      <w:r w:rsidRPr="00CA32C0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(</w:t>
      </w:r>
      <w:proofErr w:type="gramEnd"/>
      <w:r w:rsidRPr="00CA32C0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(distance, row[2]))</w:t>
      </w:r>
    </w:p>
    <w:p w:rsidR="00CA32C0" w:rsidRPr="00CA32C0" w:rsidRDefault="00CA32C0" w:rsidP="00CA32C0">
      <w:pPr>
        <w:pStyle w:val="Heading2"/>
        <w:spacing w:line="240" w:lineRule="auto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proofErr w:type="spellStart"/>
      <w:proofErr w:type="gramStart"/>
      <w:r w:rsidRPr="00CA32C0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distances.sort</w:t>
      </w:r>
      <w:proofErr w:type="spellEnd"/>
      <w:r w:rsidRPr="00CA32C0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()</w:t>
      </w:r>
      <w:proofErr w:type="gramEnd"/>
    </w:p>
    <w:p w:rsidR="00CA32C0" w:rsidRPr="00CA32C0" w:rsidRDefault="00CA32C0" w:rsidP="00CA32C0">
      <w:pPr>
        <w:pStyle w:val="Heading2"/>
        <w:spacing w:line="240" w:lineRule="auto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proofErr w:type="gramStart"/>
      <w:r w:rsidRPr="00CA32C0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nearest</w:t>
      </w:r>
      <w:proofErr w:type="gramEnd"/>
      <w:r w:rsidRPr="00CA32C0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= [it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em[1] for item in distances[:3]</w:t>
      </w:r>
    </w:p>
    <w:p w:rsidR="00CA32C0" w:rsidRPr="00CA32C0" w:rsidRDefault="00CA32C0" w:rsidP="00CA32C0">
      <w:pPr>
        <w:pStyle w:val="Heading2"/>
        <w:spacing w:line="240" w:lineRule="auto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proofErr w:type="gramStart"/>
      <w:r w:rsidRPr="00CA32C0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prediction</w:t>
      </w:r>
      <w:proofErr w:type="gramEnd"/>
      <w:r w:rsidRPr="00CA32C0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= max(set(nearest), key=</w:t>
      </w:r>
      <w:proofErr w:type="spellStart"/>
      <w:r w:rsidRPr="00CA32C0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nearest.count</w:t>
      </w:r>
      <w:proofErr w:type="spellEnd"/>
      <w:r w:rsidRPr="00CA32C0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)</w:t>
      </w:r>
    </w:p>
    <w:p w:rsidR="00CA32C0" w:rsidRDefault="00CA32C0" w:rsidP="00CA32C0">
      <w:pPr>
        <w:pStyle w:val="Heading2"/>
        <w:spacing w:line="240" w:lineRule="auto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proofErr w:type="gramStart"/>
      <w:r w:rsidRPr="00CA32C0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print(</w:t>
      </w:r>
      <w:proofErr w:type="gramEnd"/>
      <w:r w:rsidRPr="00CA32C0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"New fruit [175 g, smooth texture]:", prediction)</w:t>
      </w:r>
    </w:p>
    <w:p w:rsidR="00853769" w:rsidRPr="00CA32C0" w:rsidRDefault="00853769" w:rsidP="00CA32C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CA32C0">
        <w:rPr>
          <w:rFonts w:ascii="Times New Roman" w:hAnsi="Times New Roman" w:cs="Times New Roman"/>
          <w:color w:val="auto"/>
          <w:sz w:val="24"/>
          <w:szCs w:val="24"/>
        </w:rPr>
        <w:t>Input</w:t>
      </w:r>
    </w:p>
    <w:p w:rsidR="00853769" w:rsidRPr="00853769" w:rsidRDefault="00853769" w:rsidP="00853769">
      <w:pPr>
        <w:spacing w:after="80"/>
        <w:rPr>
          <w:rFonts w:cs="Times New Roman"/>
        </w:rPr>
      </w:pPr>
      <w:r w:rsidRPr="00853769">
        <w:rPr>
          <w:rFonts w:cs="Times New Roman"/>
        </w:rPr>
        <w:t>Input: Weight and texture training records; new sample [175, 0].</w:t>
      </w:r>
    </w:p>
    <w:p w:rsidR="00853769" w:rsidRPr="00853769" w:rsidRDefault="00853769" w:rsidP="00853769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 w:rsidRPr="00853769">
        <w:rPr>
          <w:rFonts w:ascii="Times New Roman" w:hAnsi="Times New Roman" w:cs="Times New Roman"/>
          <w:color w:val="auto"/>
          <w:sz w:val="22"/>
          <w:szCs w:val="22"/>
        </w:rPr>
        <w:lastRenderedPageBreak/>
        <w:t>Output</w:t>
      </w:r>
    </w:p>
    <w:p w:rsidR="00853769" w:rsidRPr="00853769" w:rsidRDefault="00CA32C0" w:rsidP="00853769">
      <w:pPr>
        <w:spacing w:after="80"/>
        <w:rPr>
          <w:rFonts w:cs="Times New Roman"/>
        </w:rPr>
      </w:pPr>
      <w:r w:rsidRPr="00CA32C0">
        <w:rPr>
          <w:rFonts w:cs="Times New Roman"/>
        </w:rPr>
        <w:drawing>
          <wp:inline distT="0" distB="0" distL="0" distR="0" wp14:anchorId="44BFACDC" wp14:editId="6914E5BB">
            <wp:extent cx="5953125" cy="2600325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5312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32C0" w:rsidRDefault="00CA32C0" w:rsidP="00853769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</w:p>
    <w:p w:rsidR="00CA32C0" w:rsidRDefault="00CA32C0" w:rsidP="00853769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</w:p>
    <w:p w:rsidR="00853769" w:rsidRPr="00853769" w:rsidRDefault="00853769" w:rsidP="00853769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 w:rsidRPr="00853769">
        <w:rPr>
          <w:rFonts w:ascii="Times New Roman" w:hAnsi="Times New Roman" w:cs="Times New Roman"/>
          <w:color w:val="auto"/>
          <w:sz w:val="22"/>
          <w:szCs w:val="22"/>
        </w:rPr>
        <w:t>Problem 4: Laptop Recommendation</w:t>
      </w:r>
    </w:p>
    <w:p w:rsidR="00853769" w:rsidRPr="00853769" w:rsidRDefault="00853769" w:rsidP="00853769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 w:rsidRPr="00853769">
        <w:rPr>
          <w:rFonts w:ascii="Times New Roman" w:hAnsi="Times New Roman" w:cs="Times New Roman"/>
          <w:color w:val="auto"/>
          <w:sz w:val="22"/>
          <w:szCs w:val="22"/>
        </w:rPr>
        <w:t>Aim</w:t>
      </w:r>
    </w:p>
    <w:p w:rsidR="00853769" w:rsidRPr="00853769" w:rsidRDefault="00853769" w:rsidP="00853769">
      <w:pPr>
        <w:spacing w:after="80"/>
        <w:rPr>
          <w:rFonts w:cs="Times New Roman"/>
        </w:rPr>
      </w:pPr>
      <w:r w:rsidRPr="00853769">
        <w:rPr>
          <w:rFonts w:cs="Times New Roman"/>
        </w:rPr>
        <w:t>To recommend a laptop category based on RAM and storage capacity.</w:t>
      </w:r>
    </w:p>
    <w:p w:rsidR="00853769" w:rsidRPr="00853769" w:rsidRDefault="00853769" w:rsidP="00853769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 w:rsidRPr="00853769">
        <w:rPr>
          <w:rFonts w:ascii="Times New Roman" w:hAnsi="Times New Roman" w:cs="Times New Roman"/>
          <w:color w:val="auto"/>
          <w:sz w:val="22"/>
          <w:szCs w:val="22"/>
        </w:rPr>
        <w:t>Training Data</w:t>
      </w:r>
    </w:p>
    <w:p w:rsidR="00853769" w:rsidRPr="00853769" w:rsidRDefault="00853769" w:rsidP="00853769">
      <w:pPr>
        <w:spacing w:after="80"/>
        <w:rPr>
          <w:rFonts w:cs="Times New Roman"/>
        </w:rPr>
      </w:pPr>
      <w:r w:rsidRPr="00853769">
        <w:rPr>
          <w:rFonts w:cs="Times New Roman"/>
        </w:rPr>
        <w:t>Inputs: RAM in GB and storage in GB. Labels: Basic (0) and High-performance (1).</w:t>
      </w:r>
    </w:p>
    <w:p w:rsidR="00853769" w:rsidRPr="00853769" w:rsidRDefault="00853769" w:rsidP="00853769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 w:rsidRPr="00853769">
        <w:rPr>
          <w:rFonts w:ascii="Times New Roman" w:hAnsi="Times New Roman" w:cs="Times New Roman"/>
          <w:color w:val="auto"/>
          <w:sz w:val="22"/>
          <w:szCs w:val="22"/>
        </w:rPr>
        <w:t>Procedure</w:t>
      </w:r>
    </w:p>
    <w:p w:rsidR="00853769" w:rsidRPr="00853769" w:rsidRDefault="00853769" w:rsidP="00853769">
      <w:pPr>
        <w:spacing w:after="80"/>
        <w:rPr>
          <w:rFonts w:cs="Times New Roman"/>
        </w:rPr>
      </w:pPr>
      <w:r w:rsidRPr="00853769">
        <w:rPr>
          <w:rFonts w:cs="Times New Roman"/>
        </w:rPr>
        <w:t>1. Prepare labelled examples with numeric input attributes.</w:t>
      </w:r>
    </w:p>
    <w:p w:rsidR="00853769" w:rsidRPr="00853769" w:rsidRDefault="00853769" w:rsidP="00853769">
      <w:pPr>
        <w:spacing w:after="80"/>
        <w:rPr>
          <w:rFonts w:cs="Times New Roman"/>
        </w:rPr>
      </w:pPr>
      <w:r w:rsidRPr="00853769">
        <w:rPr>
          <w:rFonts w:cs="Times New Roman"/>
        </w:rPr>
        <w:t xml:space="preserve">2. Create a </w:t>
      </w:r>
      <w:proofErr w:type="spellStart"/>
      <w:r w:rsidRPr="00853769">
        <w:rPr>
          <w:rFonts w:cs="Times New Roman"/>
        </w:rPr>
        <w:t>KNeighborsClassifier</w:t>
      </w:r>
      <w:proofErr w:type="spellEnd"/>
      <w:r w:rsidRPr="00853769">
        <w:rPr>
          <w:rFonts w:cs="Times New Roman"/>
        </w:rPr>
        <w:t xml:space="preserve"> with k = 3.</w:t>
      </w:r>
    </w:p>
    <w:p w:rsidR="00853769" w:rsidRPr="00853769" w:rsidRDefault="00853769" w:rsidP="00853769">
      <w:pPr>
        <w:spacing w:after="80"/>
        <w:rPr>
          <w:rFonts w:cs="Times New Roman"/>
        </w:rPr>
      </w:pPr>
      <w:r w:rsidRPr="00853769">
        <w:rPr>
          <w:rFonts w:cs="Times New Roman"/>
        </w:rPr>
        <w:t>3. Fit the model using the training examples.</w:t>
      </w:r>
    </w:p>
    <w:p w:rsidR="00853769" w:rsidRPr="00853769" w:rsidRDefault="00853769" w:rsidP="00853769">
      <w:pPr>
        <w:spacing w:after="80"/>
        <w:rPr>
          <w:rFonts w:cs="Times New Roman"/>
        </w:rPr>
      </w:pPr>
      <w:r w:rsidRPr="00853769">
        <w:rPr>
          <w:rFonts w:cs="Times New Roman"/>
        </w:rPr>
        <w:t>4. Predict the labels for the test or new sample.</w:t>
      </w:r>
    </w:p>
    <w:p w:rsidR="00853769" w:rsidRPr="00853769" w:rsidRDefault="00853769" w:rsidP="00853769">
      <w:pPr>
        <w:spacing w:after="80"/>
        <w:rPr>
          <w:rFonts w:cs="Times New Roman"/>
        </w:rPr>
      </w:pPr>
      <w:r w:rsidRPr="00853769">
        <w:rPr>
          <w:rFonts w:cs="Times New Roman"/>
        </w:rPr>
        <w:t>5. Display the prediction and, where available, accuracy.</w:t>
      </w:r>
    </w:p>
    <w:p w:rsidR="00CA32C0" w:rsidRPr="00CA32C0" w:rsidRDefault="00853769" w:rsidP="00CA32C0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 w:rsidRPr="00853769">
        <w:rPr>
          <w:rFonts w:ascii="Times New Roman" w:hAnsi="Times New Roman" w:cs="Times New Roman"/>
          <w:color w:val="auto"/>
          <w:sz w:val="22"/>
          <w:szCs w:val="22"/>
        </w:rPr>
        <w:lastRenderedPageBreak/>
        <w:t>Coding (Python)</w:t>
      </w:r>
    </w:p>
    <w:p w:rsidR="00CA32C0" w:rsidRPr="00CA32C0" w:rsidRDefault="00CA32C0" w:rsidP="00CA32C0">
      <w:pPr>
        <w:pStyle w:val="Heading2"/>
        <w:spacing w:line="240" w:lineRule="auto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proofErr w:type="gramStart"/>
      <w:r w:rsidRPr="00CA32C0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data</w:t>
      </w:r>
      <w:proofErr w:type="gramEnd"/>
      <w:r w:rsidRPr="00CA32C0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= [</w:t>
      </w:r>
    </w:p>
    <w:p w:rsidR="00CA32C0" w:rsidRPr="00CA32C0" w:rsidRDefault="00CA32C0" w:rsidP="00CA32C0">
      <w:pPr>
        <w:pStyle w:val="Heading2"/>
        <w:spacing w:line="240" w:lineRule="auto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CA32C0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   [4, 256, 0],</w:t>
      </w:r>
    </w:p>
    <w:p w:rsidR="00CA32C0" w:rsidRPr="00CA32C0" w:rsidRDefault="00CA32C0" w:rsidP="00CA32C0">
      <w:pPr>
        <w:pStyle w:val="Heading2"/>
        <w:spacing w:line="240" w:lineRule="auto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CA32C0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   [4, 512, 0],</w:t>
      </w:r>
    </w:p>
    <w:p w:rsidR="00CA32C0" w:rsidRPr="00CA32C0" w:rsidRDefault="00CA32C0" w:rsidP="00CA32C0">
      <w:pPr>
        <w:pStyle w:val="Heading2"/>
        <w:spacing w:line="240" w:lineRule="auto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CA32C0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   [8, 256, 0],</w:t>
      </w:r>
    </w:p>
    <w:p w:rsidR="00CA32C0" w:rsidRPr="00CA32C0" w:rsidRDefault="00CA32C0" w:rsidP="00CA32C0">
      <w:pPr>
        <w:pStyle w:val="Heading2"/>
        <w:spacing w:line="240" w:lineRule="auto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CA32C0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   [8, 512, 0],</w:t>
      </w:r>
    </w:p>
    <w:p w:rsidR="00CA32C0" w:rsidRPr="00CA32C0" w:rsidRDefault="00CA32C0" w:rsidP="00CA32C0">
      <w:pPr>
        <w:pStyle w:val="Heading2"/>
        <w:spacing w:line="240" w:lineRule="auto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CA32C0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   [16, 512, 1],</w:t>
      </w:r>
    </w:p>
    <w:p w:rsidR="00CA32C0" w:rsidRPr="00CA32C0" w:rsidRDefault="00CA32C0" w:rsidP="00CA32C0">
      <w:pPr>
        <w:pStyle w:val="Heading2"/>
        <w:spacing w:line="240" w:lineRule="auto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CA32C0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   [16, 1024, 1],</w:t>
      </w:r>
    </w:p>
    <w:p w:rsidR="00CA32C0" w:rsidRPr="00CA32C0" w:rsidRDefault="00CA32C0" w:rsidP="00CA32C0">
      <w:pPr>
        <w:pStyle w:val="Heading2"/>
        <w:spacing w:line="240" w:lineRule="auto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CA32C0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   [32, 1024, 1],</w:t>
      </w:r>
    </w:p>
    <w:p w:rsidR="00CA32C0" w:rsidRPr="00CA32C0" w:rsidRDefault="00CA32C0" w:rsidP="00CA32C0">
      <w:pPr>
        <w:pStyle w:val="Heading2"/>
        <w:spacing w:line="240" w:lineRule="auto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CA32C0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   [32, 2048, 1]</w:t>
      </w:r>
    </w:p>
    <w:p w:rsidR="00CA32C0" w:rsidRPr="00CA32C0" w:rsidRDefault="00CA32C0" w:rsidP="00CA32C0">
      <w:pPr>
        <w:pStyle w:val="Heading2"/>
        <w:spacing w:line="240" w:lineRule="auto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CA32C0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]</w:t>
      </w:r>
    </w:p>
    <w:p w:rsidR="00CA32C0" w:rsidRPr="00CA32C0" w:rsidRDefault="00CA32C0" w:rsidP="00CA32C0">
      <w:pPr>
        <w:pStyle w:val="Heading2"/>
        <w:spacing w:line="240" w:lineRule="auto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CA32C0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# </w:t>
      </w:r>
      <w:proofErr w:type="gramStart"/>
      <w:r w:rsidRPr="00CA32C0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New</w:t>
      </w:r>
      <w:proofErr w:type="gramEnd"/>
      <w:r w:rsidRPr="00CA32C0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laptop: 16 GB RAM, 1024 GB storage</w:t>
      </w:r>
    </w:p>
    <w:p w:rsidR="00CA32C0" w:rsidRPr="00CA32C0" w:rsidRDefault="00CA32C0" w:rsidP="00CA32C0">
      <w:pPr>
        <w:pStyle w:val="Heading2"/>
        <w:spacing w:line="240" w:lineRule="auto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proofErr w:type="gramStart"/>
      <w:r w:rsidRPr="00CA32C0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laptop</w:t>
      </w:r>
      <w:proofErr w:type="gramEnd"/>
      <w:r w:rsidRPr="00CA32C0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= [16, 1024]</w:t>
      </w:r>
    </w:p>
    <w:p w:rsidR="00CA32C0" w:rsidRPr="00CA32C0" w:rsidRDefault="00CA32C0" w:rsidP="00CA32C0">
      <w:pPr>
        <w:pStyle w:val="Heading2"/>
        <w:spacing w:line="240" w:lineRule="auto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proofErr w:type="gramStart"/>
      <w:r w:rsidRPr="00CA32C0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distances</w:t>
      </w:r>
      <w:proofErr w:type="gramEnd"/>
      <w:r w:rsidRPr="00CA32C0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= []</w:t>
      </w:r>
    </w:p>
    <w:p w:rsidR="00CA32C0" w:rsidRPr="00CA32C0" w:rsidRDefault="00CA32C0" w:rsidP="00CA32C0">
      <w:pPr>
        <w:pStyle w:val="Heading2"/>
        <w:spacing w:line="240" w:lineRule="auto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proofErr w:type="gramStart"/>
      <w:r w:rsidRPr="00CA32C0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for</w:t>
      </w:r>
      <w:proofErr w:type="gramEnd"/>
      <w:r w:rsidRPr="00CA32C0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row in data:</w:t>
      </w:r>
    </w:p>
    <w:p w:rsidR="00CA32C0" w:rsidRPr="00CA32C0" w:rsidRDefault="00CA32C0" w:rsidP="00CA32C0">
      <w:pPr>
        <w:pStyle w:val="Heading2"/>
        <w:spacing w:line="240" w:lineRule="auto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CA32C0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   </w:t>
      </w:r>
      <w:proofErr w:type="gramStart"/>
      <w:r w:rsidRPr="00CA32C0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distance</w:t>
      </w:r>
      <w:proofErr w:type="gramEnd"/>
      <w:r w:rsidRPr="00CA32C0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= ((laptop[0] - row[0]) ** 2 +</w:t>
      </w:r>
    </w:p>
    <w:p w:rsidR="00CA32C0" w:rsidRPr="00CA32C0" w:rsidRDefault="00CA32C0" w:rsidP="00CA32C0">
      <w:pPr>
        <w:pStyle w:val="Heading2"/>
        <w:spacing w:line="240" w:lineRule="auto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CA32C0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               (</w:t>
      </w:r>
      <w:proofErr w:type="gramStart"/>
      <w:r w:rsidRPr="00CA32C0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laptop[</w:t>
      </w:r>
      <w:proofErr w:type="gramEnd"/>
      <w:r w:rsidRPr="00CA32C0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1] - row[1]) ** 2) ** 0.5</w:t>
      </w:r>
    </w:p>
    <w:p w:rsidR="00CA32C0" w:rsidRPr="00CA32C0" w:rsidRDefault="00CA32C0" w:rsidP="00CA32C0">
      <w:pPr>
        <w:pStyle w:val="Heading2"/>
        <w:spacing w:line="240" w:lineRule="auto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CA32C0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   </w:t>
      </w:r>
      <w:proofErr w:type="spellStart"/>
      <w:proofErr w:type="gramStart"/>
      <w:r w:rsidRPr="00CA32C0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distances.append</w:t>
      </w:r>
      <w:proofErr w:type="spellEnd"/>
      <w:r w:rsidRPr="00CA32C0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(</w:t>
      </w:r>
      <w:proofErr w:type="gramEnd"/>
      <w:r w:rsidRPr="00CA32C0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(distance, row[2]))</w:t>
      </w:r>
    </w:p>
    <w:p w:rsidR="00CA32C0" w:rsidRPr="00CA32C0" w:rsidRDefault="00CA32C0" w:rsidP="00CA32C0">
      <w:pPr>
        <w:pStyle w:val="Heading2"/>
        <w:spacing w:line="240" w:lineRule="auto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proofErr w:type="spellStart"/>
      <w:proofErr w:type="gramStart"/>
      <w:r w:rsidRPr="00CA32C0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distances.sort</w:t>
      </w:r>
      <w:proofErr w:type="spellEnd"/>
      <w:r w:rsidRPr="00CA32C0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()</w:t>
      </w:r>
      <w:proofErr w:type="gramEnd"/>
    </w:p>
    <w:p w:rsidR="00CA32C0" w:rsidRPr="00CA32C0" w:rsidRDefault="00CA32C0" w:rsidP="00CA32C0">
      <w:pPr>
        <w:pStyle w:val="Heading2"/>
        <w:spacing w:line="240" w:lineRule="auto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proofErr w:type="gramStart"/>
      <w:r w:rsidRPr="00CA32C0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nearest</w:t>
      </w:r>
      <w:proofErr w:type="gramEnd"/>
      <w:r w:rsidRPr="00CA32C0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= [item[1] for item in distances[:3]]</w:t>
      </w:r>
    </w:p>
    <w:p w:rsidR="00CA32C0" w:rsidRPr="00CA32C0" w:rsidRDefault="00CA32C0" w:rsidP="00CA32C0">
      <w:pPr>
        <w:pStyle w:val="Heading2"/>
        <w:spacing w:line="240" w:lineRule="auto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proofErr w:type="gramStart"/>
      <w:r w:rsidRPr="00CA32C0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prediction</w:t>
      </w:r>
      <w:proofErr w:type="gramEnd"/>
      <w:r w:rsidRPr="00CA32C0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= max(set(nearest), key=</w:t>
      </w:r>
      <w:proofErr w:type="spellStart"/>
      <w:r w:rsidRPr="00CA32C0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nearest.count</w:t>
      </w:r>
      <w:proofErr w:type="spellEnd"/>
      <w:r w:rsidRPr="00CA32C0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)</w:t>
      </w:r>
    </w:p>
    <w:p w:rsidR="00CA32C0" w:rsidRDefault="00CA32C0" w:rsidP="00CA32C0">
      <w:pPr>
        <w:pStyle w:val="Heading2"/>
        <w:spacing w:line="240" w:lineRule="auto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proofErr w:type="gramStart"/>
      <w:r w:rsidRPr="00CA32C0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print(</w:t>
      </w:r>
      <w:proofErr w:type="gramEnd"/>
      <w:r w:rsidRPr="00CA32C0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"New laptop [16 GB RAM, 1024 GB storage]:", prediction)</w:t>
      </w:r>
    </w:p>
    <w:p w:rsidR="00853769" w:rsidRPr="00CA32C0" w:rsidRDefault="00CA32C0" w:rsidP="00CA32C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br/>
      </w:r>
      <w:r w:rsidR="00853769" w:rsidRPr="00CA32C0">
        <w:rPr>
          <w:rFonts w:ascii="Times New Roman" w:hAnsi="Times New Roman" w:cs="Times New Roman"/>
          <w:color w:val="auto"/>
          <w:sz w:val="24"/>
          <w:szCs w:val="24"/>
        </w:rPr>
        <w:t>Input</w:t>
      </w:r>
    </w:p>
    <w:p w:rsidR="00853769" w:rsidRPr="00853769" w:rsidRDefault="00853769" w:rsidP="00853769">
      <w:pPr>
        <w:spacing w:after="80"/>
        <w:rPr>
          <w:rFonts w:cs="Times New Roman"/>
        </w:rPr>
      </w:pPr>
      <w:r w:rsidRPr="00853769">
        <w:rPr>
          <w:rFonts w:cs="Times New Roman"/>
        </w:rPr>
        <w:t>Input: RAM and storage records; new sample [16, 1024].</w:t>
      </w:r>
    </w:p>
    <w:p w:rsidR="00853769" w:rsidRPr="00853769" w:rsidRDefault="00853769" w:rsidP="00853769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 w:rsidRPr="00853769">
        <w:rPr>
          <w:rFonts w:ascii="Times New Roman" w:hAnsi="Times New Roman" w:cs="Times New Roman"/>
          <w:color w:val="auto"/>
          <w:sz w:val="22"/>
          <w:szCs w:val="22"/>
        </w:rPr>
        <w:lastRenderedPageBreak/>
        <w:t>Output</w:t>
      </w:r>
    </w:p>
    <w:p w:rsidR="00CA32C0" w:rsidRDefault="00CA32C0" w:rsidP="00853769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 w:rsidRPr="00CA32C0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drawing>
          <wp:inline distT="0" distB="0" distL="0" distR="0" wp14:anchorId="21A52282" wp14:editId="4069E91C">
            <wp:extent cx="5800725" cy="2743200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32C0" w:rsidRDefault="00CA32C0" w:rsidP="00853769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</w:p>
    <w:p w:rsidR="00853769" w:rsidRPr="00853769" w:rsidRDefault="00853769" w:rsidP="00853769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 w:rsidRPr="00853769">
        <w:rPr>
          <w:rFonts w:ascii="Times New Roman" w:hAnsi="Times New Roman" w:cs="Times New Roman"/>
          <w:color w:val="auto"/>
          <w:sz w:val="22"/>
          <w:szCs w:val="22"/>
        </w:rPr>
        <w:t>Problem 5: Diabetes Risk Classification</w:t>
      </w:r>
    </w:p>
    <w:p w:rsidR="00853769" w:rsidRPr="00853769" w:rsidRDefault="00853769" w:rsidP="00853769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 w:rsidRPr="00853769">
        <w:rPr>
          <w:rFonts w:ascii="Times New Roman" w:hAnsi="Times New Roman" w:cs="Times New Roman"/>
          <w:color w:val="auto"/>
          <w:sz w:val="22"/>
          <w:szCs w:val="22"/>
        </w:rPr>
        <w:t>Aim</w:t>
      </w:r>
    </w:p>
    <w:p w:rsidR="00853769" w:rsidRPr="00853769" w:rsidRDefault="00853769" w:rsidP="00853769">
      <w:pPr>
        <w:spacing w:after="80"/>
        <w:rPr>
          <w:rFonts w:cs="Times New Roman"/>
        </w:rPr>
      </w:pPr>
      <w:r w:rsidRPr="00853769">
        <w:rPr>
          <w:rFonts w:cs="Times New Roman"/>
        </w:rPr>
        <w:t>To demonstrate K-NN classification using health measurements for a simple educational dataset.</w:t>
      </w:r>
    </w:p>
    <w:p w:rsidR="00853769" w:rsidRPr="00853769" w:rsidRDefault="00853769" w:rsidP="00853769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 w:rsidRPr="00853769">
        <w:rPr>
          <w:rFonts w:ascii="Times New Roman" w:hAnsi="Times New Roman" w:cs="Times New Roman"/>
          <w:color w:val="auto"/>
          <w:sz w:val="22"/>
          <w:szCs w:val="22"/>
        </w:rPr>
        <w:t>Training Data</w:t>
      </w:r>
    </w:p>
    <w:p w:rsidR="00853769" w:rsidRPr="00853769" w:rsidRDefault="00853769" w:rsidP="00853769">
      <w:pPr>
        <w:spacing w:after="80"/>
        <w:rPr>
          <w:rFonts w:cs="Times New Roman"/>
        </w:rPr>
      </w:pPr>
      <w:r w:rsidRPr="00853769">
        <w:rPr>
          <w:rFonts w:cs="Times New Roman"/>
        </w:rPr>
        <w:t xml:space="preserve">Inputs: glucose level and BMI. Labels: Lower risk (0), </w:t>
      </w:r>
      <w:proofErr w:type="gramStart"/>
      <w:r w:rsidRPr="00853769">
        <w:rPr>
          <w:rFonts w:cs="Times New Roman"/>
        </w:rPr>
        <w:t>Higher</w:t>
      </w:r>
      <w:proofErr w:type="gramEnd"/>
      <w:r w:rsidRPr="00853769">
        <w:rPr>
          <w:rFonts w:cs="Times New Roman"/>
        </w:rPr>
        <w:t xml:space="preserve"> risk (1).</w:t>
      </w:r>
    </w:p>
    <w:p w:rsidR="00853769" w:rsidRPr="00853769" w:rsidRDefault="00853769" w:rsidP="00853769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 w:rsidRPr="00853769">
        <w:rPr>
          <w:rFonts w:ascii="Times New Roman" w:hAnsi="Times New Roman" w:cs="Times New Roman"/>
          <w:color w:val="auto"/>
          <w:sz w:val="22"/>
          <w:szCs w:val="22"/>
        </w:rPr>
        <w:t>Procedure</w:t>
      </w:r>
    </w:p>
    <w:p w:rsidR="00853769" w:rsidRPr="00853769" w:rsidRDefault="00853769" w:rsidP="00853769">
      <w:pPr>
        <w:spacing w:after="80"/>
        <w:rPr>
          <w:rFonts w:cs="Times New Roman"/>
        </w:rPr>
      </w:pPr>
      <w:r w:rsidRPr="00853769">
        <w:rPr>
          <w:rFonts w:cs="Times New Roman"/>
        </w:rPr>
        <w:t>1. Prepare labelled examples with numeric input attributes.</w:t>
      </w:r>
    </w:p>
    <w:p w:rsidR="00853769" w:rsidRPr="00853769" w:rsidRDefault="00853769" w:rsidP="00853769">
      <w:pPr>
        <w:spacing w:after="80"/>
        <w:rPr>
          <w:rFonts w:cs="Times New Roman"/>
        </w:rPr>
      </w:pPr>
      <w:r w:rsidRPr="00853769">
        <w:rPr>
          <w:rFonts w:cs="Times New Roman"/>
        </w:rPr>
        <w:t xml:space="preserve">2. Create a </w:t>
      </w:r>
      <w:proofErr w:type="spellStart"/>
      <w:r w:rsidRPr="00853769">
        <w:rPr>
          <w:rFonts w:cs="Times New Roman"/>
        </w:rPr>
        <w:t>KNeighborsClassifier</w:t>
      </w:r>
      <w:proofErr w:type="spellEnd"/>
      <w:r w:rsidRPr="00853769">
        <w:rPr>
          <w:rFonts w:cs="Times New Roman"/>
        </w:rPr>
        <w:t xml:space="preserve"> with k = 3.</w:t>
      </w:r>
    </w:p>
    <w:p w:rsidR="00853769" w:rsidRPr="00853769" w:rsidRDefault="00853769" w:rsidP="00853769">
      <w:pPr>
        <w:spacing w:after="80"/>
        <w:rPr>
          <w:rFonts w:cs="Times New Roman"/>
        </w:rPr>
      </w:pPr>
      <w:r w:rsidRPr="00853769">
        <w:rPr>
          <w:rFonts w:cs="Times New Roman"/>
        </w:rPr>
        <w:t>3. Fit the model using the training examples.</w:t>
      </w:r>
    </w:p>
    <w:p w:rsidR="00853769" w:rsidRPr="00853769" w:rsidRDefault="00853769" w:rsidP="00853769">
      <w:pPr>
        <w:spacing w:after="80"/>
        <w:rPr>
          <w:rFonts w:cs="Times New Roman"/>
        </w:rPr>
      </w:pPr>
      <w:r w:rsidRPr="00853769">
        <w:rPr>
          <w:rFonts w:cs="Times New Roman"/>
        </w:rPr>
        <w:t>4. Predict the labels for the test or new sample.</w:t>
      </w:r>
    </w:p>
    <w:p w:rsidR="00853769" w:rsidRPr="00853769" w:rsidRDefault="00853769" w:rsidP="00853769">
      <w:pPr>
        <w:spacing w:after="80"/>
        <w:rPr>
          <w:rFonts w:cs="Times New Roman"/>
        </w:rPr>
      </w:pPr>
      <w:r w:rsidRPr="00853769">
        <w:rPr>
          <w:rFonts w:cs="Times New Roman"/>
        </w:rPr>
        <w:t>5. Display the prediction and, where available, accuracy.</w:t>
      </w:r>
    </w:p>
    <w:p w:rsidR="00853769" w:rsidRPr="00853769" w:rsidRDefault="00853769" w:rsidP="00853769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 w:rsidRPr="00853769">
        <w:rPr>
          <w:rFonts w:ascii="Times New Roman" w:hAnsi="Times New Roman" w:cs="Times New Roman"/>
          <w:color w:val="auto"/>
          <w:sz w:val="22"/>
          <w:szCs w:val="22"/>
        </w:rPr>
        <w:lastRenderedPageBreak/>
        <w:t>Coding (Python)</w:t>
      </w:r>
    </w:p>
    <w:p w:rsidR="00CA32C0" w:rsidRPr="00CA32C0" w:rsidRDefault="00CA32C0" w:rsidP="00CA32C0">
      <w:pPr>
        <w:pStyle w:val="Heading2"/>
        <w:spacing w:line="240" w:lineRule="auto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proofErr w:type="gramStart"/>
      <w:r w:rsidRPr="00CA32C0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data</w:t>
      </w:r>
      <w:proofErr w:type="gramEnd"/>
      <w:r w:rsidRPr="00CA32C0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= [</w:t>
      </w:r>
    </w:p>
    <w:p w:rsidR="00CA32C0" w:rsidRPr="00CA32C0" w:rsidRDefault="00CA32C0" w:rsidP="00CA32C0">
      <w:pPr>
        <w:pStyle w:val="Heading2"/>
        <w:spacing w:line="240" w:lineRule="auto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CA32C0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   [85, 21, 0],</w:t>
      </w:r>
    </w:p>
    <w:p w:rsidR="00CA32C0" w:rsidRPr="00CA32C0" w:rsidRDefault="00CA32C0" w:rsidP="00CA32C0">
      <w:pPr>
        <w:pStyle w:val="Heading2"/>
        <w:spacing w:line="240" w:lineRule="auto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CA32C0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   [90, 23, 0],</w:t>
      </w:r>
    </w:p>
    <w:p w:rsidR="00CA32C0" w:rsidRPr="00CA32C0" w:rsidRDefault="00CA32C0" w:rsidP="00CA32C0">
      <w:pPr>
        <w:pStyle w:val="Heading2"/>
        <w:spacing w:line="240" w:lineRule="auto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CA32C0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   [95, 24, 0],</w:t>
      </w:r>
    </w:p>
    <w:p w:rsidR="00CA32C0" w:rsidRPr="00CA32C0" w:rsidRDefault="00CA32C0" w:rsidP="00CA32C0">
      <w:pPr>
        <w:pStyle w:val="Heading2"/>
        <w:spacing w:line="240" w:lineRule="auto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CA32C0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   [110, 27, 0],</w:t>
      </w:r>
    </w:p>
    <w:p w:rsidR="00CA32C0" w:rsidRPr="00CA32C0" w:rsidRDefault="00CA32C0" w:rsidP="00CA32C0">
      <w:pPr>
        <w:pStyle w:val="Heading2"/>
        <w:spacing w:line="240" w:lineRule="auto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CA32C0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   [130, 31, 1],</w:t>
      </w:r>
    </w:p>
    <w:p w:rsidR="00CA32C0" w:rsidRPr="00CA32C0" w:rsidRDefault="00CA32C0" w:rsidP="00CA32C0">
      <w:pPr>
        <w:pStyle w:val="Heading2"/>
        <w:spacing w:line="240" w:lineRule="auto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CA32C0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   [145, 33, 1],</w:t>
      </w:r>
    </w:p>
    <w:p w:rsidR="00CA32C0" w:rsidRPr="00CA32C0" w:rsidRDefault="00CA32C0" w:rsidP="00CA32C0">
      <w:pPr>
        <w:pStyle w:val="Heading2"/>
        <w:spacing w:line="240" w:lineRule="auto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CA32C0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   [150, 35, 1],</w:t>
      </w:r>
    </w:p>
    <w:p w:rsidR="00CA32C0" w:rsidRPr="00CA32C0" w:rsidRDefault="00CA32C0" w:rsidP="00CA32C0">
      <w:pPr>
        <w:pStyle w:val="Heading2"/>
        <w:spacing w:line="240" w:lineRule="auto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CA32C0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   [160, 36, 1]</w:t>
      </w:r>
    </w:p>
    <w:p w:rsidR="00CA32C0" w:rsidRPr="00CA32C0" w:rsidRDefault="00CA32C0" w:rsidP="00CA32C0">
      <w:pPr>
        <w:pStyle w:val="Heading2"/>
        <w:spacing w:line="240" w:lineRule="auto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CA32C0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]</w:t>
      </w:r>
    </w:p>
    <w:p w:rsidR="00CA32C0" w:rsidRPr="00CA32C0" w:rsidRDefault="00CA32C0" w:rsidP="00CA32C0">
      <w:pPr>
        <w:pStyle w:val="Heading2"/>
        <w:spacing w:line="240" w:lineRule="auto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CA32C0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# </w:t>
      </w:r>
      <w:proofErr w:type="gramStart"/>
      <w:r w:rsidRPr="00CA32C0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New</w:t>
      </w:r>
      <w:proofErr w:type="gramEnd"/>
      <w:r w:rsidRPr="00CA32C0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sample: glucose 135, BMI 30</w:t>
      </w:r>
    </w:p>
    <w:p w:rsidR="00CA32C0" w:rsidRPr="00CA32C0" w:rsidRDefault="00CA32C0" w:rsidP="00CA32C0">
      <w:pPr>
        <w:pStyle w:val="Heading2"/>
        <w:spacing w:line="240" w:lineRule="auto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proofErr w:type="gramStart"/>
      <w:r w:rsidRPr="00CA32C0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sample</w:t>
      </w:r>
      <w:proofErr w:type="gramEnd"/>
      <w:r w:rsidRPr="00CA32C0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= [135, 30]</w:t>
      </w:r>
    </w:p>
    <w:p w:rsidR="00CA32C0" w:rsidRPr="00CA32C0" w:rsidRDefault="00CA32C0" w:rsidP="00CA32C0">
      <w:pPr>
        <w:pStyle w:val="Heading2"/>
        <w:spacing w:line="240" w:lineRule="auto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proofErr w:type="gramStart"/>
      <w:r w:rsidRPr="00CA32C0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distances</w:t>
      </w:r>
      <w:proofErr w:type="gramEnd"/>
      <w:r w:rsidRPr="00CA32C0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= []</w:t>
      </w:r>
    </w:p>
    <w:p w:rsidR="00CA32C0" w:rsidRPr="00CA32C0" w:rsidRDefault="00CA32C0" w:rsidP="00CA32C0">
      <w:pPr>
        <w:pStyle w:val="Heading2"/>
        <w:spacing w:line="240" w:lineRule="auto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proofErr w:type="gramStart"/>
      <w:r w:rsidRPr="00CA32C0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for</w:t>
      </w:r>
      <w:proofErr w:type="gramEnd"/>
      <w:r w:rsidRPr="00CA32C0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row in data:</w:t>
      </w:r>
    </w:p>
    <w:p w:rsidR="00CA32C0" w:rsidRPr="00CA32C0" w:rsidRDefault="00CA32C0" w:rsidP="00CA32C0">
      <w:pPr>
        <w:pStyle w:val="Heading2"/>
        <w:spacing w:line="240" w:lineRule="auto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CA32C0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   </w:t>
      </w:r>
      <w:proofErr w:type="gramStart"/>
      <w:r w:rsidRPr="00CA32C0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distance</w:t>
      </w:r>
      <w:proofErr w:type="gramEnd"/>
      <w:r w:rsidRPr="00CA32C0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= ((sample[0] - row[0]) ** 2 +</w:t>
      </w:r>
    </w:p>
    <w:p w:rsidR="00CA32C0" w:rsidRPr="00CA32C0" w:rsidRDefault="00CA32C0" w:rsidP="00CA32C0">
      <w:pPr>
        <w:pStyle w:val="Heading2"/>
        <w:spacing w:line="240" w:lineRule="auto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CA32C0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               (</w:t>
      </w:r>
      <w:proofErr w:type="gramStart"/>
      <w:r w:rsidRPr="00CA32C0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sample[</w:t>
      </w:r>
      <w:proofErr w:type="gramEnd"/>
      <w:r w:rsidRPr="00CA32C0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1] - row[1]) ** 2) ** 0.5</w:t>
      </w:r>
    </w:p>
    <w:p w:rsidR="00CA32C0" w:rsidRPr="00CA32C0" w:rsidRDefault="00CA32C0" w:rsidP="00CA32C0">
      <w:pPr>
        <w:pStyle w:val="Heading2"/>
        <w:spacing w:line="240" w:lineRule="auto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CA32C0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   </w:t>
      </w:r>
      <w:proofErr w:type="spellStart"/>
      <w:proofErr w:type="gramStart"/>
      <w:r w:rsidRPr="00CA32C0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distances.append</w:t>
      </w:r>
      <w:proofErr w:type="spellEnd"/>
      <w:r w:rsidRPr="00CA32C0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(</w:t>
      </w:r>
      <w:proofErr w:type="gramEnd"/>
      <w:r w:rsidRPr="00CA32C0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(distance, row[2]))</w:t>
      </w:r>
    </w:p>
    <w:p w:rsidR="00CA32C0" w:rsidRPr="00CA32C0" w:rsidRDefault="00CA32C0" w:rsidP="00CA32C0">
      <w:pPr>
        <w:pStyle w:val="Heading2"/>
        <w:spacing w:line="240" w:lineRule="auto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proofErr w:type="spellStart"/>
      <w:proofErr w:type="gramStart"/>
      <w:r w:rsidRPr="00CA32C0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distances.sort</w:t>
      </w:r>
      <w:proofErr w:type="spellEnd"/>
      <w:r w:rsidRPr="00CA32C0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()</w:t>
      </w:r>
      <w:proofErr w:type="gramEnd"/>
    </w:p>
    <w:p w:rsidR="00CA32C0" w:rsidRPr="00CA32C0" w:rsidRDefault="00CA32C0" w:rsidP="00CA32C0">
      <w:pPr>
        <w:pStyle w:val="Heading2"/>
        <w:spacing w:line="240" w:lineRule="auto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proofErr w:type="gramStart"/>
      <w:r w:rsidRPr="00CA32C0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nearest</w:t>
      </w:r>
      <w:proofErr w:type="gramEnd"/>
      <w:r w:rsidRPr="00CA32C0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= [item[1] for item in distances[:3]]</w:t>
      </w:r>
    </w:p>
    <w:p w:rsidR="00CA32C0" w:rsidRPr="00CA32C0" w:rsidRDefault="00CA32C0" w:rsidP="00CA32C0">
      <w:pPr>
        <w:pStyle w:val="Heading2"/>
        <w:spacing w:line="240" w:lineRule="auto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proofErr w:type="gramStart"/>
      <w:r w:rsidRPr="00CA32C0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prediction</w:t>
      </w:r>
      <w:proofErr w:type="gramEnd"/>
      <w:r w:rsidRPr="00CA32C0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= max(set(nearest), key=</w:t>
      </w:r>
      <w:proofErr w:type="spellStart"/>
      <w:r w:rsidRPr="00CA32C0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nearest.count</w:t>
      </w:r>
      <w:proofErr w:type="spellEnd"/>
      <w:r w:rsidRPr="00CA32C0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)</w:t>
      </w:r>
    </w:p>
    <w:p w:rsidR="00CA32C0" w:rsidRDefault="00CA32C0" w:rsidP="00CA32C0">
      <w:pPr>
        <w:pStyle w:val="Heading2"/>
        <w:spacing w:line="240" w:lineRule="auto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proofErr w:type="gramStart"/>
      <w:r w:rsidRPr="00CA32C0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print(</w:t>
      </w:r>
      <w:proofErr w:type="gramEnd"/>
      <w:r w:rsidRPr="00CA32C0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"New sample [135 glucose, BMI 30]:", prediction)</w:t>
      </w:r>
    </w:p>
    <w:p w:rsidR="00CA32C0" w:rsidRDefault="00CA32C0" w:rsidP="00CA32C0">
      <w:pPr>
        <w:pStyle w:val="Heading2"/>
        <w:spacing w:line="240" w:lineRule="auto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</w:p>
    <w:p w:rsidR="00853769" w:rsidRPr="00CA32C0" w:rsidRDefault="00853769" w:rsidP="00CA32C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CA32C0">
        <w:rPr>
          <w:rFonts w:ascii="Times New Roman" w:hAnsi="Times New Roman" w:cs="Times New Roman"/>
          <w:color w:val="auto"/>
          <w:sz w:val="24"/>
          <w:szCs w:val="24"/>
        </w:rPr>
        <w:t>Input</w:t>
      </w:r>
    </w:p>
    <w:p w:rsidR="00853769" w:rsidRPr="00853769" w:rsidRDefault="00853769" w:rsidP="00853769">
      <w:pPr>
        <w:spacing w:after="80"/>
        <w:rPr>
          <w:rFonts w:cs="Times New Roman"/>
        </w:rPr>
      </w:pPr>
      <w:r w:rsidRPr="00853769">
        <w:rPr>
          <w:rFonts w:cs="Times New Roman"/>
        </w:rPr>
        <w:t>Input: Educational sample records and new sample [135, 30].</w:t>
      </w:r>
    </w:p>
    <w:p w:rsidR="00853769" w:rsidRPr="00853769" w:rsidRDefault="00853769" w:rsidP="00853769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 w:rsidRPr="00853769">
        <w:rPr>
          <w:rFonts w:ascii="Times New Roman" w:hAnsi="Times New Roman" w:cs="Times New Roman"/>
          <w:color w:val="auto"/>
          <w:sz w:val="22"/>
          <w:szCs w:val="22"/>
        </w:rPr>
        <w:t>Output</w:t>
      </w:r>
    </w:p>
    <w:p w:rsidR="00CA32C0" w:rsidRDefault="00CA32C0" w:rsidP="00853769">
      <w:pPr>
        <w:pageBreakBefore/>
        <w:rPr>
          <w:rFonts w:cs="Times New Roman"/>
          <w:b/>
          <w:sz w:val="28"/>
          <w:szCs w:val="28"/>
        </w:rPr>
      </w:pPr>
      <w:r w:rsidRPr="00CA32C0">
        <w:rPr>
          <w:rFonts w:cs="Times New Roman"/>
        </w:rPr>
        <w:lastRenderedPageBreak/>
        <w:drawing>
          <wp:inline distT="0" distB="0" distL="0" distR="0" wp14:anchorId="48640EEF" wp14:editId="6ADC5908">
            <wp:extent cx="6309360" cy="25812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769" w:rsidRPr="00CA32C0" w:rsidRDefault="00853769" w:rsidP="00853769">
      <w:pPr>
        <w:pageBreakBefore/>
        <w:rPr>
          <w:rFonts w:cs="Times New Roman"/>
          <w:sz w:val="28"/>
          <w:szCs w:val="28"/>
        </w:rPr>
      </w:pPr>
      <w:r w:rsidRPr="00CA32C0">
        <w:rPr>
          <w:rFonts w:cs="Times New Roman"/>
          <w:b/>
          <w:sz w:val="28"/>
          <w:szCs w:val="28"/>
        </w:rPr>
        <w:lastRenderedPageBreak/>
        <w:t>6. Write a program to implement Naïve Bayes algorithm in Python and to display the results using confusion matrix and accuracy.</w:t>
      </w:r>
    </w:p>
    <w:p w:rsidR="00853769" w:rsidRPr="00853769" w:rsidRDefault="00853769" w:rsidP="00853769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 w:rsidRPr="00853769">
        <w:rPr>
          <w:rFonts w:ascii="Times New Roman" w:hAnsi="Times New Roman" w:cs="Times New Roman"/>
          <w:color w:val="auto"/>
          <w:sz w:val="22"/>
          <w:szCs w:val="22"/>
        </w:rPr>
        <w:t>Problem 1: Iris Flower Classification</w:t>
      </w:r>
    </w:p>
    <w:p w:rsidR="00853769" w:rsidRPr="00853769" w:rsidRDefault="00853769" w:rsidP="00853769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 w:rsidRPr="00853769">
        <w:rPr>
          <w:rFonts w:ascii="Times New Roman" w:hAnsi="Times New Roman" w:cs="Times New Roman"/>
          <w:color w:val="auto"/>
          <w:sz w:val="22"/>
          <w:szCs w:val="22"/>
        </w:rPr>
        <w:t>Aim</w:t>
      </w:r>
    </w:p>
    <w:p w:rsidR="00853769" w:rsidRPr="00853769" w:rsidRDefault="00853769" w:rsidP="00853769">
      <w:pPr>
        <w:spacing w:after="80"/>
        <w:rPr>
          <w:rFonts w:cs="Times New Roman"/>
        </w:rPr>
      </w:pPr>
      <w:r w:rsidRPr="00853769">
        <w:rPr>
          <w:rFonts w:cs="Times New Roman"/>
        </w:rPr>
        <w:t>To classify iris species using Gaussian Naïve Bayes and evaluate the model using a confusion matrix and accuracy.</w:t>
      </w:r>
    </w:p>
    <w:p w:rsidR="00853769" w:rsidRPr="00853769" w:rsidRDefault="00853769" w:rsidP="00853769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 w:rsidRPr="00853769">
        <w:rPr>
          <w:rFonts w:ascii="Times New Roman" w:hAnsi="Times New Roman" w:cs="Times New Roman"/>
          <w:color w:val="auto"/>
          <w:sz w:val="22"/>
          <w:szCs w:val="22"/>
        </w:rPr>
        <w:t>Training Data</w:t>
      </w:r>
    </w:p>
    <w:p w:rsidR="00853769" w:rsidRPr="00853769" w:rsidRDefault="00853769" w:rsidP="00853769">
      <w:pPr>
        <w:spacing w:after="80"/>
        <w:rPr>
          <w:rFonts w:cs="Times New Roman"/>
        </w:rPr>
      </w:pPr>
      <w:r w:rsidRPr="00853769">
        <w:rPr>
          <w:rFonts w:cs="Times New Roman"/>
        </w:rPr>
        <w:t>Dataset: Iris flower measurements with three species labels.</w:t>
      </w:r>
    </w:p>
    <w:p w:rsidR="00853769" w:rsidRPr="00853769" w:rsidRDefault="00853769" w:rsidP="00853769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 w:rsidRPr="00853769">
        <w:rPr>
          <w:rFonts w:ascii="Times New Roman" w:hAnsi="Times New Roman" w:cs="Times New Roman"/>
          <w:color w:val="auto"/>
          <w:sz w:val="22"/>
          <w:szCs w:val="22"/>
        </w:rPr>
        <w:t>Procedure</w:t>
      </w:r>
    </w:p>
    <w:p w:rsidR="00853769" w:rsidRPr="00853769" w:rsidRDefault="00853769" w:rsidP="00853769">
      <w:pPr>
        <w:spacing w:after="80"/>
        <w:rPr>
          <w:rFonts w:cs="Times New Roman"/>
        </w:rPr>
      </w:pPr>
      <w:r w:rsidRPr="00853769">
        <w:rPr>
          <w:rFonts w:cs="Times New Roman"/>
        </w:rPr>
        <w:t>1. Prepare the dataset with numeric attributes and class labels.</w:t>
      </w:r>
    </w:p>
    <w:p w:rsidR="00853769" w:rsidRPr="00853769" w:rsidRDefault="00853769" w:rsidP="00853769">
      <w:pPr>
        <w:spacing w:after="80"/>
        <w:rPr>
          <w:rFonts w:cs="Times New Roman"/>
        </w:rPr>
      </w:pPr>
      <w:r w:rsidRPr="00853769">
        <w:rPr>
          <w:rFonts w:cs="Times New Roman"/>
        </w:rPr>
        <w:t xml:space="preserve">2. Create a </w:t>
      </w:r>
      <w:proofErr w:type="spellStart"/>
      <w:r w:rsidRPr="00853769">
        <w:rPr>
          <w:rFonts w:cs="Times New Roman"/>
        </w:rPr>
        <w:t>GaussianNB</w:t>
      </w:r>
      <w:proofErr w:type="spellEnd"/>
      <w:r w:rsidRPr="00853769">
        <w:rPr>
          <w:rFonts w:cs="Times New Roman"/>
        </w:rPr>
        <w:t xml:space="preserve"> classifier.</w:t>
      </w:r>
    </w:p>
    <w:p w:rsidR="00853769" w:rsidRPr="00853769" w:rsidRDefault="00853769" w:rsidP="00853769">
      <w:pPr>
        <w:spacing w:after="80"/>
        <w:rPr>
          <w:rFonts w:cs="Times New Roman"/>
        </w:rPr>
      </w:pPr>
      <w:r w:rsidRPr="00853769">
        <w:rPr>
          <w:rFonts w:cs="Times New Roman"/>
        </w:rPr>
        <w:t>3. Train the model using the labelled data.</w:t>
      </w:r>
    </w:p>
    <w:p w:rsidR="00853769" w:rsidRPr="00853769" w:rsidRDefault="00853769" w:rsidP="00853769">
      <w:pPr>
        <w:spacing w:after="80"/>
        <w:rPr>
          <w:rFonts w:cs="Times New Roman"/>
        </w:rPr>
      </w:pPr>
      <w:r w:rsidRPr="00853769">
        <w:rPr>
          <w:rFonts w:cs="Times New Roman"/>
        </w:rPr>
        <w:t>4. Predict labels for the examples.</w:t>
      </w:r>
    </w:p>
    <w:p w:rsidR="00853769" w:rsidRPr="00853769" w:rsidRDefault="00853769" w:rsidP="00853769">
      <w:pPr>
        <w:spacing w:after="80"/>
        <w:rPr>
          <w:rFonts w:cs="Times New Roman"/>
        </w:rPr>
      </w:pPr>
      <w:r w:rsidRPr="00853769">
        <w:rPr>
          <w:rFonts w:cs="Times New Roman"/>
        </w:rPr>
        <w:t xml:space="preserve">5. Use </w:t>
      </w:r>
      <w:proofErr w:type="spellStart"/>
      <w:r w:rsidRPr="00853769">
        <w:rPr>
          <w:rFonts w:cs="Times New Roman"/>
        </w:rPr>
        <w:t>confusion_</w:t>
      </w:r>
      <w:proofErr w:type="gramStart"/>
      <w:r w:rsidRPr="00853769">
        <w:rPr>
          <w:rFonts w:cs="Times New Roman"/>
        </w:rPr>
        <w:t>matrix</w:t>
      </w:r>
      <w:proofErr w:type="spellEnd"/>
      <w:r w:rsidRPr="00853769">
        <w:rPr>
          <w:rFonts w:cs="Times New Roman"/>
        </w:rPr>
        <w:t>(</w:t>
      </w:r>
      <w:proofErr w:type="gramEnd"/>
      <w:r w:rsidRPr="00853769">
        <w:rPr>
          <w:rFonts w:cs="Times New Roman"/>
        </w:rPr>
        <w:t xml:space="preserve">) and </w:t>
      </w:r>
      <w:proofErr w:type="spellStart"/>
      <w:r w:rsidRPr="00853769">
        <w:rPr>
          <w:rFonts w:cs="Times New Roman"/>
        </w:rPr>
        <w:t>accuracy_score</w:t>
      </w:r>
      <w:proofErr w:type="spellEnd"/>
      <w:r w:rsidRPr="00853769">
        <w:rPr>
          <w:rFonts w:cs="Times New Roman"/>
        </w:rPr>
        <w:t>() to evaluate and display the results.</w:t>
      </w:r>
    </w:p>
    <w:p w:rsidR="00853769" w:rsidRPr="00853769" w:rsidRDefault="00853769" w:rsidP="00853769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 w:rsidRPr="00853769">
        <w:rPr>
          <w:rFonts w:ascii="Times New Roman" w:hAnsi="Times New Roman" w:cs="Times New Roman"/>
          <w:color w:val="auto"/>
          <w:sz w:val="22"/>
          <w:szCs w:val="22"/>
        </w:rPr>
        <w:lastRenderedPageBreak/>
        <w:t>Coding (Python)</w:t>
      </w:r>
    </w:p>
    <w:p w:rsidR="00500401" w:rsidRPr="00500401" w:rsidRDefault="00500401" w:rsidP="00500401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</w:p>
    <w:p w:rsidR="00500401" w:rsidRPr="00500401" w:rsidRDefault="00500401" w:rsidP="00500401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proofErr w:type="gramStart"/>
      <w:r w:rsidRPr="00500401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data</w:t>
      </w:r>
      <w:proofErr w:type="gramEnd"/>
      <w:r w:rsidRPr="00500401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= [</w:t>
      </w:r>
    </w:p>
    <w:p w:rsidR="00500401" w:rsidRPr="00500401" w:rsidRDefault="00500401" w:rsidP="00500401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500401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   [5.1, 3.5, 1.4, 0.2, 0],</w:t>
      </w:r>
    </w:p>
    <w:p w:rsidR="00500401" w:rsidRPr="00500401" w:rsidRDefault="00500401" w:rsidP="00500401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500401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   [4.9, 3.0, 1.4, 0.2, 0],</w:t>
      </w:r>
    </w:p>
    <w:p w:rsidR="00500401" w:rsidRPr="00500401" w:rsidRDefault="00500401" w:rsidP="00500401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500401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   [5.0, 3.6, 1.4, 0.2, 0],</w:t>
      </w:r>
    </w:p>
    <w:p w:rsidR="00500401" w:rsidRPr="00500401" w:rsidRDefault="00500401" w:rsidP="00500401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500401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   [7.0, 3.2, 4.7, 1.4, 1],</w:t>
      </w:r>
    </w:p>
    <w:p w:rsidR="00500401" w:rsidRPr="00500401" w:rsidRDefault="00500401" w:rsidP="00500401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500401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   [6.4, 3.2, 4.5, 1.5, 1],</w:t>
      </w:r>
    </w:p>
    <w:p w:rsidR="00500401" w:rsidRPr="00500401" w:rsidRDefault="00500401" w:rsidP="00500401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500401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   [6.9, 3.1, 4.9, 1.5, 1],</w:t>
      </w:r>
    </w:p>
    <w:p w:rsidR="00500401" w:rsidRPr="00500401" w:rsidRDefault="00500401" w:rsidP="00500401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500401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   [6.3, 3.3, 6.0, 2.5, 2],</w:t>
      </w:r>
    </w:p>
    <w:p w:rsidR="00500401" w:rsidRPr="00500401" w:rsidRDefault="00500401" w:rsidP="00500401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500401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   [5.8, 2.7, 5.1, 1.9, 2],</w:t>
      </w:r>
    </w:p>
    <w:p w:rsidR="00500401" w:rsidRPr="00500401" w:rsidRDefault="00500401" w:rsidP="00500401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500401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   [7.1, 3.0, 5.9, 2.1, 2]</w:t>
      </w:r>
    </w:p>
    <w:p w:rsidR="00500401" w:rsidRPr="00500401" w:rsidRDefault="00500401" w:rsidP="00500401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500401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]</w:t>
      </w:r>
    </w:p>
    <w:p w:rsidR="00500401" w:rsidRPr="00500401" w:rsidRDefault="00500401" w:rsidP="00500401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500401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# Split into training and testing data</w:t>
      </w:r>
    </w:p>
    <w:p w:rsidR="00500401" w:rsidRPr="00500401" w:rsidRDefault="00500401" w:rsidP="00500401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proofErr w:type="gramStart"/>
      <w:r w:rsidRPr="00500401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train</w:t>
      </w:r>
      <w:proofErr w:type="gramEnd"/>
      <w:r w:rsidRPr="00500401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= data[:6]</w:t>
      </w:r>
    </w:p>
    <w:p w:rsidR="00500401" w:rsidRPr="00500401" w:rsidRDefault="00500401" w:rsidP="00500401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proofErr w:type="gramStart"/>
      <w:r w:rsidRPr="00500401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test</w:t>
      </w:r>
      <w:proofErr w:type="gramEnd"/>
      <w:r w:rsidRPr="00500401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= data[6:]</w:t>
      </w:r>
    </w:p>
    <w:p w:rsidR="00500401" w:rsidRPr="00500401" w:rsidRDefault="00500401" w:rsidP="00500401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proofErr w:type="gramStart"/>
      <w:r w:rsidRPr="00500401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classes</w:t>
      </w:r>
      <w:proofErr w:type="gramEnd"/>
      <w:r w:rsidRPr="00500401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= [0, 1, 2]</w:t>
      </w:r>
    </w:p>
    <w:p w:rsidR="00500401" w:rsidRPr="00500401" w:rsidRDefault="00500401" w:rsidP="00500401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proofErr w:type="gramStart"/>
      <w:r w:rsidRPr="00500401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means</w:t>
      </w:r>
      <w:proofErr w:type="gramEnd"/>
      <w:r w:rsidRPr="00500401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= {}</w:t>
      </w:r>
    </w:p>
    <w:p w:rsidR="00500401" w:rsidRPr="00500401" w:rsidRDefault="00500401" w:rsidP="00500401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500401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# </w:t>
      </w:r>
      <w:proofErr w:type="gramStart"/>
      <w:r w:rsidRPr="00500401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Calculate</w:t>
      </w:r>
      <w:proofErr w:type="gramEnd"/>
      <w:r w:rsidRPr="00500401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class averages</w:t>
      </w:r>
    </w:p>
    <w:p w:rsidR="00500401" w:rsidRPr="00500401" w:rsidRDefault="00500401" w:rsidP="00500401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proofErr w:type="gramStart"/>
      <w:r w:rsidRPr="00500401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for</w:t>
      </w:r>
      <w:proofErr w:type="gramEnd"/>
      <w:r w:rsidRPr="00500401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c in classes:</w:t>
      </w:r>
    </w:p>
    <w:p w:rsidR="00500401" w:rsidRPr="00500401" w:rsidRDefault="00500401" w:rsidP="00500401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500401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   </w:t>
      </w:r>
      <w:proofErr w:type="gramStart"/>
      <w:r w:rsidRPr="00500401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rows</w:t>
      </w:r>
      <w:proofErr w:type="gramEnd"/>
      <w:r w:rsidRPr="00500401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= [r for r in train if r[4] == c]</w:t>
      </w:r>
    </w:p>
    <w:p w:rsidR="00500401" w:rsidRPr="00500401" w:rsidRDefault="00500401" w:rsidP="00500401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500401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   </w:t>
      </w:r>
      <w:proofErr w:type="gramStart"/>
      <w:r w:rsidRPr="00500401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if</w:t>
      </w:r>
      <w:proofErr w:type="gramEnd"/>
      <w:r w:rsidRPr="00500401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rows:</w:t>
      </w:r>
    </w:p>
    <w:p w:rsidR="00500401" w:rsidRPr="00500401" w:rsidRDefault="00500401" w:rsidP="00500401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500401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       </w:t>
      </w:r>
      <w:proofErr w:type="gramStart"/>
      <w:r w:rsidRPr="00500401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means[</w:t>
      </w:r>
      <w:proofErr w:type="gramEnd"/>
      <w:r w:rsidRPr="00500401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c] = [</w:t>
      </w:r>
    </w:p>
    <w:p w:rsidR="00500401" w:rsidRPr="00500401" w:rsidRDefault="00500401" w:rsidP="00500401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500401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           </w:t>
      </w:r>
      <w:proofErr w:type="gramStart"/>
      <w:r w:rsidRPr="00500401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sum(</w:t>
      </w:r>
      <w:proofErr w:type="gramEnd"/>
      <w:r w:rsidRPr="00500401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r[</w:t>
      </w:r>
      <w:proofErr w:type="spellStart"/>
      <w:r w:rsidRPr="00500401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i</w:t>
      </w:r>
      <w:proofErr w:type="spellEnd"/>
      <w:r w:rsidRPr="00500401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] for r in rows) / </w:t>
      </w:r>
      <w:proofErr w:type="spellStart"/>
      <w:r w:rsidRPr="00500401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len</w:t>
      </w:r>
      <w:proofErr w:type="spellEnd"/>
      <w:r w:rsidRPr="00500401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(rows)</w:t>
      </w:r>
    </w:p>
    <w:p w:rsidR="00500401" w:rsidRPr="00500401" w:rsidRDefault="00500401" w:rsidP="00500401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500401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           </w:t>
      </w:r>
      <w:proofErr w:type="gramStart"/>
      <w:r w:rsidRPr="00500401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for</w:t>
      </w:r>
      <w:proofErr w:type="gramEnd"/>
      <w:r w:rsidRPr="00500401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00401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i</w:t>
      </w:r>
      <w:proofErr w:type="spellEnd"/>
      <w:r w:rsidRPr="00500401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in range(4)</w:t>
      </w:r>
    </w:p>
    <w:p w:rsidR="00500401" w:rsidRPr="00500401" w:rsidRDefault="00500401" w:rsidP="00500401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500401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       ]</w:t>
      </w:r>
    </w:p>
    <w:p w:rsidR="00500401" w:rsidRPr="00500401" w:rsidRDefault="00500401" w:rsidP="00500401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500401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# </w:t>
      </w:r>
      <w:proofErr w:type="gramStart"/>
      <w:r w:rsidRPr="00500401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Predict</w:t>
      </w:r>
      <w:proofErr w:type="gramEnd"/>
      <w:r w:rsidRPr="00500401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and calculate accuracy</w:t>
      </w:r>
    </w:p>
    <w:p w:rsidR="00500401" w:rsidRPr="00500401" w:rsidRDefault="00500401" w:rsidP="00500401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proofErr w:type="gramStart"/>
      <w:r w:rsidRPr="00500401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correct</w:t>
      </w:r>
      <w:proofErr w:type="gramEnd"/>
      <w:r w:rsidRPr="00500401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= 0</w:t>
      </w:r>
    </w:p>
    <w:p w:rsidR="00500401" w:rsidRPr="00500401" w:rsidRDefault="00500401" w:rsidP="00500401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proofErr w:type="gramStart"/>
      <w:r w:rsidRPr="00500401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lastRenderedPageBreak/>
        <w:t>matrix</w:t>
      </w:r>
      <w:proofErr w:type="gramEnd"/>
      <w:r w:rsidRPr="00500401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= [[0] * 3 for _ in range(3)]</w:t>
      </w:r>
    </w:p>
    <w:p w:rsidR="00500401" w:rsidRPr="00500401" w:rsidRDefault="00500401" w:rsidP="00500401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proofErr w:type="gramStart"/>
      <w:r w:rsidRPr="00500401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for</w:t>
      </w:r>
      <w:proofErr w:type="gramEnd"/>
      <w:r w:rsidRPr="00500401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row in test:</w:t>
      </w:r>
    </w:p>
    <w:p w:rsidR="00500401" w:rsidRPr="00500401" w:rsidRDefault="00500401" w:rsidP="00500401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500401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   </w:t>
      </w:r>
      <w:proofErr w:type="gramStart"/>
      <w:r w:rsidRPr="00500401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distances</w:t>
      </w:r>
      <w:proofErr w:type="gramEnd"/>
      <w:r w:rsidRPr="00500401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= {</w:t>
      </w:r>
    </w:p>
    <w:p w:rsidR="00500401" w:rsidRPr="00500401" w:rsidRDefault="00500401" w:rsidP="00500401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500401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       </w:t>
      </w:r>
      <w:proofErr w:type="gramStart"/>
      <w:r w:rsidRPr="00500401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c</w:t>
      </w:r>
      <w:proofErr w:type="gramEnd"/>
      <w:r w:rsidRPr="00500401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: sum((row[</w:t>
      </w:r>
      <w:proofErr w:type="spellStart"/>
      <w:r w:rsidRPr="00500401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i</w:t>
      </w:r>
      <w:proofErr w:type="spellEnd"/>
      <w:r w:rsidRPr="00500401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] - means[c][</w:t>
      </w:r>
      <w:proofErr w:type="spellStart"/>
      <w:r w:rsidRPr="00500401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i</w:t>
      </w:r>
      <w:proofErr w:type="spellEnd"/>
      <w:r w:rsidRPr="00500401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]) ** 2 for </w:t>
      </w:r>
      <w:proofErr w:type="spellStart"/>
      <w:r w:rsidRPr="00500401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i</w:t>
      </w:r>
      <w:proofErr w:type="spellEnd"/>
      <w:r w:rsidRPr="00500401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in range(4))</w:t>
      </w:r>
    </w:p>
    <w:p w:rsidR="00500401" w:rsidRPr="00500401" w:rsidRDefault="00500401" w:rsidP="00500401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500401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       </w:t>
      </w:r>
      <w:proofErr w:type="gramStart"/>
      <w:r w:rsidRPr="00500401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for</w:t>
      </w:r>
      <w:proofErr w:type="gramEnd"/>
      <w:r w:rsidRPr="00500401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c in means</w:t>
      </w:r>
    </w:p>
    <w:p w:rsidR="00500401" w:rsidRPr="00500401" w:rsidRDefault="00500401" w:rsidP="00500401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500401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   }</w:t>
      </w:r>
    </w:p>
    <w:p w:rsidR="00500401" w:rsidRPr="00500401" w:rsidRDefault="00500401" w:rsidP="00500401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500401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   </w:t>
      </w:r>
      <w:proofErr w:type="spellStart"/>
      <w:proofErr w:type="gramStart"/>
      <w:r w:rsidRPr="00500401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pred</w:t>
      </w:r>
      <w:proofErr w:type="spellEnd"/>
      <w:proofErr w:type="gramEnd"/>
      <w:r w:rsidRPr="00500401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= min(distances, key=</w:t>
      </w:r>
      <w:proofErr w:type="spellStart"/>
      <w:r w:rsidRPr="00500401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distances.get</w:t>
      </w:r>
      <w:proofErr w:type="spellEnd"/>
      <w:r w:rsidRPr="00500401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)</w:t>
      </w:r>
    </w:p>
    <w:p w:rsidR="00500401" w:rsidRPr="00500401" w:rsidRDefault="00500401" w:rsidP="00500401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500401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   </w:t>
      </w:r>
      <w:proofErr w:type="gramStart"/>
      <w:r w:rsidRPr="00500401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actual</w:t>
      </w:r>
      <w:proofErr w:type="gramEnd"/>
      <w:r w:rsidRPr="00500401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= row[4]</w:t>
      </w:r>
    </w:p>
    <w:p w:rsidR="00500401" w:rsidRPr="00500401" w:rsidRDefault="00500401" w:rsidP="00500401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500401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   </w:t>
      </w:r>
      <w:proofErr w:type="gramStart"/>
      <w:r w:rsidRPr="00500401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matrix[</w:t>
      </w:r>
      <w:proofErr w:type="gramEnd"/>
      <w:r w:rsidRPr="00500401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actual][</w:t>
      </w:r>
      <w:proofErr w:type="spellStart"/>
      <w:r w:rsidRPr="00500401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pred</w:t>
      </w:r>
      <w:proofErr w:type="spellEnd"/>
      <w:r w:rsidRPr="00500401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] += 1</w:t>
      </w:r>
    </w:p>
    <w:p w:rsidR="00500401" w:rsidRPr="00500401" w:rsidRDefault="00500401" w:rsidP="00500401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500401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   </w:t>
      </w:r>
      <w:proofErr w:type="gramStart"/>
      <w:r w:rsidRPr="00500401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if</w:t>
      </w:r>
      <w:proofErr w:type="gramEnd"/>
      <w:r w:rsidRPr="00500401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00401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pred</w:t>
      </w:r>
      <w:proofErr w:type="spellEnd"/>
      <w:r w:rsidRPr="00500401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== actual:</w:t>
      </w:r>
    </w:p>
    <w:p w:rsidR="00500401" w:rsidRPr="00500401" w:rsidRDefault="00500401" w:rsidP="00500401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500401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       </w:t>
      </w:r>
      <w:proofErr w:type="gramStart"/>
      <w:r w:rsidRPr="00500401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correct</w:t>
      </w:r>
      <w:proofErr w:type="gramEnd"/>
      <w:r w:rsidRPr="00500401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+= 1</w:t>
      </w:r>
    </w:p>
    <w:p w:rsidR="00500401" w:rsidRPr="00500401" w:rsidRDefault="00500401" w:rsidP="00500401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proofErr w:type="gramStart"/>
      <w:r w:rsidRPr="00500401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print(</w:t>
      </w:r>
      <w:proofErr w:type="gramEnd"/>
      <w:r w:rsidRPr="00500401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"Confusion Matrix:")</w:t>
      </w:r>
    </w:p>
    <w:p w:rsidR="00500401" w:rsidRPr="00500401" w:rsidRDefault="00500401" w:rsidP="00500401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proofErr w:type="gramStart"/>
      <w:r w:rsidRPr="00500401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for</w:t>
      </w:r>
      <w:proofErr w:type="gramEnd"/>
      <w:r w:rsidRPr="00500401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row in matrix:</w:t>
      </w:r>
    </w:p>
    <w:p w:rsidR="00500401" w:rsidRPr="00500401" w:rsidRDefault="00500401" w:rsidP="00500401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500401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   </w:t>
      </w:r>
      <w:proofErr w:type="gramStart"/>
      <w:r w:rsidRPr="00500401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print(</w:t>
      </w:r>
      <w:proofErr w:type="gramEnd"/>
      <w:r w:rsidRPr="00500401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row)</w:t>
      </w:r>
    </w:p>
    <w:p w:rsidR="00500401" w:rsidRDefault="00500401" w:rsidP="00500401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proofErr w:type="gramStart"/>
      <w:r w:rsidRPr="00500401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print(</w:t>
      </w:r>
      <w:proofErr w:type="gramEnd"/>
      <w:r w:rsidRPr="00500401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"Accuracy:", round(correct / </w:t>
      </w:r>
      <w:proofErr w:type="spellStart"/>
      <w:r w:rsidRPr="00500401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len</w:t>
      </w:r>
      <w:proofErr w:type="spellEnd"/>
      <w:r w:rsidRPr="00500401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(test), 2))</w:t>
      </w:r>
    </w:p>
    <w:p w:rsidR="00853769" w:rsidRPr="00E43381" w:rsidRDefault="00E43381" w:rsidP="00500401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br/>
      </w:r>
      <w:r w:rsidR="00853769" w:rsidRPr="00E43381">
        <w:rPr>
          <w:rFonts w:ascii="Times New Roman" w:hAnsi="Times New Roman" w:cs="Times New Roman"/>
          <w:color w:val="auto"/>
          <w:sz w:val="24"/>
          <w:szCs w:val="24"/>
        </w:rPr>
        <w:t>Input</w:t>
      </w:r>
    </w:p>
    <w:p w:rsidR="00853769" w:rsidRPr="00853769" w:rsidRDefault="00853769" w:rsidP="00853769">
      <w:pPr>
        <w:spacing w:after="80"/>
        <w:rPr>
          <w:rFonts w:cs="Times New Roman"/>
        </w:rPr>
      </w:pPr>
      <w:r w:rsidRPr="00853769">
        <w:rPr>
          <w:rFonts w:cs="Times New Roman"/>
        </w:rPr>
        <w:t>Input: Iris dataset features and species labels.</w:t>
      </w:r>
    </w:p>
    <w:p w:rsidR="00853769" w:rsidRPr="00853769" w:rsidRDefault="00853769" w:rsidP="00853769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 w:rsidRPr="00853769">
        <w:rPr>
          <w:rFonts w:ascii="Times New Roman" w:hAnsi="Times New Roman" w:cs="Times New Roman"/>
          <w:color w:val="auto"/>
          <w:sz w:val="22"/>
          <w:szCs w:val="22"/>
        </w:rPr>
        <w:t>Output</w:t>
      </w:r>
    </w:p>
    <w:p w:rsidR="00853769" w:rsidRPr="00853769" w:rsidRDefault="00E43381" w:rsidP="00853769">
      <w:pPr>
        <w:spacing w:after="80"/>
        <w:rPr>
          <w:rFonts w:cs="Times New Roman"/>
        </w:rPr>
      </w:pPr>
      <w:r w:rsidRPr="00E43381">
        <w:rPr>
          <w:rFonts w:cs="Times New Roman"/>
        </w:rPr>
        <w:drawing>
          <wp:inline distT="0" distB="0" distL="0" distR="0" wp14:anchorId="72EB51C7" wp14:editId="2E61A97F">
            <wp:extent cx="5629275" cy="2505075"/>
            <wp:effectExtent l="0" t="0" r="952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3381" w:rsidRDefault="00E43381" w:rsidP="00853769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</w:p>
    <w:p w:rsidR="00853769" w:rsidRPr="00E43381" w:rsidRDefault="00853769" w:rsidP="00853769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E43381">
        <w:rPr>
          <w:rFonts w:ascii="Times New Roman" w:hAnsi="Times New Roman" w:cs="Times New Roman"/>
          <w:color w:val="auto"/>
          <w:sz w:val="24"/>
          <w:szCs w:val="24"/>
        </w:rPr>
        <w:t>Problem 2: Student Pass Prediction</w:t>
      </w:r>
    </w:p>
    <w:p w:rsidR="00853769" w:rsidRPr="00E43381" w:rsidRDefault="00853769" w:rsidP="00853769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E43381">
        <w:rPr>
          <w:rFonts w:ascii="Times New Roman" w:hAnsi="Times New Roman" w:cs="Times New Roman"/>
          <w:color w:val="auto"/>
          <w:sz w:val="24"/>
          <w:szCs w:val="24"/>
        </w:rPr>
        <w:t>Aim</w:t>
      </w:r>
    </w:p>
    <w:p w:rsidR="00853769" w:rsidRPr="00853769" w:rsidRDefault="00853769" w:rsidP="00853769">
      <w:pPr>
        <w:spacing w:after="80"/>
        <w:rPr>
          <w:rFonts w:cs="Times New Roman"/>
        </w:rPr>
      </w:pPr>
      <w:r w:rsidRPr="00853769">
        <w:rPr>
          <w:rFonts w:cs="Times New Roman"/>
        </w:rPr>
        <w:t>To predict pass or fail using study hours and attendance with Gaussian Naïve Bayes.</w:t>
      </w:r>
    </w:p>
    <w:p w:rsidR="00853769" w:rsidRPr="00853769" w:rsidRDefault="00853769" w:rsidP="00853769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 w:rsidRPr="00853769">
        <w:rPr>
          <w:rFonts w:ascii="Times New Roman" w:hAnsi="Times New Roman" w:cs="Times New Roman"/>
          <w:color w:val="auto"/>
          <w:sz w:val="22"/>
          <w:szCs w:val="22"/>
        </w:rPr>
        <w:t>Training Data</w:t>
      </w:r>
    </w:p>
    <w:p w:rsidR="00853769" w:rsidRPr="00853769" w:rsidRDefault="00853769" w:rsidP="00853769">
      <w:pPr>
        <w:spacing w:after="80"/>
        <w:rPr>
          <w:rFonts w:cs="Times New Roman"/>
        </w:rPr>
      </w:pPr>
      <w:r w:rsidRPr="00853769">
        <w:rPr>
          <w:rFonts w:cs="Times New Roman"/>
        </w:rPr>
        <w:t>Dataset: Numeric study hours and attendance percentage; class 0 = Fail and 1 = Pass.</w:t>
      </w:r>
    </w:p>
    <w:p w:rsidR="00853769" w:rsidRPr="00853769" w:rsidRDefault="00853769" w:rsidP="00853769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 w:rsidRPr="00853769">
        <w:rPr>
          <w:rFonts w:ascii="Times New Roman" w:hAnsi="Times New Roman" w:cs="Times New Roman"/>
          <w:color w:val="auto"/>
          <w:sz w:val="22"/>
          <w:szCs w:val="22"/>
        </w:rPr>
        <w:t>Procedure</w:t>
      </w:r>
    </w:p>
    <w:p w:rsidR="00853769" w:rsidRPr="00853769" w:rsidRDefault="00853769" w:rsidP="00853769">
      <w:pPr>
        <w:spacing w:after="80"/>
        <w:rPr>
          <w:rFonts w:cs="Times New Roman"/>
        </w:rPr>
      </w:pPr>
      <w:r w:rsidRPr="00853769">
        <w:rPr>
          <w:rFonts w:cs="Times New Roman"/>
        </w:rPr>
        <w:t>1. Prepare the dataset with numeric attributes and class labels.</w:t>
      </w:r>
    </w:p>
    <w:p w:rsidR="00853769" w:rsidRPr="00853769" w:rsidRDefault="00853769" w:rsidP="00853769">
      <w:pPr>
        <w:spacing w:after="80"/>
        <w:rPr>
          <w:rFonts w:cs="Times New Roman"/>
        </w:rPr>
      </w:pPr>
      <w:r w:rsidRPr="00853769">
        <w:rPr>
          <w:rFonts w:cs="Times New Roman"/>
        </w:rPr>
        <w:t xml:space="preserve">2. Create a </w:t>
      </w:r>
      <w:proofErr w:type="spellStart"/>
      <w:r w:rsidRPr="00853769">
        <w:rPr>
          <w:rFonts w:cs="Times New Roman"/>
        </w:rPr>
        <w:t>GaussianNB</w:t>
      </w:r>
      <w:proofErr w:type="spellEnd"/>
      <w:r w:rsidRPr="00853769">
        <w:rPr>
          <w:rFonts w:cs="Times New Roman"/>
        </w:rPr>
        <w:t xml:space="preserve"> classifier.</w:t>
      </w:r>
    </w:p>
    <w:p w:rsidR="00853769" w:rsidRPr="00853769" w:rsidRDefault="00853769" w:rsidP="00853769">
      <w:pPr>
        <w:spacing w:after="80"/>
        <w:rPr>
          <w:rFonts w:cs="Times New Roman"/>
        </w:rPr>
      </w:pPr>
      <w:r w:rsidRPr="00853769">
        <w:rPr>
          <w:rFonts w:cs="Times New Roman"/>
        </w:rPr>
        <w:t>3. Train the model using the labelled data.</w:t>
      </w:r>
    </w:p>
    <w:p w:rsidR="00853769" w:rsidRPr="00853769" w:rsidRDefault="00853769" w:rsidP="00853769">
      <w:pPr>
        <w:spacing w:after="80"/>
        <w:rPr>
          <w:rFonts w:cs="Times New Roman"/>
        </w:rPr>
      </w:pPr>
      <w:r w:rsidRPr="00853769">
        <w:rPr>
          <w:rFonts w:cs="Times New Roman"/>
        </w:rPr>
        <w:t>4. Predict labels for the examples.</w:t>
      </w:r>
    </w:p>
    <w:p w:rsidR="00853769" w:rsidRPr="00853769" w:rsidRDefault="00853769" w:rsidP="00853769">
      <w:pPr>
        <w:spacing w:after="80"/>
        <w:rPr>
          <w:rFonts w:cs="Times New Roman"/>
        </w:rPr>
      </w:pPr>
      <w:r w:rsidRPr="00853769">
        <w:rPr>
          <w:rFonts w:cs="Times New Roman"/>
        </w:rPr>
        <w:t xml:space="preserve">5. Use </w:t>
      </w:r>
      <w:proofErr w:type="spellStart"/>
      <w:r w:rsidRPr="00853769">
        <w:rPr>
          <w:rFonts w:cs="Times New Roman"/>
        </w:rPr>
        <w:t>confusion_</w:t>
      </w:r>
      <w:proofErr w:type="gramStart"/>
      <w:r w:rsidRPr="00853769">
        <w:rPr>
          <w:rFonts w:cs="Times New Roman"/>
        </w:rPr>
        <w:t>matrix</w:t>
      </w:r>
      <w:proofErr w:type="spellEnd"/>
      <w:r w:rsidRPr="00853769">
        <w:rPr>
          <w:rFonts w:cs="Times New Roman"/>
        </w:rPr>
        <w:t>(</w:t>
      </w:r>
      <w:proofErr w:type="gramEnd"/>
      <w:r w:rsidRPr="00853769">
        <w:rPr>
          <w:rFonts w:cs="Times New Roman"/>
        </w:rPr>
        <w:t xml:space="preserve">) and </w:t>
      </w:r>
      <w:proofErr w:type="spellStart"/>
      <w:r w:rsidRPr="00853769">
        <w:rPr>
          <w:rFonts w:cs="Times New Roman"/>
        </w:rPr>
        <w:t>accuracy_score</w:t>
      </w:r>
      <w:proofErr w:type="spellEnd"/>
      <w:r w:rsidRPr="00853769">
        <w:rPr>
          <w:rFonts w:cs="Times New Roman"/>
        </w:rPr>
        <w:t>() to evaluate and display the results.</w:t>
      </w:r>
    </w:p>
    <w:p w:rsidR="00853769" w:rsidRPr="00853769" w:rsidRDefault="00853769" w:rsidP="00853769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 w:rsidRPr="00853769">
        <w:rPr>
          <w:rFonts w:ascii="Times New Roman" w:hAnsi="Times New Roman" w:cs="Times New Roman"/>
          <w:color w:val="auto"/>
          <w:sz w:val="22"/>
          <w:szCs w:val="22"/>
        </w:rPr>
        <w:lastRenderedPageBreak/>
        <w:t>Coding (Python)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proofErr w:type="gram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import</w:t>
      </w:r>
      <w:proofErr w:type="gram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math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X = [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   [1, 50], [2, 55], [2, 60], [3, 65],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   [4, 75], [5, 80], [6, 90], [7, 95]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]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y = [0, 0, 0, 0, 1, 1, 1, 1]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# </w:t>
      </w:r>
      <w:proofErr w:type="gram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Calculate</w:t>
      </w:r>
      <w:proofErr w:type="gram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mean and variance for each class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proofErr w:type="gram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classes</w:t>
      </w:r>
      <w:proofErr w:type="gram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= [0, 1]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proofErr w:type="gram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mean</w:t>
      </w:r>
      <w:proofErr w:type="gram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= {}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proofErr w:type="gram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variance</w:t>
      </w:r>
      <w:proofErr w:type="gram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= {}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proofErr w:type="gram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for</w:t>
      </w:r>
      <w:proofErr w:type="gram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c in classes: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   </w:t>
      </w:r>
      <w:proofErr w:type="gram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rows</w:t>
      </w:r>
      <w:proofErr w:type="gram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= [X[</w:t>
      </w:r>
      <w:proofErr w:type="spell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i</w:t>
      </w:r>
      <w:proofErr w:type="spell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] for </w:t>
      </w:r>
      <w:proofErr w:type="spell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i</w:t>
      </w:r>
      <w:proofErr w:type="spell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in range(</w:t>
      </w:r>
      <w:proofErr w:type="spell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len</w:t>
      </w:r>
      <w:proofErr w:type="spell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(y)) if y[</w:t>
      </w:r>
      <w:proofErr w:type="spell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i</w:t>
      </w:r>
      <w:proofErr w:type="spell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] == c]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   </w:t>
      </w:r>
      <w:proofErr w:type="gram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mean[</w:t>
      </w:r>
      <w:proofErr w:type="gram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c] = [sum(r[j] for r in rows) / </w:t>
      </w:r>
      <w:proofErr w:type="spell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len</w:t>
      </w:r>
      <w:proofErr w:type="spell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(rows) for j in range(2)]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   </w:t>
      </w:r>
      <w:proofErr w:type="gram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variance[</w:t>
      </w:r>
      <w:proofErr w:type="gram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c] = [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       </w:t>
      </w:r>
      <w:proofErr w:type="gram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sum(</w:t>
      </w:r>
      <w:proofErr w:type="gram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(r[j] - mean[c][j]) ** 2 for r in rows) / </w:t>
      </w:r>
      <w:proofErr w:type="spell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len</w:t>
      </w:r>
      <w:proofErr w:type="spell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(rows)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       </w:t>
      </w:r>
      <w:proofErr w:type="gram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for</w:t>
      </w:r>
      <w:proofErr w:type="gram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j in range(2)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   ]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proofErr w:type="spellStart"/>
      <w:proofErr w:type="gram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def</w:t>
      </w:r>
      <w:proofErr w:type="spellEnd"/>
      <w:proofErr w:type="gram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predict(sample):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   </w:t>
      </w:r>
      <w:proofErr w:type="gram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scores</w:t>
      </w:r>
      <w:proofErr w:type="gram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= {}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   </w:t>
      </w:r>
      <w:proofErr w:type="gram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for</w:t>
      </w:r>
      <w:proofErr w:type="gram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c in classes: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       </w:t>
      </w:r>
      <w:proofErr w:type="gram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score</w:t>
      </w:r>
      <w:proofErr w:type="gram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= math.log(0.5)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       </w:t>
      </w:r>
      <w:proofErr w:type="gram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for</w:t>
      </w:r>
      <w:proofErr w:type="gram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j in range(2):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           </w:t>
      </w:r>
      <w:proofErr w:type="spellStart"/>
      <w:proofErr w:type="gram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var</w:t>
      </w:r>
      <w:proofErr w:type="spellEnd"/>
      <w:proofErr w:type="gram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= variance[c][j]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           </w:t>
      </w:r>
      <w:proofErr w:type="spellStart"/>
      <w:proofErr w:type="gram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prob</w:t>
      </w:r>
      <w:proofErr w:type="spellEnd"/>
      <w:proofErr w:type="gram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= </w:t>
      </w:r>
      <w:proofErr w:type="spell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math.exp</w:t>
      </w:r>
      <w:proofErr w:type="spell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(-(sample[j] - mean[c][j]) ** 2 / (2 * </w:t>
      </w:r>
      <w:proofErr w:type="spell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var</w:t>
      </w:r>
      <w:proofErr w:type="spell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))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           </w:t>
      </w:r>
      <w:proofErr w:type="spellStart"/>
      <w:proofErr w:type="gram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prob</w:t>
      </w:r>
      <w:proofErr w:type="spellEnd"/>
      <w:proofErr w:type="gram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/= </w:t>
      </w:r>
      <w:proofErr w:type="spell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math.sqrt</w:t>
      </w:r>
      <w:proofErr w:type="spell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(2 * </w:t>
      </w:r>
      <w:proofErr w:type="spell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math.pi</w:t>
      </w:r>
      <w:proofErr w:type="spell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* </w:t>
      </w:r>
      <w:proofErr w:type="spell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var</w:t>
      </w:r>
      <w:proofErr w:type="spell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)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           </w:t>
      </w:r>
      <w:proofErr w:type="gram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score</w:t>
      </w:r>
      <w:proofErr w:type="gram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+= math.log(</w:t>
      </w:r>
      <w:proofErr w:type="spell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prob</w:t>
      </w:r>
      <w:proofErr w:type="spell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)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lastRenderedPageBreak/>
        <w:t xml:space="preserve">        </w:t>
      </w:r>
      <w:proofErr w:type="gram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scores[</w:t>
      </w:r>
      <w:proofErr w:type="gram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c] = score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   </w:t>
      </w:r>
      <w:proofErr w:type="gram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return</w:t>
      </w:r>
      <w:proofErr w:type="gram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max(scores, key=</w:t>
      </w:r>
      <w:proofErr w:type="spell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scores.get</w:t>
      </w:r>
      <w:proofErr w:type="spell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)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# Predict training data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proofErr w:type="spellStart"/>
      <w:proofErr w:type="gram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pred</w:t>
      </w:r>
      <w:proofErr w:type="spellEnd"/>
      <w:proofErr w:type="gram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= [predict(row) for row in X]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# Confusion matrix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proofErr w:type="gram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matrix</w:t>
      </w:r>
      <w:proofErr w:type="gram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= [[0, 0], [0, 0]]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proofErr w:type="gram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for</w:t>
      </w:r>
      <w:proofErr w:type="gram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actual, predicted in zip(y, </w:t>
      </w:r>
      <w:proofErr w:type="spell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pred</w:t>
      </w:r>
      <w:proofErr w:type="spell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):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   </w:t>
      </w:r>
      <w:proofErr w:type="gram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matrix[</w:t>
      </w:r>
      <w:proofErr w:type="gram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actual][predicted] += 1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proofErr w:type="gram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print(</w:t>
      </w:r>
      <w:proofErr w:type="gram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"Confusion Matrix:")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proofErr w:type="gram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for</w:t>
      </w:r>
      <w:proofErr w:type="gram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row in matrix: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   </w:t>
      </w:r>
      <w:proofErr w:type="gram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print(</w:t>
      </w:r>
      <w:proofErr w:type="gram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row)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proofErr w:type="gram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accuracy</w:t>
      </w:r>
      <w:proofErr w:type="gram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= sum(y[</w:t>
      </w:r>
      <w:proofErr w:type="spell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i</w:t>
      </w:r>
      <w:proofErr w:type="spell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] == </w:t>
      </w:r>
      <w:proofErr w:type="spell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pred</w:t>
      </w:r>
      <w:proofErr w:type="spell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[</w:t>
      </w:r>
      <w:proofErr w:type="spell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i</w:t>
      </w:r>
      <w:proofErr w:type="spell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] for </w:t>
      </w:r>
      <w:proofErr w:type="spell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i</w:t>
      </w:r>
      <w:proofErr w:type="spell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in range(</w:t>
      </w:r>
      <w:proofErr w:type="spell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len</w:t>
      </w:r>
      <w:proofErr w:type="spell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(y))) / </w:t>
      </w:r>
      <w:proofErr w:type="spell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len</w:t>
      </w:r>
      <w:proofErr w:type="spell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(y)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proofErr w:type="gram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print(</w:t>
      </w:r>
      <w:proofErr w:type="gram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"Accuracy:", round(accuracy, 2))</w:t>
      </w:r>
    </w:p>
    <w:p w:rsid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proofErr w:type="gram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print(</w:t>
      </w:r>
      <w:proofErr w:type="gram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"New student prediction:", predict([5, 82]))</w:t>
      </w:r>
    </w:p>
    <w:p w:rsidR="00853769" w:rsidRPr="00853769" w:rsidRDefault="00853769" w:rsidP="007809C3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 w:rsidRPr="00853769">
        <w:rPr>
          <w:rFonts w:ascii="Times New Roman" w:hAnsi="Times New Roman" w:cs="Times New Roman"/>
          <w:color w:val="auto"/>
          <w:sz w:val="22"/>
          <w:szCs w:val="22"/>
        </w:rPr>
        <w:t>Input</w:t>
      </w:r>
    </w:p>
    <w:p w:rsidR="00853769" w:rsidRPr="00853769" w:rsidRDefault="00853769" w:rsidP="00853769">
      <w:pPr>
        <w:spacing w:after="80"/>
        <w:rPr>
          <w:rFonts w:cs="Times New Roman"/>
        </w:rPr>
      </w:pPr>
      <w:r w:rsidRPr="00853769">
        <w:rPr>
          <w:rFonts w:cs="Times New Roman"/>
        </w:rPr>
        <w:t>Input: Student study-hour and attendance dataset; new sample [5, 82].</w:t>
      </w:r>
    </w:p>
    <w:p w:rsidR="00853769" w:rsidRPr="00853769" w:rsidRDefault="00853769" w:rsidP="00853769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 w:rsidRPr="00853769">
        <w:rPr>
          <w:rFonts w:ascii="Times New Roman" w:hAnsi="Times New Roman" w:cs="Times New Roman"/>
          <w:color w:val="auto"/>
          <w:sz w:val="22"/>
          <w:szCs w:val="22"/>
        </w:rPr>
        <w:lastRenderedPageBreak/>
        <w:t>Output</w:t>
      </w:r>
    </w:p>
    <w:p w:rsidR="007809C3" w:rsidRDefault="007809C3" w:rsidP="00853769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drawing>
          <wp:inline distT="0" distB="0" distL="0" distR="0" wp14:anchorId="5E9BDE51" wp14:editId="013A691A">
            <wp:extent cx="6309360" cy="301561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9C3" w:rsidRDefault="007809C3" w:rsidP="00853769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</w:p>
    <w:p w:rsidR="007809C3" w:rsidRDefault="007809C3" w:rsidP="00853769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</w:p>
    <w:p w:rsidR="007809C3" w:rsidRDefault="007809C3" w:rsidP="00853769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</w:p>
    <w:p w:rsidR="00853769" w:rsidRPr="007809C3" w:rsidRDefault="00853769" w:rsidP="00853769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7809C3">
        <w:rPr>
          <w:rFonts w:ascii="Times New Roman" w:hAnsi="Times New Roman" w:cs="Times New Roman"/>
          <w:color w:val="auto"/>
          <w:sz w:val="24"/>
          <w:szCs w:val="24"/>
        </w:rPr>
        <w:t>Problem 3: Weather-Based Play Prediction</w:t>
      </w:r>
    </w:p>
    <w:p w:rsidR="00853769" w:rsidRPr="007809C3" w:rsidRDefault="00853769" w:rsidP="00853769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7809C3">
        <w:rPr>
          <w:rFonts w:ascii="Times New Roman" w:hAnsi="Times New Roman" w:cs="Times New Roman"/>
          <w:color w:val="auto"/>
          <w:sz w:val="24"/>
          <w:szCs w:val="24"/>
        </w:rPr>
        <w:t>Aim</w:t>
      </w:r>
    </w:p>
    <w:p w:rsidR="00853769" w:rsidRPr="00853769" w:rsidRDefault="00853769" w:rsidP="00853769">
      <w:pPr>
        <w:spacing w:after="80"/>
        <w:rPr>
          <w:rFonts w:cs="Times New Roman"/>
        </w:rPr>
      </w:pPr>
      <w:r w:rsidRPr="00853769">
        <w:rPr>
          <w:rFonts w:cs="Times New Roman"/>
        </w:rPr>
        <w:t>To predict whether a person can play based on temperature and humidity measurements.</w:t>
      </w:r>
    </w:p>
    <w:p w:rsidR="00853769" w:rsidRPr="00853769" w:rsidRDefault="00853769" w:rsidP="00853769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 w:rsidRPr="00853769">
        <w:rPr>
          <w:rFonts w:ascii="Times New Roman" w:hAnsi="Times New Roman" w:cs="Times New Roman"/>
          <w:color w:val="auto"/>
          <w:sz w:val="22"/>
          <w:szCs w:val="22"/>
        </w:rPr>
        <w:t>Training Data</w:t>
      </w:r>
    </w:p>
    <w:p w:rsidR="00853769" w:rsidRPr="00853769" w:rsidRDefault="00853769" w:rsidP="00853769">
      <w:pPr>
        <w:spacing w:after="80"/>
        <w:rPr>
          <w:rFonts w:cs="Times New Roman"/>
        </w:rPr>
      </w:pPr>
      <w:r w:rsidRPr="00853769">
        <w:rPr>
          <w:rFonts w:cs="Times New Roman"/>
        </w:rPr>
        <w:t>Inputs: temperature and humidity as numeric values. Labels: No (0), Yes (1).</w:t>
      </w:r>
    </w:p>
    <w:p w:rsidR="00853769" w:rsidRPr="00853769" w:rsidRDefault="00853769" w:rsidP="00853769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 w:rsidRPr="00853769">
        <w:rPr>
          <w:rFonts w:ascii="Times New Roman" w:hAnsi="Times New Roman" w:cs="Times New Roman"/>
          <w:color w:val="auto"/>
          <w:sz w:val="22"/>
          <w:szCs w:val="22"/>
        </w:rPr>
        <w:t>Procedure</w:t>
      </w:r>
    </w:p>
    <w:p w:rsidR="00853769" w:rsidRPr="00853769" w:rsidRDefault="00853769" w:rsidP="00853769">
      <w:pPr>
        <w:spacing w:after="80"/>
        <w:rPr>
          <w:rFonts w:cs="Times New Roman"/>
        </w:rPr>
      </w:pPr>
      <w:r w:rsidRPr="00853769">
        <w:rPr>
          <w:rFonts w:cs="Times New Roman"/>
        </w:rPr>
        <w:t>1. Prepare the dataset with numeric attributes and class labels.</w:t>
      </w:r>
    </w:p>
    <w:p w:rsidR="00853769" w:rsidRPr="00853769" w:rsidRDefault="00853769" w:rsidP="00853769">
      <w:pPr>
        <w:spacing w:after="80"/>
        <w:rPr>
          <w:rFonts w:cs="Times New Roman"/>
        </w:rPr>
      </w:pPr>
      <w:r w:rsidRPr="00853769">
        <w:rPr>
          <w:rFonts w:cs="Times New Roman"/>
        </w:rPr>
        <w:t xml:space="preserve">2. Create a </w:t>
      </w:r>
      <w:proofErr w:type="spellStart"/>
      <w:r w:rsidRPr="00853769">
        <w:rPr>
          <w:rFonts w:cs="Times New Roman"/>
        </w:rPr>
        <w:t>GaussianNB</w:t>
      </w:r>
      <w:proofErr w:type="spellEnd"/>
      <w:r w:rsidRPr="00853769">
        <w:rPr>
          <w:rFonts w:cs="Times New Roman"/>
        </w:rPr>
        <w:t xml:space="preserve"> classifier.</w:t>
      </w:r>
    </w:p>
    <w:p w:rsidR="00853769" w:rsidRPr="00853769" w:rsidRDefault="00853769" w:rsidP="00853769">
      <w:pPr>
        <w:spacing w:after="80"/>
        <w:rPr>
          <w:rFonts w:cs="Times New Roman"/>
        </w:rPr>
      </w:pPr>
      <w:r w:rsidRPr="00853769">
        <w:rPr>
          <w:rFonts w:cs="Times New Roman"/>
        </w:rPr>
        <w:t>3. Train the model using the labelled data.</w:t>
      </w:r>
    </w:p>
    <w:p w:rsidR="00853769" w:rsidRPr="00853769" w:rsidRDefault="00853769" w:rsidP="00853769">
      <w:pPr>
        <w:spacing w:after="80"/>
        <w:rPr>
          <w:rFonts w:cs="Times New Roman"/>
        </w:rPr>
      </w:pPr>
      <w:r w:rsidRPr="00853769">
        <w:rPr>
          <w:rFonts w:cs="Times New Roman"/>
        </w:rPr>
        <w:t>4. Predict labels for the examples.</w:t>
      </w:r>
    </w:p>
    <w:p w:rsidR="00853769" w:rsidRPr="00853769" w:rsidRDefault="00853769" w:rsidP="00853769">
      <w:pPr>
        <w:spacing w:after="80"/>
        <w:rPr>
          <w:rFonts w:cs="Times New Roman"/>
        </w:rPr>
      </w:pPr>
      <w:r w:rsidRPr="00853769">
        <w:rPr>
          <w:rFonts w:cs="Times New Roman"/>
        </w:rPr>
        <w:t xml:space="preserve">5. Use </w:t>
      </w:r>
      <w:proofErr w:type="spellStart"/>
      <w:r w:rsidRPr="00853769">
        <w:rPr>
          <w:rFonts w:cs="Times New Roman"/>
        </w:rPr>
        <w:t>confusion_</w:t>
      </w:r>
      <w:proofErr w:type="gramStart"/>
      <w:r w:rsidRPr="00853769">
        <w:rPr>
          <w:rFonts w:cs="Times New Roman"/>
        </w:rPr>
        <w:t>matrix</w:t>
      </w:r>
      <w:proofErr w:type="spellEnd"/>
      <w:r w:rsidRPr="00853769">
        <w:rPr>
          <w:rFonts w:cs="Times New Roman"/>
        </w:rPr>
        <w:t>(</w:t>
      </w:r>
      <w:proofErr w:type="gramEnd"/>
      <w:r w:rsidRPr="00853769">
        <w:rPr>
          <w:rFonts w:cs="Times New Roman"/>
        </w:rPr>
        <w:t xml:space="preserve">) and </w:t>
      </w:r>
      <w:proofErr w:type="spellStart"/>
      <w:r w:rsidRPr="00853769">
        <w:rPr>
          <w:rFonts w:cs="Times New Roman"/>
        </w:rPr>
        <w:t>accuracy_score</w:t>
      </w:r>
      <w:proofErr w:type="spellEnd"/>
      <w:r w:rsidRPr="00853769">
        <w:rPr>
          <w:rFonts w:cs="Times New Roman"/>
        </w:rPr>
        <w:t>() to evaluate and display the results.</w:t>
      </w:r>
    </w:p>
    <w:p w:rsidR="007809C3" w:rsidRPr="007809C3" w:rsidRDefault="00853769" w:rsidP="007809C3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 w:rsidRPr="00853769">
        <w:rPr>
          <w:rFonts w:ascii="Times New Roman" w:hAnsi="Times New Roman" w:cs="Times New Roman"/>
          <w:color w:val="auto"/>
          <w:sz w:val="22"/>
          <w:szCs w:val="22"/>
        </w:rPr>
        <w:lastRenderedPageBreak/>
        <w:t>Coding (Python)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proofErr w:type="gram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import</w:t>
      </w:r>
      <w:proofErr w:type="gram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math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X = [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   [20, 80], [22, 85], [18, 90], [25, 70],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   [28, 60], [30, 55], [27, 65], [32, 50]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]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y = [0, 0, 0, 0, 1, 1, 1, 1]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proofErr w:type="gram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classes</w:t>
      </w:r>
      <w:proofErr w:type="gram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= [0, 1]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proofErr w:type="gram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mean</w:t>
      </w:r>
      <w:proofErr w:type="gram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= {}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proofErr w:type="gram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variance</w:t>
      </w:r>
      <w:proofErr w:type="gram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= {}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# </w:t>
      </w:r>
      <w:proofErr w:type="gram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Calculate</w:t>
      </w:r>
      <w:proofErr w:type="gram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mean and variance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proofErr w:type="gram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for</w:t>
      </w:r>
      <w:proofErr w:type="gram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c in classes: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   </w:t>
      </w:r>
      <w:proofErr w:type="gram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rows</w:t>
      </w:r>
      <w:proofErr w:type="gram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= [X[</w:t>
      </w:r>
      <w:proofErr w:type="spell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i</w:t>
      </w:r>
      <w:proofErr w:type="spell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] for </w:t>
      </w:r>
      <w:proofErr w:type="spell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i</w:t>
      </w:r>
      <w:proofErr w:type="spell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in range(</w:t>
      </w:r>
      <w:proofErr w:type="spell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len</w:t>
      </w:r>
      <w:proofErr w:type="spell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(y)) if y[</w:t>
      </w:r>
      <w:proofErr w:type="spell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i</w:t>
      </w:r>
      <w:proofErr w:type="spell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] == c]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   </w:t>
      </w:r>
      <w:proofErr w:type="gram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mean[</w:t>
      </w:r>
      <w:proofErr w:type="gram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c] = [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       </w:t>
      </w:r>
      <w:proofErr w:type="gram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sum(</w:t>
      </w:r>
      <w:proofErr w:type="gram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r[j] for r in rows) / </w:t>
      </w:r>
      <w:proofErr w:type="spell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len</w:t>
      </w:r>
      <w:proofErr w:type="spell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(rows)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       </w:t>
      </w:r>
      <w:proofErr w:type="gram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for</w:t>
      </w:r>
      <w:proofErr w:type="gram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j in range(2)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   ]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   </w:t>
      </w:r>
      <w:proofErr w:type="gram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variance[</w:t>
      </w:r>
      <w:proofErr w:type="gram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c] = [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       </w:t>
      </w:r>
      <w:proofErr w:type="gram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sum(</w:t>
      </w:r>
      <w:proofErr w:type="gram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(r[j] - mean[c][j]) ** 2 for r in rows) / </w:t>
      </w:r>
      <w:proofErr w:type="spell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len</w:t>
      </w:r>
      <w:proofErr w:type="spell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(rows)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       </w:t>
      </w:r>
      <w:proofErr w:type="gram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for</w:t>
      </w:r>
      <w:proofErr w:type="gram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j in range(2)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   ]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# Prediction function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proofErr w:type="spellStart"/>
      <w:proofErr w:type="gram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def</w:t>
      </w:r>
      <w:proofErr w:type="spellEnd"/>
      <w:proofErr w:type="gram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predict(sample):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   </w:t>
      </w:r>
      <w:proofErr w:type="gram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scores</w:t>
      </w:r>
      <w:proofErr w:type="gram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= {}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   </w:t>
      </w:r>
      <w:proofErr w:type="gram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for</w:t>
      </w:r>
      <w:proofErr w:type="gram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c in classes: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       </w:t>
      </w:r>
      <w:proofErr w:type="gram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score</w:t>
      </w:r>
      <w:proofErr w:type="gram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= math.log(0.5)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       </w:t>
      </w:r>
      <w:proofErr w:type="gram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for</w:t>
      </w:r>
      <w:proofErr w:type="gram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j in range(2):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           </w:t>
      </w:r>
      <w:proofErr w:type="spellStart"/>
      <w:proofErr w:type="gram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var</w:t>
      </w:r>
      <w:proofErr w:type="spellEnd"/>
      <w:proofErr w:type="gram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= variance[c][j]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lastRenderedPageBreak/>
        <w:t xml:space="preserve">            </w:t>
      </w:r>
      <w:proofErr w:type="gram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probability</w:t>
      </w:r>
      <w:proofErr w:type="gram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= </w:t>
      </w:r>
      <w:proofErr w:type="spell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math.exp</w:t>
      </w:r>
      <w:proofErr w:type="spell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(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               </w:t>
      </w:r>
      <w:proofErr w:type="gram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-(</w:t>
      </w:r>
      <w:proofErr w:type="gram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sample[j] - mean[c][j]) ** 2 / (2 * </w:t>
      </w:r>
      <w:proofErr w:type="spell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var</w:t>
      </w:r>
      <w:proofErr w:type="spell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)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           ) / </w:t>
      </w:r>
      <w:proofErr w:type="spellStart"/>
      <w:proofErr w:type="gram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math.sqrt</w:t>
      </w:r>
      <w:proofErr w:type="spell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(</w:t>
      </w:r>
      <w:proofErr w:type="gram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2 * </w:t>
      </w:r>
      <w:proofErr w:type="spell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math.pi</w:t>
      </w:r>
      <w:proofErr w:type="spell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* </w:t>
      </w:r>
      <w:proofErr w:type="spell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var</w:t>
      </w:r>
      <w:proofErr w:type="spell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)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           </w:t>
      </w:r>
      <w:proofErr w:type="gram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score</w:t>
      </w:r>
      <w:proofErr w:type="gram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+= math.log(probability)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       </w:t>
      </w:r>
      <w:proofErr w:type="gram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scores[</w:t>
      </w:r>
      <w:proofErr w:type="gram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c] = score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   </w:t>
      </w:r>
      <w:proofErr w:type="gram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return</w:t>
      </w:r>
      <w:proofErr w:type="gram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max(scores, key=</w:t>
      </w:r>
      <w:proofErr w:type="spell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scores.get</w:t>
      </w:r>
      <w:proofErr w:type="spell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)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# Predict training data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proofErr w:type="spellStart"/>
      <w:proofErr w:type="gram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pred</w:t>
      </w:r>
      <w:proofErr w:type="spellEnd"/>
      <w:proofErr w:type="gram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= [predict(row) for row in X]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# Confusion matrix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proofErr w:type="gram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matrix</w:t>
      </w:r>
      <w:proofErr w:type="gram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= [[0, 0], [0, 0]]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proofErr w:type="gram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for</w:t>
      </w:r>
      <w:proofErr w:type="gram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actual, predicted in zip(y, </w:t>
      </w:r>
      <w:proofErr w:type="spell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pred</w:t>
      </w:r>
      <w:proofErr w:type="spell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):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   </w:t>
      </w:r>
      <w:proofErr w:type="gram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matrix[</w:t>
      </w:r>
      <w:proofErr w:type="gram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actual][predicted] += 1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proofErr w:type="gram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print(</w:t>
      </w:r>
      <w:proofErr w:type="gram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"Confusion Matrix:")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proofErr w:type="gram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for</w:t>
      </w:r>
      <w:proofErr w:type="gram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row in matrix: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   </w:t>
      </w:r>
      <w:proofErr w:type="gram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print(</w:t>
      </w:r>
      <w:proofErr w:type="gram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row)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# Accuracy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proofErr w:type="gram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accuracy</w:t>
      </w:r>
      <w:proofErr w:type="gram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= sum(a == b for a, b in zip(y, </w:t>
      </w:r>
      <w:proofErr w:type="spell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pred</w:t>
      </w:r>
      <w:proofErr w:type="spell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)) / </w:t>
      </w:r>
      <w:proofErr w:type="spell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len</w:t>
      </w:r>
      <w:proofErr w:type="spell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(y)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proofErr w:type="gram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print(</w:t>
      </w:r>
      <w:proofErr w:type="gram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"Accuracy:", round(accuracy, 2))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# Predict new weather</w:t>
      </w:r>
    </w:p>
    <w:p w:rsid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proofErr w:type="gram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print(</w:t>
      </w:r>
      <w:proofErr w:type="gram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"New weather prediction:", predict([29, 58]))</w:t>
      </w:r>
    </w:p>
    <w:p w:rsid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</w:p>
    <w:p w:rsidR="00853769" w:rsidRPr="00853769" w:rsidRDefault="00853769" w:rsidP="007809C3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 w:rsidRPr="00853769">
        <w:rPr>
          <w:rFonts w:ascii="Times New Roman" w:hAnsi="Times New Roman" w:cs="Times New Roman"/>
          <w:color w:val="auto"/>
          <w:sz w:val="22"/>
          <w:szCs w:val="22"/>
        </w:rPr>
        <w:t>Input</w:t>
      </w:r>
    </w:p>
    <w:p w:rsidR="00853769" w:rsidRPr="00853769" w:rsidRDefault="00853769" w:rsidP="00853769">
      <w:pPr>
        <w:spacing w:after="80"/>
        <w:rPr>
          <w:rFonts w:cs="Times New Roman"/>
        </w:rPr>
      </w:pPr>
      <w:r w:rsidRPr="00853769">
        <w:rPr>
          <w:rFonts w:cs="Times New Roman"/>
        </w:rPr>
        <w:t>Input: Temperature/humidity records; new sample [29, 58].</w:t>
      </w:r>
    </w:p>
    <w:p w:rsidR="00853769" w:rsidRPr="00853769" w:rsidRDefault="00853769" w:rsidP="00853769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 w:rsidRPr="00853769">
        <w:rPr>
          <w:rFonts w:ascii="Times New Roman" w:hAnsi="Times New Roman" w:cs="Times New Roman"/>
          <w:color w:val="auto"/>
          <w:sz w:val="22"/>
          <w:szCs w:val="22"/>
        </w:rPr>
        <w:lastRenderedPageBreak/>
        <w:t>Output</w:t>
      </w:r>
    </w:p>
    <w:p w:rsidR="00853769" w:rsidRPr="00853769" w:rsidRDefault="007809C3" w:rsidP="00853769">
      <w:pPr>
        <w:spacing w:after="80"/>
        <w:rPr>
          <w:rFonts w:cs="Times New Roman"/>
        </w:rPr>
      </w:pPr>
      <w:r w:rsidRPr="007809C3">
        <w:rPr>
          <w:rFonts w:cs="Times New Roman"/>
        </w:rPr>
        <w:drawing>
          <wp:inline distT="0" distB="0" distL="0" distR="0" wp14:anchorId="014211C9" wp14:editId="3AB1F600">
            <wp:extent cx="6309360" cy="278828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9C3" w:rsidRDefault="007809C3" w:rsidP="00853769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</w:p>
    <w:p w:rsidR="00853769" w:rsidRPr="007809C3" w:rsidRDefault="00853769" w:rsidP="00853769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7809C3">
        <w:rPr>
          <w:rFonts w:ascii="Times New Roman" w:hAnsi="Times New Roman" w:cs="Times New Roman"/>
          <w:color w:val="auto"/>
          <w:sz w:val="24"/>
          <w:szCs w:val="24"/>
        </w:rPr>
        <w:t>Problem 4: Fruit Type Classification</w:t>
      </w:r>
    </w:p>
    <w:p w:rsidR="00853769" w:rsidRPr="007809C3" w:rsidRDefault="00853769" w:rsidP="00853769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7809C3">
        <w:rPr>
          <w:rFonts w:ascii="Times New Roman" w:hAnsi="Times New Roman" w:cs="Times New Roman"/>
          <w:color w:val="auto"/>
          <w:sz w:val="24"/>
          <w:szCs w:val="24"/>
        </w:rPr>
        <w:t>Aim</w:t>
      </w:r>
    </w:p>
    <w:p w:rsidR="00853769" w:rsidRPr="00853769" w:rsidRDefault="00853769" w:rsidP="00853769">
      <w:pPr>
        <w:spacing w:after="80"/>
        <w:rPr>
          <w:rFonts w:cs="Times New Roman"/>
        </w:rPr>
      </w:pPr>
      <w:r w:rsidRPr="00853769">
        <w:rPr>
          <w:rFonts w:cs="Times New Roman"/>
        </w:rPr>
        <w:t xml:space="preserve">To classify fruit type using weight and a numeric </w:t>
      </w:r>
      <w:proofErr w:type="spellStart"/>
      <w:r w:rsidRPr="00853769">
        <w:rPr>
          <w:rFonts w:cs="Times New Roman"/>
        </w:rPr>
        <w:t>colour</w:t>
      </w:r>
      <w:proofErr w:type="spellEnd"/>
      <w:r w:rsidRPr="00853769">
        <w:rPr>
          <w:rFonts w:cs="Times New Roman"/>
        </w:rPr>
        <w:t xml:space="preserve"> score with Gaussian Naïve Bayes.</w:t>
      </w:r>
    </w:p>
    <w:p w:rsidR="00853769" w:rsidRPr="00853769" w:rsidRDefault="00853769" w:rsidP="00853769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 w:rsidRPr="00853769">
        <w:rPr>
          <w:rFonts w:ascii="Times New Roman" w:hAnsi="Times New Roman" w:cs="Times New Roman"/>
          <w:color w:val="auto"/>
          <w:sz w:val="22"/>
          <w:szCs w:val="22"/>
        </w:rPr>
        <w:t>Training Data</w:t>
      </w:r>
    </w:p>
    <w:p w:rsidR="00853769" w:rsidRPr="00853769" w:rsidRDefault="00853769" w:rsidP="00853769">
      <w:pPr>
        <w:spacing w:after="80"/>
        <w:rPr>
          <w:rFonts w:cs="Times New Roman"/>
        </w:rPr>
      </w:pPr>
      <w:r w:rsidRPr="00853769">
        <w:rPr>
          <w:rFonts w:cs="Times New Roman"/>
        </w:rPr>
        <w:t xml:space="preserve">Inputs: weight in grams and </w:t>
      </w:r>
      <w:proofErr w:type="spellStart"/>
      <w:r w:rsidRPr="00853769">
        <w:rPr>
          <w:rFonts w:cs="Times New Roman"/>
        </w:rPr>
        <w:t>colour</w:t>
      </w:r>
      <w:proofErr w:type="spellEnd"/>
      <w:r w:rsidRPr="00853769">
        <w:rPr>
          <w:rFonts w:cs="Times New Roman"/>
        </w:rPr>
        <w:t xml:space="preserve"> score. Labels: Apple (0), Orange (1).</w:t>
      </w:r>
    </w:p>
    <w:p w:rsidR="00853769" w:rsidRPr="00853769" w:rsidRDefault="00853769" w:rsidP="00853769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 w:rsidRPr="00853769">
        <w:rPr>
          <w:rFonts w:ascii="Times New Roman" w:hAnsi="Times New Roman" w:cs="Times New Roman"/>
          <w:color w:val="auto"/>
          <w:sz w:val="22"/>
          <w:szCs w:val="22"/>
        </w:rPr>
        <w:t>Procedure</w:t>
      </w:r>
    </w:p>
    <w:p w:rsidR="00853769" w:rsidRPr="00853769" w:rsidRDefault="00853769" w:rsidP="00853769">
      <w:pPr>
        <w:spacing w:after="80"/>
        <w:rPr>
          <w:rFonts w:cs="Times New Roman"/>
        </w:rPr>
      </w:pPr>
      <w:r w:rsidRPr="00853769">
        <w:rPr>
          <w:rFonts w:cs="Times New Roman"/>
        </w:rPr>
        <w:t>1. Prepare the dataset with numeric attributes and class labels.</w:t>
      </w:r>
    </w:p>
    <w:p w:rsidR="00853769" w:rsidRPr="00853769" w:rsidRDefault="00853769" w:rsidP="00853769">
      <w:pPr>
        <w:spacing w:after="80"/>
        <w:rPr>
          <w:rFonts w:cs="Times New Roman"/>
        </w:rPr>
      </w:pPr>
      <w:r w:rsidRPr="00853769">
        <w:rPr>
          <w:rFonts w:cs="Times New Roman"/>
        </w:rPr>
        <w:t xml:space="preserve">2. Create a </w:t>
      </w:r>
      <w:proofErr w:type="spellStart"/>
      <w:r w:rsidRPr="00853769">
        <w:rPr>
          <w:rFonts w:cs="Times New Roman"/>
        </w:rPr>
        <w:t>GaussianNB</w:t>
      </w:r>
      <w:proofErr w:type="spellEnd"/>
      <w:r w:rsidRPr="00853769">
        <w:rPr>
          <w:rFonts w:cs="Times New Roman"/>
        </w:rPr>
        <w:t xml:space="preserve"> classifier.</w:t>
      </w:r>
    </w:p>
    <w:p w:rsidR="00853769" w:rsidRPr="00853769" w:rsidRDefault="00853769" w:rsidP="00853769">
      <w:pPr>
        <w:spacing w:after="80"/>
        <w:rPr>
          <w:rFonts w:cs="Times New Roman"/>
        </w:rPr>
      </w:pPr>
      <w:r w:rsidRPr="00853769">
        <w:rPr>
          <w:rFonts w:cs="Times New Roman"/>
        </w:rPr>
        <w:t>3. Train the model using the labelled data.</w:t>
      </w:r>
    </w:p>
    <w:p w:rsidR="00853769" w:rsidRPr="00853769" w:rsidRDefault="00853769" w:rsidP="00853769">
      <w:pPr>
        <w:spacing w:after="80"/>
        <w:rPr>
          <w:rFonts w:cs="Times New Roman"/>
        </w:rPr>
      </w:pPr>
      <w:r w:rsidRPr="00853769">
        <w:rPr>
          <w:rFonts w:cs="Times New Roman"/>
        </w:rPr>
        <w:t>4. Predict labels for the examples.</w:t>
      </w:r>
    </w:p>
    <w:p w:rsidR="00853769" w:rsidRPr="00853769" w:rsidRDefault="00853769" w:rsidP="00853769">
      <w:pPr>
        <w:spacing w:after="80"/>
        <w:rPr>
          <w:rFonts w:cs="Times New Roman"/>
        </w:rPr>
      </w:pPr>
      <w:r w:rsidRPr="00853769">
        <w:rPr>
          <w:rFonts w:cs="Times New Roman"/>
        </w:rPr>
        <w:t xml:space="preserve">5. Use </w:t>
      </w:r>
      <w:proofErr w:type="spellStart"/>
      <w:r w:rsidRPr="00853769">
        <w:rPr>
          <w:rFonts w:cs="Times New Roman"/>
        </w:rPr>
        <w:t>confusion_</w:t>
      </w:r>
      <w:proofErr w:type="gramStart"/>
      <w:r w:rsidRPr="00853769">
        <w:rPr>
          <w:rFonts w:cs="Times New Roman"/>
        </w:rPr>
        <w:t>matrix</w:t>
      </w:r>
      <w:proofErr w:type="spellEnd"/>
      <w:r w:rsidRPr="00853769">
        <w:rPr>
          <w:rFonts w:cs="Times New Roman"/>
        </w:rPr>
        <w:t>(</w:t>
      </w:r>
      <w:proofErr w:type="gramEnd"/>
      <w:r w:rsidRPr="00853769">
        <w:rPr>
          <w:rFonts w:cs="Times New Roman"/>
        </w:rPr>
        <w:t xml:space="preserve">) and </w:t>
      </w:r>
      <w:proofErr w:type="spellStart"/>
      <w:r w:rsidRPr="00853769">
        <w:rPr>
          <w:rFonts w:cs="Times New Roman"/>
        </w:rPr>
        <w:t>accuracy_score</w:t>
      </w:r>
      <w:proofErr w:type="spellEnd"/>
      <w:r w:rsidRPr="00853769">
        <w:rPr>
          <w:rFonts w:cs="Times New Roman"/>
        </w:rPr>
        <w:t>() to evaluate and display the results.</w:t>
      </w:r>
    </w:p>
    <w:p w:rsidR="00853769" w:rsidRPr="00853769" w:rsidRDefault="00853769" w:rsidP="00853769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 w:rsidRPr="00853769">
        <w:rPr>
          <w:rFonts w:ascii="Times New Roman" w:hAnsi="Times New Roman" w:cs="Times New Roman"/>
          <w:color w:val="auto"/>
          <w:sz w:val="22"/>
          <w:szCs w:val="22"/>
        </w:rPr>
        <w:lastRenderedPageBreak/>
        <w:t>Coding (Python)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proofErr w:type="gram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import</w:t>
      </w:r>
      <w:proofErr w:type="gram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math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X = [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   [140, 1], [150, 2], [160, 1], [170, 2],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   [180, 8], [190, 9], [200, 8], [210, 9]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]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y = [0, 0, 0, 0, 1, 1, 1, 1]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proofErr w:type="gram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classes</w:t>
      </w:r>
      <w:proofErr w:type="gram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= [0, 1]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proofErr w:type="gram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mean</w:t>
      </w:r>
      <w:proofErr w:type="gram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= {}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proofErr w:type="gram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variance</w:t>
      </w:r>
      <w:proofErr w:type="gram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= {}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# </w:t>
      </w:r>
      <w:proofErr w:type="gram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Calculate</w:t>
      </w:r>
      <w:proofErr w:type="gram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mean and variance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proofErr w:type="gram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for</w:t>
      </w:r>
      <w:proofErr w:type="gram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c in classes: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   </w:t>
      </w:r>
      <w:proofErr w:type="gram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rows</w:t>
      </w:r>
      <w:proofErr w:type="gram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= [X[</w:t>
      </w:r>
      <w:proofErr w:type="spell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i</w:t>
      </w:r>
      <w:proofErr w:type="spell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] for </w:t>
      </w:r>
      <w:proofErr w:type="spell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i</w:t>
      </w:r>
      <w:proofErr w:type="spell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in range(</w:t>
      </w:r>
      <w:proofErr w:type="spell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len</w:t>
      </w:r>
      <w:proofErr w:type="spell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(y)) if y[</w:t>
      </w:r>
      <w:proofErr w:type="spell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i</w:t>
      </w:r>
      <w:proofErr w:type="spell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] == c]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   </w:t>
      </w:r>
      <w:proofErr w:type="gram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mean[</w:t>
      </w:r>
      <w:proofErr w:type="gram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c] = [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       </w:t>
      </w:r>
      <w:proofErr w:type="gram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sum(</w:t>
      </w:r>
      <w:proofErr w:type="gram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r[j] for r in rows) / </w:t>
      </w:r>
      <w:proofErr w:type="spell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len</w:t>
      </w:r>
      <w:proofErr w:type="spell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(rows)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       </w:t>
      </w:r>
      <w:proofErr w:type="gram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for</w:t>
      </w:r>
      <w:proofErr w:type="gram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j in range(2)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   ]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   </w:t>
      </w:r>
      <w:proofErr w:type="gram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variance[</w:t>
      </w:r>
      <w:proofErr w:type="gram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c] = [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       </w:t>
      </w:r>
      <w:proofErr w:type="gram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sum(</w:t>
      </w:r>
      <w:proofErr w:type="gram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(r[j] - mean[c][j]) ** 2 for r in rows) / </w:t>
      </w:r>
      <w:proofErr w:type="spell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len</w:t>
      </w:r>
      <w:proofErr w:type="spell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(rows)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       </w:t>
      </w:r>
      <w:proofErr w:type="gram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for</w:t>
      </w:r>
      <w:proofErr w:type="gram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j in range(2)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   ]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# Prediction function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proofErr w:type="spellStart"/>
      <w:proofErr w:type="gram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def</w:t>
      </w:r>
      <w:proofErr w:type="spellEnd"/>
      <w:proofErr w:type="gram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predict(sample):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   </w:t>
      </w:r>
      <w:proofErr w:type="gram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scores</w:t>
      </w:r>
      <w:proofErr w:type="gram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= {}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   </w:t>
      </w:r>
      <w:proofErr w:type="gram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for</w:t>
      </w:r>
      <w:proofErr w:type="gram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c in classes: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       </w:t>
      </w:r>
      <w:proofErr w:type="gram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score</w:t>
      </w:r>
      <w:proofErr w:type="gram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= math.log(0.5)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       </w:t>
      </w:r>
      <w:proofErr w:type="gram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for</w:t>
      </w:r>
      <w:proofErr w:type="gram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j in range(2):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           </w:t>
      </w:r>
      <w:proofErr w:type="spellStart"/>
      <w:proofErr w:type="gram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var</w:t>
      </w:r>
      <w:proofErr w:type="spellEnd"/>
      <w:proofErr w:type="gram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= variance[c][j]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lastRenderedPageBreak/>
        <w:t xml:space="preserve">            </w:t>
      </w:r>
      <w:proofErr w:type="gram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probability</w:t>
      </w:r>
      <w:proofErr w:type="gram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= </w:t>
      </w:r>
      <w:proofErr w:type="spell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math.exp</w:t>
      </w:r>
      <w:proofErr w:type="spell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(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               </w:t>
      </w:r>
      <w:proofErr w:type="gram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-(</w:t>
      </w:r>
      <w:proofErr w:type="gram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sample[j] - mean[c][j]) ** 2 / (2 * </w:t>
      </w:r>
      <w:proofErr w:type="spell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var</w:t>
      </w:r>
      <w:proofErr w:type="spell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)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           ) / </w:t>
      </w:r>
      <w:proofErr w:type="spellStart"/>
      <w:proofErr w:type="gram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math.sqrt</w:t>
      </w:r>
      <w:proofErr w:type="spell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(</w:t>
      </w:r>
      <w:proofErr w:type="gram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2 * </w:t>
      </w:r>
      <w:proofErr w:type="spell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math.pi</w:t>
      </w:r>
      <w:proofErr w:type="spell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* </w:t>
      </w:r>
      <w:proofErr w:type="spell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var</w:t>
      </w:r>
      <w:proofErr w:type="spell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)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           </w:t>
      </w:r>
      <w:proofErr w:type="gram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score</w:t>
      </w:r>
      <w:proofErr w:type="gram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+= math.log(probability)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       </w:t>
      </w:r>
      <w:proofErr w:type="gram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scores[</w:t>
      </w:r>
      <w:proofErr w:type="gram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c] = score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   </w:t>
      </w:r>
      <w:proofErr w:type="gram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return</w:t>
      </w:r>
      <w:proofErr w:type="gram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max(scores, key=</w:t>
      </w:r>
      <w:proofErr w:type="spell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scores.get</w:t>
      </w:r>
      <w:proofErr w:type="spell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)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# Predict training data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proofErr w:type="spellStart"/>
      <w:proofErr w:type="gram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pred</w:t>
      </w:r>
      <w:proofErr w:type="spellEnd"/>
      <w:proofErr w:type="gram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= [predict(row) for row in X]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# Confusion matrix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proofErr w:type="gram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matrix</w:t>
      </w:r>
      <w:proofErr w:type="gram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= [[0, 0], [0, 0]]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proofErr w:type="gram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for</w:t>
      </w:r>
      <w:proofErr w:type="gram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actual, predicted in zip(y, </w:t>
      </w:r>
      <w:proofErr w:type="spell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pred</w:t>
      </w:r>
      <w:proofErr w:type="spell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):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   </w:t>
      </w:r>
      <w:proofErr w:type="gram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matrix[</w:t>
      </w:r>
      <w:proofErr w:type="gram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actual][predicted] += 1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proofErr w:type="gram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print(</w:t>
      </w:r>
      <w:proofErr w:type="gram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"Confusion Matrix:")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proofErr w:type="gram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for</w:t>
      </w:r>
      <w:proofErr w:type="gram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row in matrix: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   </w:t>
      </w:r>
      <w:proofErr w:type="gram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print(</w:t>
      </w:r>
      <w:proofErr w:type="gram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row)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# Accuracy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proofErr w:type="gram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accuracy</w:t>
      </w:r>
      <w:proofErr w:type="gram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= sum(a == b for a, b in zip(y, </w:t>
      </w:r>
      <w:proofErr w:type="spell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pred</w:t>
      </w:r>
      <w:proofErr w:type="spell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)) / </w:t>
      </w:r>
      <w:proofErr w:type="spell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len</w:t>
      </w:r>
      <w:proofErr w:type="spell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(y)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proofErr w:type="gram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print(</w:t>
      </w:r>
      <w:proofErr w:type="gram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"Accuracy:", round(accuracy, 2))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# Predict new fruit</w:t>
      </w:r>
    </w:p>
    <w:p w:rsid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proofErr w:type="gram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print(</w:t>
      </w:r>
      <w:proofErr w:type="gram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"New fruit prediction:", predict([185, 8]))</w:t>
      </w:r>
    </w:p>
    <w:p w:rsid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</w:p>
    <w:p w:rsidR="00853769" w:rsidRPr="00853769" w:rsidRDefault="00853769" w:rsidP="007809C3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 w:rsidRPr="00853769">
        <w:rPr>
          <w:rFonts w:ascii="Times New Roman" w:hAnsi="Times New Roman" w:cs="Times New Roman"/>
          <w:color w:val="auto"/>
          <w:sz w:val="22"/>
          <w:szCs w:val="22"/>
        </w:rPr>
        <w:t>Input</w:t>
      </w:r>
    </w:p>
    <w:p w:rsidR="00853769" w:rsidRPr="00853769" w:rsidRDefault="00853769" w:rsidP="00853769">
      <w:pPr>
        <w:spacing w:after="80"/>
        <w:rPr>
          <w:rFonts w:cs="Times New Roman"/>
        </w:rPr>
      </w:pPr>
      <w:r w:rsidRPr="00853769">
        <w:rPr>
          <w:rFonts w:cs="Times New Roman"/>
        </w:rPr>
        <w:t>Input: Fruit measurements and new sample [185, 8].</w:t>
      </w:r>
    </w:p>
    <w:p w:rsidR="00853769" w:rsidRPr="00853769" w:rsidRDefault="00853769" w:rsidP="00853769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 w:rsidRPr="00853769">
        <w:rPr>
          <w:rFonts w:ascii="Times New Roman" w:hAnsi="Times New Roman" w:cs="Times New Roman"/>
          <w:color w:val="auto"/>
          <w:sz w:val="22"/>
          <w:szCs w:val="22"/>
        </w:rPr>
        <w:lastRenderedPageBreak/>
        <w:t>Output</w:t>
      </w:r>
    </w:p>
    <w:p w:rsidR="007809C3" w:rsidRDefault="007809C3" w:rsidP="00853769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drawing>
          <wp:inline distT="0" distB="0" distL="0" distR="0" wp14:anchorId="5BB0B409" wp14:editId="77EC16CA">
            <wp:extent cx="6309360" cy="24828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9C3" w:rsidRDefault="007809C3" w:rsidP="00853769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</w:p>
    <w:p w:rsidR="00853769" w:rsidRPr="007809C3" w:rsidRDefault="00853769" w:rsidP="00853769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7809C3">
        <w:rPr>
          <w:rFonts w:ascii="Times New Roman" w:hAnsi="Times New Roman" w:cs="Times New Roman"/>
          <w:color w:val="auto"/>
          <w:sz w:val="24"/>
          <w:szCs w:val="24"/>
        </w:rPr>
        <w:t>Problem 5: Loan Approval Prediction</w:t>
      </w:r>
    </w:p>
    <w:p w:rsidR="00853769" w:rsidRPr="007809C3" w:rsidRDefault="00853769" w:rsidP="00853769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7809C3">
        <w:rPr>
          <w:rFonts w:ascii="Times New Roman" w:hAnsi="Times New Roman" w:cs="Times New Roman"/>
          <w:color w:val="auto"/>
          <w:sz w:val="24"/>
          <w:szCs w:val="24"/>
        </w:rPr>
        <w:t>Aim</w:t>
      </w:r>
    </w:p>
    <w:p w:rsidR="00853769" w:rsidRPr="00853769" w:rsidRDefault="00853769" w:rsidP="00853769">
      <w:pPr>
        <w:spacing w:after="80"/>
        <w:rPr>
          <w:rFonts w:cs="Times New Roman"/>
        </w:rPr>
      </w:pPr>
      <w:r w:rsidRPr="00853769">
        <w:rPr>
          <w:rFonts w:cs="Times New Roman"/>
        </w:rPr>
        <w:t>To demonstrate Naïve Bayes classification for a simple loan approval dataset and evaluate its predictions.</w:t>
      </w:r>
    </w:p>
    <w:p w:rsidR="00853769" w:rsidRPr="00853769" w:rsidRDefault="00853769" w:rsidP="00853769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 w:rsidRPr="00853769">
        <w:rPr>
          <w:rFonts w:ascii="Times New Roman" w:hAnsi="Times New Roman" w:cs="Times New Roman"/>
          <w:color w:val="auto"/>
          <w:sz w:val="22"/>
          <w:szCs w:val="22"/>
        </w:rPr>
        <w:t>Training Data</w:t>
      </w:r>
    </w:p>
    <w:p w:rsidR="00853769" w:rsidRPr="00853769" w:rsidRDefault="00853769" w:rsidP="00853769">
      <w:pPr>
        <w:spacing w:after="80"/>
        <w:rPr>
          <w:rFonts w:cs="Times New Roman"/>
        </w:rPr>
      </w:pPr>
      <w:r w:rsidRPr="00853769">
        <w:rPr>
          <w:rFonts w:cs="Times New Roman"/>
        </w:rPr>
        <w:t>Inputs: income score and credit score (numeric). Labels: Reject (0), Approve (1).</w:t>
      </w:r>
    </w:p>
    <w:p w:rsidR="00853769" w:rsidRPr="00853769" w:rsidRDefault="00853769" w:rsidP="00853769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 w:rsidRPr="00853769">
        <w:rPr>
          <w:rFonts w:ascii="Times New Roman" w:hAnsi="Times New Roman" w:cs="Times New Roman"/>
          <w:color w:val="auto"/>
          <w:sz w:val="22"/>
          <w:szCs w:val="22"/>
        </w:rPr>
        <w:t>Procedure</w:t>
      </w:r>
    </w:p>
    <w:p w:rsidR="00853769" w:rsidRPr="00853769" w:rsidRDefault="00853769" w:rsidP="00853769">
      <w:pPr>
        <w:spacing w:after="80"/>
        <w:rPr>
          <w:rFonts w:cs="Times New Roman"/>
        </w:rPr>
      </w:pPr>
      <w:r w:rsidRPr="00853769">
        <w:rPr>
          <w:rFonts w:cs="Times New Roman"/>
        </w:rPr>
        <w:t>1. Prepare the dataset with numeric attributes and class labels.</w:t>
      </w:r>
    </w:p>
    <w:p w:rsidR="00853769" w:rsidRPr="00853769" w:rsidRDefault="00853769" w:rsidP="00853769">
      <w:pPr>
        <w:spacing w:after="80"/>
        <w:rPr>
          <w:rFonts w:cs="Times New Roman"/>
        </w:rPr>
      </w:pPr>
      <w:r w:rsidRPr="00853769">
        <w:rPr>
          <w:rFonts w:cs="Times New Roman"/>
        </w:rPr>
        <w:t xml:space="preserve">2. Create a </w:t>
      </w:r>
      <w:proofErr w:type="spellStart"/>
      <w:r w:rsidRPr="00853769">
        <w:rPr>
          <w:rFonts w:cs="Times New Roman"/>
        </w:rPr>
        <w:t>GaussianNB</w:t>
      </w:r>
      <w:proofErr w:type="spellEnd"/>
      <w:r w:rsidRPr="00853769">
        <w:rPr>
          <w:rFonts w:cs="Times New Roman"/>
        </w:rPr>
        <w:t xml:space="preserve"> classifier.</w:t>
      </w:r>
    </w:p>
    <w:p w:rsidR="00853769" w:rsidRPr="00853769" w:rsidRDefault="00853769" w:rsidP="00853769">
      <w:pPr>
        <w:spacing w:after="80"/>
        <w:rPr>
          <w:rFonts w:cs="Times New Roman"/>
        </w:rPr>
      </w:pPr>
      <w:r w:rsidRPr="00853769">
        <w:rPr>
          <w:rFonts w:cs="Times New Roman"/>
        </w:rPr>
        <w:t>3. Train the model using the labelled data.</w:t>
      </w:r>
    </w:p>
    <w:p w:rsidR="00853769" w:rsidRPr="00853769" w:rsidRDefault="00853769" w:rsidP="00853769">
      <w:pPr>
        <w:spacing w:after="80"/>
        <w:rPr>
          <w:rFonts w:cs="Times New Roman"/>
        </w:rPr>
      </w:pPr>
      <w:r w:rsidRPr="00853769">
        <w:rPr>
          <w:rFonts w:cs="Times New Roman"/>
        </w:rPr>
        <w:t>4. Predict labels for the examples.</w:t>
      </w:r>
    </w:p>
    <w:p w:rsidR="00853769" w:rsidRPr="00853769" w:rsidRDefault="00853769" w:rsidP="00853769">
      <w:pPr>
        <w:spacing w:after="80"/>
        <w:rPr>
          <w:rFonts w:cs="Times New Roman"/>
        </w:rPr>
      </w:pPr>
      <w:r w:rsidRPr="00853769">
        <w:rPr>
          <w:rFonts w:cs="Times New Roman"/>
        </w:rPr>
        <w:t xml:space="preserve">5. Use </w:t>
      </w:r>
      <w:proofErr w:type="spellStart"/>
      <w:r w:rsidRPr="00853769">
        <w:rPr>
          <w:rFonts w:cs="Times New Roman"/>
        </w:rPr>
        <w:t>confusion_</w:t>
      </w:r>
      <w:proofErr w:type="gramStart"/>
      <w:r w:rsidRPr="00853769">
        <w:rPr>
          <w:rFonts w:cs="Times New Roman"/>
        </w:rPr>
        <w:t>matrix</w:t>
      </w:r>
      <w:proofErr w:type="spellEnd"/>
      <w:r w:rsidRPr="00853769">
        <w:rPr>
          <w:rFonts w:cs="Times New Roman"/>
        </w:rPr>
        <w:t>(</w:t>
      </w:r>
      <w:proofErr w:type="gramEnd"/>
      <w:r w:rsidRPr="00853769">
        <w:rPr>
          <w:rFonts w:cs="Times New Roman"/>
        </w:rPr>
        <w:t xml:space="preserve">) and </w:t>
      </w:r>
      <w:proofErr w:type="spellStart"/>
      <w:r w:rsidRPr="00853769">
        <w:rPr>
          <w:rFonts w:cs="Times New Roman"/>
        </w:rPr>
        <w:t>accuracy_score</w:t>
      </w:r>
      <w:proofErr w:type="spellEnd"/>
      <w:r w:rsidRPr="00853769">
        <w:rPr>
          <w:rFonts w:cs="Times New Roman"/>
        </w:rPr>
        <w:t>() to evaluate and display the results.</w:t>
      </w:r>
    </w:p>
    <w:p w:rsidR="00853769" w:rsidRPr="00853769" w:rsidRDefault="00853769" w:rsidP="00853769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 w:rsidRPr="00853769">
        <w:rPr>
          <w:rFonts w:ascii="Times New Roman" w:hAnsi="Times New Roman" w:cs="Times New Roman"/>
          <w:color w:val="auto"/>
          <w:sz w:val="22"/>
          <w:szCs w:val="22"/>
        </w:rPr>
        <w:lastRenderedPageBreak/>
        <w:t>Coding (Python)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bookmarkStart w:id="0" w:name="_GoBack"/>
      <w:bookmarkEnd w:id="0"/>
      <w:proofErr w:type="gram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import</w:t>
      </w:r>
      <w:proofErr w:type="gram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math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X = [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   [20, 400], [25, 420], [30, 450], [35, 480],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   [60, 650], [70, 700], [80, 750], [90, 780]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]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y = [0, 0, 0, 0, 1, 1, 1, 1]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proofErr w:type="gram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classes</w:t>
      </w:r>
      <w:proofErr w:type="gram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= [0, 1]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proofErr w:type="gram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mean</w:t>
      </w:r>
      <w:proofErr w:type="gram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= {}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proofErr w:type="gram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variance</w:t>
      </w:r>
      <w:proofErr w:type="gram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= {}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# </w:t>
      </w:r>
      <w:proofErr w:type="gram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Calculate</w:t>
      </w:r>
      <w:proofErr w:type="gram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mean and variance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proofErr w:type="gram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for</w:t>
      </w:r>
      <w:proofErr w:type="gram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c in classes: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   </w:t>
      </w:r>
      <w:proofErr w:type="gram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rows</w:t>
      </w:r>
      <w:proofErr w:type="gram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= [X[</w:t>
      </w:r>
      <w:proofErr w:type="spell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i</w:t>
      </w:r>
      <w:proofErr w:type="spell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] for </w:t>
      </w:r>
      <w:proofErr w:type="spell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i</w:t>
      </w:r>
      <w:proofErr w:type="spell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in range(</w:t>
      </w:r>
      <w:proofErr w:type="spell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len</w:t>
      </w:r>
      <w:proofErr w:type="spell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(y)) if y[</w:t>
      </w:r>
      <w:proofErr w:type="spell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i</w:t>
      </w:r>
      <w:proofErr w:type="spell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] == c]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   </w:t>
      </w:r>
      <w:proofErr w:type="gram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mean[</w:t>
      </w:r>
      <w:proofErr w:type="gram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c] = [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       </w:t>
      </w:r>
      <w:proofErr w:type="gram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sum(</w:t>
      </w:r>
      <w:proofErr w:type="gram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r[j] for r in rows) / </w:t>
      </w:r>
      <w:proofErr w:type="spell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len</w:t>
      </w:r>
      <w:proofErr w:type="spell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(rows)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       </w:t>
      </w:r>
      <w:proofErr w:type="gram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for</w:t>
      </w:r>
      <w:proofErr w:type="gram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j in range(2)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   ]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   </w:t>
      </w:r>
      <w:proofErr w:type="gram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variance[</w:t>
      </w:r>
      <w:proofErr w:type="gram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c] = [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       </w:t>
      </w:r>
      <w:proofErr w:type="gram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sum(</w:t>
      </w:r>
      <w:proofErr w:type="gram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(r[j] - mean[c][j]) ** 2 for r in rows) / </w:t>
      </w:r>
      <w:proofErr w:type="spell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len</w:t>
      </w:r>
      <w:proofErr w:type="spell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(rows)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       </w:t>
      </w:r>
      <w:proofErr w:type="gram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for</w:t>
      </w:r>
      <w:proofErr w:type="gram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j in range(2)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   ]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# Prediction function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proofErr w:type="spellStart"/>
      <w:proofErr w:type="gram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def</w:t>
      </w:r>
      <w:proofErr w:type="spellEnd"/>
      <w:proofErr w:type="gram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predict(sample):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   </w:t>
      </w:r>
      <w:proofErr w:type="gram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scores</w:t>
      </w:r>
      <w:proofErr w:type="gram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= {}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   </w:t>
      </w:r>
      <w:proofErr w:type="gram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for</w:t>
      </w:r>
      <w:proofErr w:type="gram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c in classes: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       </w:t>
      </w:r>
      <w:proofErr w:type="gram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score</w:t>
      </w:r>
      <w:proofErr w:type="gram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= math.log(0.5)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       </w:t>
      </w:r>
      <w:proofErr w:type="gram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for</w:t>
      </w:r>
      <w:proofErr w:type="gram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j in range(2):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           </w:t>
      </w:r>
      <w:proofErr w:type="spellStart"/>
      <w:proofErr w:type="gram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var</w:t>
      </w:r>
      <w:proofErr w:type="spellEnd"/>
      <w:proofErr w:type="gram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= variance[c][j]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lastRenderedPageBreak/>
        <w:t xml:space="preserve">            </w:t>
      </w:r>
      <w:proofErr w:type="gram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probability</w:t>
      </w:r>
      <w:proofErr w:type="gram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= </w:t>
      </w:r>
      <w:proofErr w:type="spell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math.exp</w:t>
      </w:r>
      <w:proofErr w:type="spell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(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               </w:t>
      </w:r>
      <w:proofErr w:type="gram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-(</w:t>
      </w:r>
      <w:proofErr w:type="gram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sample[j] - mean[c][j]) ** 2 / (2 * </w:t>
      </w:r>
      <w:proofErr w:type="spell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var</w:t>
      </w:r>
      <w:proofErr w:type="spell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)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           ) / </w:t>
      </w:r>
      <w:proofErr w:type="spellStart"/>
      <w:proofErr w:type="gram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math.sqrt</w:t>
      </w:r>
      <w:proofErr w:type="spell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(</w:t>
      </w:r>
      <w:proofErr w:type="gram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2 * </w:t>
      </w:r>
      <w:proofErr w:type="spell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math.pi</w:t>
      </w:r>
      <w:proofErr w:type="spell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* </w:t>
      </w:r>
      <w:proofErr w:type="spell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var</w:t>
      </w:r>
      <w:proofErr w:type="spell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)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           </w:t>
      </w:r>
      <w:proofErr w:type="gram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score</w:t>
      </w:r>
      <w:proofErr w:type="gram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+= math.log(probability)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       </w:t>
      </w:r>
      <w:proofErr w:type="gram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scores[</w:t>
      </w:r>
      <w:proofErr w:type="gram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c] = score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   </w:t>
      </w:r>
      <w:proofErr w:type="gram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return</w:t>
      </w:r>
      <w:proofErr w:type="gram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max(scores, key=</w:t>
      </w:r>
      <w:proofErr w:type="spell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scores.get</w:t>
      </w:r>
      <w:proofErr w:type="spell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)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# Predict training data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proofErr w:type="spellStart"/>
      <w:proofErr w:type="gram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pred</w:t>
      </w:r>
      <w:proofErr w:type="spellEnd"/>
      <w:proofErr w:type="gram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= [predict(row) for row in X]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# Confusion matrix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proofErr w:type="gram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matrix</w:t>
      </w:r>
      <w:proofErr w:type="gram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= [[0, 0], [0, 0]]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proofErr w:type="gram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for</w:t>
      </w:r>
      <w:proofErr w:type="gram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actual, predicted in zip(y, </w:t>
      </w:r>
      <w:proofErr w:type="spell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pred</w:t>
      </w:r>
      <w:proofErr w:type="spell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):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   </w:t>
      </w:r>
      <w:proofErr w:type="gram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matrix[</w:t>
      </w:r>
      <w:proofErr w:type="gram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actual][predicted] += 1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proofErr w:type="gram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print(</w:t>
      </w:r>
      <w:proofErr w:type="gram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"Confusion Matrix:")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proofErr w:type="gram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for</w:t>
      </w:r>
      <w:proofErr w:type="gram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row in matrix: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   </w:t>
      </w:r>
      <w:proofErr w:type="gram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print(</w:t>
      </w:r>
      <w:proofErr w:type="gram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row)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# </w:t>
      </w:r>
      <w:proofErr w:type="gram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Calculate</w:t>
      </w:r>
      <w:proofErr w:type="gram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accuracy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proofErr w:type="gram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accuracy</w:t>
      </w:r>
      <w:proofErr w:type="gram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= sum(a == b for a, b in zip(y, </w:t>
      </w:r>
      <w:proofErr w:type="spell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pred</w:t>
      </w:r>
      <w:proofErr w:type="spell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)) / </w:t>
      </w:r>
      <w:proofErr w:type="spell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len</w:t>
      </w:r>
      <w:proofErr w:type="spell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(y)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proofErr w:type="gram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print(</w:t>
      </w:r>
      <w:proofErr w:type="gram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"Accuracy:", round(accuracy, 2))</w:t>
      </w:r>
    </w:p>
    <w:p w:rsidR="007809C3" w:rsidRP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# Predict new applicant</w:t>
      </w:r>
    </w:p>
    <w:p w:rsidR="007809C3" w:rsidRDefault="007809C3" w:rsidP="007809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proofErr w:type="gramStart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print(</w:t>
      </w:r>
      <w:proofErr w:type="gramEnd"/>
      <w:r w:rsidRPr="007809C3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"New applicant prediction:", predict([65, 680]))</w:t>
      </w:r>
    </w:p>
    <w:p w:rsidR="007809C3" w:rsidRDefault="007809C3" w:rsidP="007809C3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</w:p>
    <w:p w:rsidR="00853769" w:rsidRPr="00853769" w:rsidRDefault="00853769" w:rsidP="007809C3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 w:rsidRPr="00853769">
        <w:rPr>
          <w:rFonts w:ascii="Times New Roman" w:hAnsi="Times New Roman" w:cs="Times New Roman"/>
          <w:color w:val="auto"/>
          <w:sz w:val="22"/>
          <w:szCs w:val="22"/>
        </w:rPr>
        <w:t>Input</w:t>
      </w:r>
    </w:p>
    <w:p w:rsidR="00853769" w:rsidRPr="00853769" w:rsidRDefault="00853769" w:rsidP="00853769">
      <w:pPr>
        <w:spacing w:after="80"/>
        <w:rPr>
          <w:rFonts w:cs="Times New Roman"/>
        </w:rPr>
      </w:pPr>
      <w:r w:rsidRPr="00853769">
        <w:rPr>
          <w:rFonts w:cs="Times New Roman"/>
        </w:rPr>
        <w:t>Input: Example income/credit-score data and new sample [65, 680].</w:t>
      </w:r>
    </w:p>
    <w:p w:rsidR="00853769" w:rsidRPr="00853769" w:rsidRDefault="00853769" w:rsidP="00853769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 w:rsidRPr="00853769">
        <w:rPr>
          <w:rFonts w:ascii="Times New Roman" w:hAnsi="Times New Roman" w:cs="Times New Roman"/>
          <w:color w:val="auto"/>
          <w:sz w:val="22"/>
          <w:szCs w:val="22"/>
        </w:rPr>
        <w:lastRenderedPageBreak/>
        <w:t>Output</w:t>
      </w:r>
    </w:p>
    <w:p w:rsidR="00853769" w:rsidRPr="00DB3962" w:rsidRDefault="007809C3">
      <w:pPr>
        <w:rPr>
          <w:rFonts w:cs="Times New Roman"/>
        </w:rPr>
      </w:pPr>
      <w:r w:rsidRPr="007809C3">
        <w:rPr>
          <w:rFonts w:cs="Times New Roman"/>
        </w:rPr>
        <w:drawing>
          <wp:inline distT="0" distB="0" distL="0" distR="0" wp14:anchorId="4DD1806A" wp14:editId="7862B8B7">
            <wp:extent cx="6309360" cy="301307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3769" w:rsidRPr="00DB3962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A1C48E5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DDF246E"/>
    <w:multiLevelType w:val="hybridMultilevel"/>
    <w:tmpl w:val="A008B93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2790BC1"/>
    <w:multiLevelType w:val="hybridMultilevel"/>
    <w:tmpl w:val="3498092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2A23197"/>
    <w:multiLevelType w:val="hybridMultilevel"/>
    <w:tmpl w:val="53B4B4A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AC66EC5"/>
    <w:multiLevelType w:val="hybridMultilevel"/>
    <w:tmpl w:val="A6EA139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E6E3EC8"/>
    <w:multiLevelType w:val="hybridMultilevel"/>
    <w:tmpl w:val="6C5A269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5B60EAD"/>
    <w:multiLevelType w:val="hybridMultilevel"/>
    <w:tmpl w:val="46B6317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90F0A45"/>
    <w:multiLevelType w:val="hybridMultilevel"/>
    <w:tmpl w:val="D220CC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95A16B0"/>
    <w:multiLevelType w:val="hybridMultilevel"/>
    <w:tmpl w:val="21FAEEA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5"/>
  </w:num>
  <w:num w:numId="11">
    <w:abstractNumId w:val="10"/>
  </w:num>
  <w:num w:numId="12">
    <w:abstractNumId w:val="14"/>
  </w:num>
  <w:num w:numId="13">
    <w:abstractNumId w:val="13"/>
  </w:num>
  <w:num w:numId="14">
    <w:abstractNumId w:val="11"/>
  </w:num>
  <w:num w:numId="15">
    <w:abstractNumId w:val="12"/>
  </w:num>
  <w:num w:numId="16">
    <w:abstractNumId w:val="16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3ABE"/>
    <w:rsid w:val="00500401"/>
    <w:rsid w:val="00595748"/>
    <w:rsid w:val="005A1558"/>
    <w:rsid w:val="005B3D6C"/>
    <w:rsid w:val="005E2A97"/>
    <w:rsid w:val="00632328"/>
    <w:rsid w:val="007809C3"/>
    <w:rsid w:val="0081119A"/>
    <w:rsid w:val="00821AD2"/>
    <w:rsid w:val="00853769"/>
    <w:rsid w:val="00AA1D8D"/>
    <w:rsid w:val="00B47730"/>
    <w:rsid w:val="00C808E1"/>
    <w:rsid w:val="00CA32C0"/>
    <w:rsid w:val="00CB0664"/>
    <w:rsid w:val="00DB3962"/>
    <w:rsid w:val="00E43381"/>
    <w:rsid w:val="00EF19C5"/>
    <w:rsid w:val="00FB28AF"/>
    <w:rsid w:val="00FC26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8A99869B-6DD6-418B-8021-D64D840CD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F19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F19C5"/>
    <w:rPr>
      <w:rFonts w:ascii="Courier New" w:eastAsia="Times New Roman" w:hAnsi="Courier New" w:cs="Courier New"/>
      <w:sz w:val="20"/>
      <w:szCs w:val="20"/>
      <w:lang w:val="en-IN" w:eastAsia="en-IN"/>
    </w:rPr>
  </w:style>
  <w:style w:type="paragraph" w:styleId="NormalWeb">
    <w:name w:val="Normal (Web)"/>
    <w:basedOn w:val="Normal"/>
    <w:uiPriority w:val="99"/>
    <w:semiHidden/>
    <w:unhideWhenUsed/>
    <w:rsid w:val="005A1558"/>
    <w:pPr>
      <w:spacing w:before="100" w:beforeAutospacing="1" w:after="100" w:afterAutospacing="1" w:line="240" w:lineRule="auto"/>
    </w:pPr>
    <w:rPr>
      <w:rFonts w:cs="Times New Roman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5A155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1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5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9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6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7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010F5AE-6BBD-4F98-899B-07E1F4015E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47</Pages>
  <Words>6672</Words>
  <Characters>38035</Characters>
  <Application>Microsoft Office Word</Application>
  <DocSecurity>0</DocSecurity>
  <Lines>316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44618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3</cp:revision>
  <dcterms:created xsi:type="dcterms:W3CDTF">2026-10-28T03:13:00Z</dcterms:created>
  <dcterms:modified xsi:type="dcterms:W3CDTF">2026-10-28T04:42:00Z</dcterms:modified>
  <cp:category/>
</cp:coreProperties>
</file>